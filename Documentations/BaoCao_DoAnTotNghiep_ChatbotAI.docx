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sz w:val="28"/>
        </w:rPr>
        <w:t>[LOGO TRƯỜNG]</w:t>
      </w:r>
    </w:p>
    <w:p/>
    <w:p>
      <w:pPr>
        <w:jc w:val="center"/>
      </w:pPr>
      <w:r>
        <w:rPr>
          <w:rFonts w:ascii="Times New Roman" w:hAnsi="Times New Roman"/>
          <w:b/>
          <w:sz w:val="32"/>
        </w:rPr>
        <w:t>TRƯỜNG ĐẠI HỌC ................</w:t>
      </w:r>
    </w:p>
    <w:p>
      <w:pPr>
        <w:jc w:val="center"/>
      </w:pPr>
      <w:r>
        <w:rPr>
          <w:rFonts w:ascii="Times New Roman" w:hAnsi="Times New Roman"/>
          <w:b/>
          <w:sz w:val="28"/>
        </w:rPr>
        <w:t>KHOA CÔNG NGHỆ THÔNG TIN</w:t>
      </w:r>
    </w:p>
    <w:p/>
    <w:p/>
    <w:p>
      <w:pPr>
        <w:jc w:val="center"/>
      </w:pPr>
      <w:r>
        <w:rPr>
          <w:rFonts w:ascii="Times New Roman" w:hAnsi="Times New Roman"/>
          <w:b/>
          <w:sz w:val="44"/>
        </w:rPr>
        <w:t>ĐỒ ÁN TỐT NGHIỆP</w:t>
      </w:r>
    </w:p>
    <w:p/>
    <w:p>
      <w:pPr>
        <w:jc w:val="center"/>
      </w:pPr>
      <w:r>
        <w:rPr>
          <w:rFonts w:ascii="Times New Roman" w:hAnsi="Times New Roman"/>
          <w:sz w:val="28"/>
        </w:rPr>
        <w:t>ĐỀ TÀI:</w:t>
      </w:r>
    </w:p>
    <w:p>
      <w:pPr>
        <w:jc w:val="center"/>
      </w:pPr>
      <w:r>
        <w:rPr>
          <w:rFonts w:ascii="Times New Roman" w:hAnsi="Times New Roman"/>
          <w:b/>
          <w:sz w:val="32"/>
        </w:rPr>
        <w:t>XÂY DỰNG CHATBOT AI CHO QUÁN THỂ THAO</w:t>
      </w:r>
    </w:p>
    <w:p>
      <w:pPr>
        <w:jc w:val="center"/>
      </w:pPr>
      <w:r>
        <w:rPr>
          <w:rFonts w:ascii="Times New Roman" w:hAnsi="Times New Roman"/>
          <w:b/>
          <w:sz w:val="32"/>
        </w:rPr>
        <w:t>TÍCH HỢP KNOWLEDGE GRAPH VÀ TOOL CALLING</w:t>
      </w:r>
    </w:p>
    <w:p/>
    <w:p/>
    <w:p/>
    <w:p/>
    <w:p>
      <w:pPr>
        <w:jc w:val="center"/>
      </w:pPr>
      <w:r>
        <w:rPr>
          <w:rFonts w:ascii="Times New Roman" w:hAnsi="Times New Roman"/>
          <w:sz w:val="26"/>
        </w:rPr>
        <w:t>Sinh viên thực hiện: ........................</w:t>
      </w:r>
    </w:p>
    <w:p>
      <w:pPr>
        <w:jc w:val="center"/>
      </w:pPr>
      <w:r>
        <w:rPr>
          <w:rFonts w:ascii="Times New Roman" w:hAnsi="Times New Roman"/>
          <w:sz w:val="26"/>
        </w:rPr>
        <w:t>Mã số sinh viên: ........................</w:t>
      </w:r>
    </w:p>
    <w:p>
      <w:pPr>
        <w:jc w:val="center"/>
      </w:pPr>
      <w:r>
        <w:rPr>
          <w:rFonts w:ascii="Times New Roman" w:hAnsi="Times New Roman"/>
          <w:sz w:val="26"/>
        </w:rPr>
        <w:t>Lớp: ........................</w:t>
      </w:r>
    </w:p>
    <w:p>
      <w:pPr>
        <w:jc w:val="center"/>
      </w:pPr>
      <w:r>
        <w:rPr>
          <w:rFonts w:ascii="Times New Roman" w:hAnsi="Times New Roman"/>
          <w:sz w:val="26"/>
        </w:rPr>
        <w:t>Giáo viên hướng dẫn: ........................</w:t>
      </w:r>
    </w:p>
    <w:p/>
    <w:p/>
    <w:p>
      <w:pPr>
        <w:jc w:val="center"/>
      </w:pPr>
      <w:r>
        <w:rPr>
          <w:rFonts w:ascii="Times New Roman" w:hAnsi="Times New Roman"/>
          <w:i/>
          <w:sz w:val="26"/>
        </w:rPr>
        <w:t>TP. Hồ Chí Minh, năm 2025</w:t>
      </w:r>
    </w:p>
    <w:p>
      <w:r>
        <w:br w:type="page"/>
      </w:r>
    </w:p>
    <w:p/>
    <w:p/>
    <w:p/>
    <w:p>
      <w:pPr>
        <w:jc w:val="center"/>
      </w:pPr>
      <w:r>
        <w:rPr>
          <w:rFonts w:ascii="Times New Roman" w:hAnsi="Times New Roman"/>
          <w:b/>
          <w:sz w:val="32"/>
        </w:rPr>
        <w:t>TRƯỜNG ĐẠI HỌC ................</w:t>
      </w:r>
    </w:p>
    <w:p>
      <w:pPr>
        <w:jc w:val="center"/>
      </w:pPr>
      <w:r>
        <w:rPr>
          <w:rFonts w:ascii="Times New Roman" w:hAnsi="Times New Roman"/>
          <w:b/>
          <w:sz w:val="28"/>
        </w:rPr>
        <w:t>KHOA CÔNG NGHỆ THÔNG TIN</w:t>
      </w:r>
    </w:p>
    <w:p/>
    <w:p/>
    <w:p>
      <w:pPr>
        <w:jc w:val="center"/>
      </w:pPr>
      <w:r>
        <w:rPr>
          <w:rFonts w:ascii="Times New Roman" w:hAnsi="Times New Roman"/>
          <w:b/>
          <w:sz w:val="44"/>
        </w:rPr>
        <w:t>ĐỒ ÁN TỐT NGHIỆP</w:t>
      </w:r>
    </w:p>
    <w:p/>
    <w:p>
      <w:pPr>
        <w:jc w:val="center"/>
      </w:pPr>
      <w:r>
        <w:rPr>
          <w:rFonts w:ascii="Times New Roman" w:hAnsi="Times New Roman"/>
          <w:sz w:val="28"/>
        </w:rPr>
        <w:t>ĐỀ TÀI:</w:t>
      </w:r>
    </w:p>
    <w:p>
      <w:pPr>
        <w:jc w:val="center"/>
      </w:pPr>
      <w:r>
        <w:rPr>
          <w:rFonts w:ascii="Times New Roman" w:hAnsi="Times New Roman"/>
          <w:b/>
          <w:sz w:val="32"/>
        </w:rPr>
        <w:t>XÂY DỰNG CHATBOT AI CHO QUÁN THỂ THAO</w:t>
      </w:r>
    </w:p>
    <w:p>
      <w:pPr>
        <w:jc w:val="center"/>
      </w:pPr>
      <w:r>
        <w:rPr>
          <w:rFonts w:ascii="Times New Roman" w:hAnsi="Times New Roman"/>
          <w:b/>
          <w:sz w:val="32"/>
        </w:rPr>
        <w:t>TÍCH HỢP KNOWLEDGE GRAPH VÀ TOOL CALLING</w:t>
      </w:r>
    </w:p>
    <w:p/>
    <w:p/>
    <w:p/>
    <w:p/>
    <w:p>
      <w:pPr>
        <w:jc w:val="center"/>
      </w:pPr>
      <w:r>
        <w:rPr>
          <w:rFonts w:ascii="Times New Roman" w:hAnsi="Times New Roman"/>
          <w:sz w:val="26"/>
        </w:rPr>
        <w:t>Sinh viên thực hiện: ........................</w:t>
      </w:r>
    </w:p>
    <w:p>
      <w:pPr>
        <w:jc w:val="center"/>
      </w:pPr>
      <w:r>
        <w:rPr>
          <w:rFonts w:ascii="Times New Roman" w:hAnsi="Times New Roman"/>
          <w:sz w:val="26"/>
        </w:rPr>
        <w:t>Mã số sinh viên: ........................</w:t>
      </w:r>
    </w:p>
    <w:p>
      <w:pPr>
        <w:jc w:val="center"/>
      </w:pPr>
      <w:r>
        <w:rPr>
          <w:rFonts w:ascii="Times New Roman" w:hAnsi="Times New Roman"/>
          <w:sz w:val="26"/>
        </w:rPr>
        <w:t>Lớp: ........................</w:t>
      </w:r>
    </w:p>
    <w:p>
      <w:pPr>
        <w:jc w:val="center"/>
      </w:pPr>
      <w:r>
        <w:rPr>
          <w:rFonts w:ascii="Times New Roman" w:hAnsi="Times New Roman"/>
          <w:sz w:val="26"/>
        </w:rPr>
        <w:t>Giáo viên hướng dẫn: ........................</w:t>
      </w:r>
    </w:p>
    <w:p/>
    <w:p/>
    <w:p>
      <w:pPr>
        <w:jc w:val="center"/>
      </w:pPr>
      <w:r>
        <w:rPr>
          <w:rFonts w:ascii="Times New Roman" w:hAnsi="Times New Roman"/>
          <w:i/>
          <w:sz w:val="26"/>
        </w:rPr>
        <w:t>TP. Hồ Chí Minh, năm 2025</w:t>
      </w:r>
    </w:p>
    <w:p>
      <w:r>
        <w:br w:type="page"/>
      </w:r>
    </w:p>
    <w:p>
      <w:pPr>
        <w:jc w:val="center"/>
      </w:pPr>
      <w:r>
        <w:rPr>
          <w:rFonts w:ascii="Times New Roman" w:hAnsi="Times New Roman"/>
          <w:b/>
          <w:sz w:val="28"/>
        </w:rPr>
        <w:t>LỜI MỞ ĐẦU</w:t>
      </w:r>
    </w:p>
    <w:p/>
    <w:p>
      <w:pPr>
        <w:spacing w:before="0" w:after="0" w:line="360" w:lineRule="auto"/>
      </w:pPr>
      <w:r>
        <w:rPr>
          <w:rFonts w:ascii="Times New Roman" w:hAnsi="Times New Roman"/>
          <w:b w:val="0"/>
          <w:sz w:val="26"/>
        </w:rPr>
        <w:t>Trong bối cảnh công nghệ trí tuệ nhân tạo (AI) đang phát triển mạnh mẽ, việc ứng dụng AI vào quản lý và phục vụ khách hàng trong lĩnh vực thể thao giải trí ngày càng trở nên cần thiết. Đồ án này tập trung vào việc xây dựng hệ thống chatbot AI cho quán thể thao (bida, pickleball, cầu lông) tích hợp Knowledge Graph và Tool Calling.</w:t>
      </w:r>
    </w:p>
    <w:p>
      <w:pPr>
        <w:spacing w:before="0" w:after="0" w:line="360" w:lineRule="auto"/>
      </w:pPr>
      <w:r>
        <w:rPr>
          <w:rFonts w:ascii="Times New Roman" w:hAnsi="Times New Roman"/>
          <w:b w:val="0"/>
          <w:sz w:val="26"/>
        </w:rPr>
        <w:t>Lý do chọn đề tài: Các quán thể thao hiện nay vẫn chủ yếu quản lý theo cách thủ công, thiếu hệ thống tự động hóa để hỗ trợ khách hàng tra cứu luật chơi, kỹ thuật, đặt sân và gọi đồ uống. Việc xây dựng chatbot AI giúp giải quyết các vấn đề trên, nâng cao trải nghiệm khách hàng và tối ưu hóa quy trình phục vụ. Bên cạnh đó, nhu cầu thanh toán trực tuyến ngày càng cao, đòi hỏi hệ thống cần tích hợp các cổng thanh toán phổ biến như Stripe và VNPay.</w:t>
      </w:r>
    </w:p>
    <w:p>
      <w:pPr>
        <w:spacing w:before="0" w:after="0" w:line="360" w:lineRule="auto"/>
      </w:pPr>
      <w:r>
        <w:rPr>
          <w:rFonts w:ascii="Times New Roman" w:hAnsi="Times New Roman"/>
          <w:b w:val="0"/>
          <w:sz w:val="26"/>
        </w:rPr>
        <w:t>Mục tiêu nghiên cứu: Xây dựng hệ thống chatbot AI có khả năng (1) trả lời câu hỏi về luật chơi, kỹ thuật thể thao thông qua Knowledge Graph; (2) hỗ trợ đặt sân theo thời gian thực; (3) đặt đồ uống từ menu; (4) gọi nhân viên hỗ trợ; (5) tích hợp thanh toán trực tuyến (Stripe, VNPay); (6) cung cấp ứng dụng di động đa nền tảng.</w:t>
      </w:r>
    </w:p>
    <w:p>
      <w:pPr>
        <w:spacing w:before="0" w:after="0" w:line="360" w:lineRule="auto"/>
      </w:pPr>
      <w:r>
        <w:rPr>
          <w:rFonts w:ascii="Times New Roman" w:hAnsi="Times New Roman"/>
          <w:b w:val="0"/>
          <w:sz w:val="26"/>
        </w:rPr>
        <w:t>Phương pháp nghiên cứu: Đồ án sử dụng phương pháp kết hợp giữa phát triển phần mềm theo mô hình Agile và ứng dụng các công nghệ AI hiện đại (LangChain, LLM, Knowledge Graph). Dữ liệu tri thức thể thao được thu thập từ các nguồn chính thức (WPA, USAPA, BWF) và xây dựng thành Knowledge Graph trong Neo4j. Hệ thống được triển khai bằng Docker Compose với kiến trúc microservice.</w:t>
      </w:r>
    </w:p>
    <w:p>
      <w:pPr>
        <w:spacing w:before="0" w:after="0" w:line="360" w:lineRule="auto"/>
      </w:pPr>
      <w:r>
        <w:rPr>
          <w:rFonts w:ascii="Times New Roman" w:hAnsi="Times New Roman"/>
          <w:b w:val="0"/>
          <w:sz w:val="26"/>
        </w:rPr>
        <w:t>Kết cấu của đề tài: Đồ án gồm 4 chương: Chương 1 - Tổng quan; Chương 2 - Phân tích; Chương 3 - Thiết kế cơ sở dữ liệu; Chương 4 - Hiện thực chương trình.</w:t>
      </w:r>
    </w:p>
    <w:p>
      <w:r>
        <w:br w:type="page"/>
      </w:r>
    </w:p>
    <w:p>
      <w:pPr>
        <w:jc w:val="center"/>
      </w:pPr>
      <w:r>
        <w:rPr>
          <w:rFonts w:ascii="Times New Roman" w:hAnsi="Times New Roman"/>
          <w:b/>
          <w:sz w:val="28"/>
        </w:rPr>
        <w:t>NHIỆM VỤ THIẾT KẾ</w:t>
      </w:r>
    </w:p>
    <w:p/>
    <w:p>
      <w:pPr>
        <w:spacing w:before="0" w:after="0" w:line="360" w:lineRule="auto"/>
      </w:pPr>
      <w:r>
        <w:rPr>
          <w:rFonts w:ascii="Times New Roman" w:hAnsi="Times New Roman"/>
          <w:b w:val="0"/>
          <w:sz w:val="26"/>
        </w:rPr>
        <w:t>Đề tài: Xây dựng Chatbot AI cho quán thể thao tích hợp Knowledge Graph và Tool Calling</w:t>
      </w:r>
    </w:p>
    <w:p/>
    <w:p>
      <w:pPr>
        <w:spacing w:before="0" w:after="0" w:line="360" w:lineRule="auto"/>
      </w:pPr>
      <w:r>
        <w:rPr>
          <w:rFonts w:ascii="Times New Roman" w:hAnsi="Times New Roman"/>
          <w:b/>
          <w:sz w:val="26"/>
        </w:rPr>
        <w:t>Nội dung cần thực hiện:</w:t>
      </w:r>
    </w:p>
    <w:p>
      <w:pPr>
        <w:pStyle w:val="ListBullet"/>
        <w:spacing w:before="0" w:after="0" w:line="360" w:lineRule="auto"/>
      </w:pPr>
      <w:r>
        <w:rPr>
          <w:rFonts w:ascii="Times New Roman" w:hAnsi="Times New Roman"/>
          <w:sz w:val="26"/>
        </w:rPr>
        <w:t>Nghiên cứu các công nghệ AI: LangChain, LLM (Large Language Model), Knowledge Graph.</w:t>
      </w:r>
    </w:p>
    <w:p>
      <w:pPr>
        <w:pStyle w:val="ListBullet"/>
        <w:spacing w:before="0" w:after="0" w:line="360" w:lineRule="auto"/>
      </w:pPr>
      <w:r>
        <w:rPr>
          <w:rFonts w:ascii="Times New Roman" w:hAnsi="Times New Roman"/>
          <w:sz w:val="26"/>
        </w:rPr>
        <w:t>Nghiên cứu kiến trúc Tool Calling và Graph RAG (Retrieval Augmented Generation).</w:t>
      </w:r>
    </w:p>
    <w:p>
      <w:pPr>
        <w:pStyle w:val="ListBullet"/>
        <w:spacing w:before="0" w:after="0" w:line="360" w:lineRule="auto"/>
      </w:pPr>
      <w:r>
        <w:rPr>
          <w:rFonts w:ascii="Times New Roman" w:hAnsi="Times New Roman"/>
          <w:sz w:val="26"/>
        </w:rPr>
        <w:t>Thu thập và xây dựng Knowledge Graph tri thức thể thao (bida, pickleball, cầu lông).</w:t>
      </w:r>
    </w:p>
    <w:p>
      <w:pPr>
        <w:pStyle w:val="ListBullet"/>
        <w:spacing w:before="0" w:after="0" w:line="360" w:lineRule="auto"/>
      </w:pPr>
      <w:r>
        <w:rPr>
          <w:rFonts w:ascii="Times New Roman" w:hAnsi="Times New Roman"/>
          <w:sz w:val="26"/>
        </w:rPr>
        <w:t>Thiết kế và xây dựng Backend API với FastAPI (Python).</w:t>
      </w:r>
    </w:p>
    <w:p>
      <w:pPr>
        <w:pStyle w:val="ListBullet"/>
        <w:spacing w:before="0" w:after="0" w:line="360" w:lineRule="auto"/>
      </w:pPr>
      <w:r>
        <w:rPr>
          <w:rFonts w:ascii="Times New Roman" w:hAnsi="Times New Roman"/>
          <w:sz w:val="26"/>
        </w:rPr>
        <w:t>Thiết kế và xây dựng ứng dụng di động Flutter đa nền tảng.</w:t>
      </w:r>
    </w:p>
    <w:p>
      <w:pPr>
        <w:pStyle w:val="ListBullet"/>
        <w:spacing w:before="0" w:after="0" w:line="360" w:lineRule="auto"/>
      </w:pPr>
      <w:r>
        <w:rPr>
          <w:rFonts w:ascii="Times New Roman" w:hAnsi="Times New Roman"/>
          <w:sz w:val="26"/>
        </w:rPr>
        <w:t>Tích hợp AI Agent với các tool: tra cứu kiến thức, đặt sân, gọi đồ uống, gọi nhân viên.</w:t>
      </w:r>
    </w:p>
    <w:p>
      <w:pPr>
        <w:pStyle w:val="ListBullet"/>
        <w:spacing w:before="0" w:after="0" w:line="360" w:lineRule="auto"/>
      </w:pPr>
      <w:r>
        <w:rPr>
          <w:rFonts w:ascii="Times New Roman" w:hAnsi="Times New Roman"/>
          <w:sz w:val="26"/>
        </w:rPr>
        <w:t>Thiết kế cơ sở dữ liệu PostgreSQL cho dữ liệu nghiệp vụ.</w:t>
      </w:r>
    </w:p>
    <w:p>
      <w:pPr>
        <w:pStyle w:val="ListBullet"/>
        <w:spacing w:before="0" w:after="0" w:line="360" w:lineRule="auto"/>
      </w:pPr>
      <w:r>
        <w:rPr>
          <w:rFonts w:ascii="Times New Roman" w:hAnsi="Times New Roman"/>
          <w:sz w:val="26"/>
        </w:rPr>
        <w:t>Tích hợp thanh toán trực tuyến: Stripe (quốc tế) và VNPay (trong nước).</w:t>
      </w:r>
    </w:p>
    <w:p>
      <w:pPr>
        <w:pStyle w:val="ListBullet"/>
        <w:spacing w:before="0" w:after="0" w:line="360" w:lineRule="auto"/>
      </w:pPr>
      <w:r>
        <w:rPr>
          <w:rFonts w:ascii="Times New Roman" w:hAnsi="Times New Roman"/>
          <w:sz w:val="26"/>
        </w:rPr>
        <w:t>Triển khai hệ thống bằng Docker Compose.</w:t>
      </w:r>
    </w:p>
    <w:p>
      <w:pPr>
        <w:pStyle w:val="ListBullet"/>
        <w:spacing w:before="0" w:after="0" w:line="360" w:lineRule="auto"/>
      </w:pPr>
      <w:r>
        <w:rPr>
          <w:rFonts w:ascii="Times New Roman" w:hAnsi="Times New Roman"/>
          <w:sz w:val="26"/>
        </w:rPr>
        <w:t>Thử nghiệm và đánh giá hệ thống.</w:t>
      </w:r>
    </w:p>
    <w:p/>
    <w:p>
      <w:pPr>
        <w:spacing w:before="0" w:after="0" w:line="360" w:lineRule="auto"/>
      </w:pPr>
      <w:r>
        <w:rPr>
          <w:rFonts w:ascii="Times New Roman" w:hAnsi="Times New Roman"/>
          <w:b/>
          <w:sz w:val="26"/>
        </w:rPr>
        <w:t>Yêu cầu về sản phẩm:</w:t>
      </w:r>
    </w:p>
    <w:p>
      <w:pPr>
        <w:pStyle w:val="ListBullet"/>
        <w:spacing w:before="0" w:after="0" w:line="360" w:lineRule="auto"/>
      </w:pPr>
      <w:r>
        <w:rPr>
          <w:rFonts w:ascii="Times New Roman" w:hAnsi="Times New Roman"/>
          <w:sz w:val="26"/>
        </w:rPr>
        <w:t>Hệ thống chatbot AI hoạt động, trả lời được câu hỏi về luật chơi và kỹ thuật thể thao.</w:t>
      </w:r>
    </w:p>
    <w:p>
      <w:pPr>
        <w:pStyle w:val="ListBullet"/>
        <w:spacing w:before="0" w:after="0" w:line="360" w:lineRule="auto"/>
      </w:pPr>
      <w:r>
        <w:rPr>
          <w:rFonts w:ascii="Times New Roman" w:hAnsi="Times New Roman"/>
          <w:sz w:val="26"/>
        </w:rPr>
        <w:t>Chức năng đặt sân thể thao hoạt động theo thời gian thực.</w:t>
      </w:r>
    </w:p>
    <w:p>
      <w:pPr>
        <w:pStyle w:val="ListBullet"/>
        <w:spacing w:before="0" w:after="0" w:line="360" w:lineRule="auto"/>
      </w:pPr>
      <w:r>
        <w:rPr>
          <w:rFonts w:ascii="Times New Roman" w:hAnsi="Times New Roman"/>
          <w:sz w:val="26"/>
        </w:rPr>
        <w:t>Chức năng đặt đồ uống từ menu hoạt động.</w:t>
      </w:r>
    </w:p>
    <w:p>
      <w:pPr>
        <w:pStyle w:val="ListBullet"/>
        <w:spacing w:before="0" w:after="0" w:line="360" w:lineRule="auto"/>
      </w:pPr>
      <w:r>
        <w:rPr>
          <w:rFonts w:ascii="Times New Roman" w:hAnsi="Times New Roman"/>
          <w:sz w:val="26"/>
        </w:rPr>
        <w:t>Chức năng thanh toán trực tuyến hoạt động (Stripe và VNPay).</w:t>
      </w:r>
    </w:p>
    <w:p>
      <w:pPr>
        <w:pStyle w:val="ListBullet"/>
        <w:spacing w:before="0" w:after="0" w:line="360" w:lineRule="auto"/>
      </w:pPr>
      <w:r>
        <w:rPr>
          <w:rFonts w:ascii="Times New Roman" w:hAnsi="Times New Roman"/>
          <w:sz w:val="26"/>
        </w:rPr>
        <w:t>Ứng dụng di động Flutter chạy được trên Android và iOS.</w:t>
      </w:r>
    </w:p>
    <w:p>
      <w:pPr>
        <w:pStyle w:val="ListBullet"/>
        <w:spacing w:before="0" w:after="0" w:line="360" w:lineRule="auto"/>
      </w:pPr>
      <w:r>
        <w:rPr>
          <w:rFonts w:ascii="Times New Roman" w:hAnsi="Times New Roman"/>
          <w:sz w:val="26"/>
        </w:rPr>
        <w:t>Hệ thống triển khai được bằng Docker Compose.</w:t>
      </w:r>
    </w:p>
    <w:p>
      <w:pPr>
        <w:pStyle w:val="ListBullet"/>
        <w:spacing w:before="0" w:after="0" w:line="360" w:lineRule="auto"/>
      </w:pPr>
      <w:r>
        <w:rPr>
          <w:rFonts w:ascii="Times New Roman" w:hAnsi="Times New Roman"/>
          <w:sz w:val="26"/>
        </w:rPr>
        <w:t>Tài liệu mã nguồn và báo cáo đồ án hoàn chỉnh.</w:t>
      </w:r>
    </w:p>
    <w:p/>
    <w:p/>
    <w:p>
      <w:pPr>
        <w:jc w:val="right"/>
      </w:pPr>
      <w:r>
        <w:rPr>
          <w:rFonts w:ascii="Times New Roman" w:hAnsi="Times New Roman"/>
          <w:sz w:val="26"/>
        </w:rPr>
        <w:t>TP. Hồ Chí Minh, ngày .... tháng .... năm 2025</w:t>
      </w:r>
    </w:p>
    <w:p/>
    <w:tbl>
      <w:tblPr>
        <w:tblW w:type="auto" w:w="0"/>
        <w:jc w:val="center"/>
        <w:tblLook w:firstColumn="1" w:firstRow="1" w:lastColumn="0" w:lastRow="0" w:noHBand="0" w:noVBand="1" w:val="04A0"/>
      </w:tblPr>
      <w:tblGrid>
        <w:gridCol w:w="4561"/>
        <w:gridCol w:w="4561"/>
      </w:tblGrid>
      <w:tr>
        <w:tc>
          <w:tcPr>
            <w:tcW w:type="dxa" w:w="4561"/>
            <w:tcBorders>
              <w:top w:val="none" w:sz="0" w:space="0" w:color="auto"/>
              <w:left w:val="none" w:sz="0" w:space="0" w:color="auto"/>
              <w:bottom w:val="none" w:sz="0" w:space="0" w:color="auto"/>
              <w:right w:val="none" w:sz="0" w:space="0" w:color="auto"/>
            </w:tcBorders>
          </w:tcPr>
          <w:p>
            <w:pPr>
              <w:jc w:val="center"/>
            </w:pPr>
            <w:r>
              <w:rPr>
                <w:rFonts w:ascii="Times New Roman" w:hAnsi="Times New Roman"/>
                <w:b/>
                <w:sz w:val="26"/>
              </w:rPr>
              <w:t>GIÁO VIÊN HƯỚNG DẪN</w:t>
            </w:r>
          </w:p>
        </w:tc>
        <w:tc>
          <w:tcPr>
            <w:tcW w:type="dxa" w:w="4561"/>
            <w:tcBorders>
              <w:top w:val="none" w:sz="0" w:space="0" w:color="auto"/>
              <w:left w:val="none" w:sz="0" w:space="0" w:color="auto"/>
              <w:bottom w:val="none" w:sz="0" w:space="0" w:color="auto"/>
              <w:right w:val="none" w:sz="0" w:space="0" w:color="auto"/>
            </w:tcBorders>
          </w:tcPr>
          <w:p>
            <w:pPr>
              <w:jc w:val="center"/>
            </w:pPr>
            <w:r>
              <w:rPr>
                <w:rFonts w:ascii="Times New Roman" w:hAnsi="Times New Roman"/>
                <w:b/>
                <w:sz w:val="26"/>
              </w:rPr>
              <w:t>SINH VIÊN THỰC HIỆN</w:t>
            </w:r>
          </w:p>
        </w:tc>
      </w:tr>
      <w:tr>
        <w:tc>
          <w:tcPr>
            <w:tcW w:type="dxa" w:w="4561"/>
            <w:tcBorders>
              <w:top w:val="none" w:sz="0" w:space="0" w:color="auto"/>
              <w:left w:val="none" w:sz="0" w:space="0" w:color="auto"/>
              <w:bottom w:val="none" w:sz="0" w:space="0" w:color="auto"/>
              <w:right w:val="none" w:sz="0" w:space="0" w:color="auto"/>
            </w:tcBorders>
          </w:tcPr>
          <w:p>
            <w:pPr>
              <w:jc w:val="center"/>
            </w:pPr>
            <w:r>
              <w:rPr>
                <w:rFonts w:ascii="Times New Roman" w:hAnsi="Times New Roman"/>
                <w:i/>
                <w:sz w:val="22"/>
              </w:rPr>
              <w:t>(Ký và ghi rõ họ tên)</w:t>
            </w:r>
          </w:p>
        </w:tc>
        <w:tc>
          <w:tcPr>
            <w:tcW w:type="dxa" w:w="4561"/>
            <w:tcBorders>
              <w:top w:val="none" w:sz="0" w:space="0" w:color="auto"/>
              <w:left w:val="none" w:sz="0" w:space="0" w:color="auto"/>
              <w:bottom w:val="none" w:sz="0" w:space="0" w:color="auto"/>
              <w:right w:val="none" w:sz="0" w:space="0" w:color="auto"/>
            </w:tcBorders>
          </w:tcPr>
          <w:p>
            <w:pPr>
              <w:jc w:val="center"/>
            </w:pPr>
            <w:r>
              <w:rPr>
                <w:rFonts w:ascii="Times New Roman" w:hAnsi="Times New Roman"/>
                <w:i/>
                <w:sz w:val="22"/>
              </w:rPr>
              <w:t>(Ký và ghi rõ họ tên)</w:t>
            </w:r>
          </w:p>
        </w:tc>
      </w:tr>
    </w:tbl>
    <w:p>
      <w:r>
        <w:br w:type="page"/>
      </w:r>
    </w:p>
    <w:p>
      <w:pPr>
        <w:jc w:val="center"/>
      </w:pPr>
      <w:r>
        <w:rPr>
          <w:rFonts w:ascii="Times New Roman" w:hAnsi="Times New Roman"/>
          <w:b/>
          <w:sz w:val="28"/>
        </w:rPr>
        <w:t>MỤC LỤC</w:t>
      </w:r>
    </w:p>
    <w:p/>
    <w:p>
      <w:pPr>
        <w:spacing w:before="0" w:after="0" w:line="360" w:lineRule="auto"/>
      </w:pPr>
      <w:r>
        <w:rPr>
          <w:rFonts w:ascii="Times New Roman" w:hAnsi="Times New Roman"/>
          <w:b/>
          <w:sz w:val="26"/>
        </w:rPr>
        <w:t>LỜI MỞ ĐẦU</w:t>
      </w:r>
    </w:p>
    <w:p>
      <w:pPr>
        <w:spacing w:before="0" w:after="0" w:line="360" w:lineRule="auto"/>
      </w:pPr>
      <w:r>
        <w:rPr>
          <w:rFonts w:ascii="Times New Roman" w:hAnsi="Times New Roman"/>
          <w:b/>
          <w:sz w:val="26"/>
        </w:rPr>
        <w:t>NHIỆM VỤ THIẾT KẾ</w:t>
      </w:r>
    </w:p>
    <w:p>
      <w:pPr>
        <w:spacing w:before="0" w:after="0" w:line="360" w:lineRule="auto"/>
      </w:pPr>
      <w:r>
        <w:rPr>
          <w:rFonts w:ascii="Times New Roman" w:hAnsi="Times New Roman"/>
          <w:b/>
          <w:sz w:val="26"/>
        </w:rPr>
        <w:t>MỤC LỤC</w:t>
      </w:r>
    </w:p>
    <w:p>
      <w:pPr>
        <w:spacing w:before="0" w:after="0" w:line="360" w:lineRule="auto"/>
      </w:pPr>
      <w:r>
        <w:rPr>
          <w:rFonts w:ascii="Times New Roman" w:hAnsi="Times New Roman"/>
          <w:b/>
          <w:sz w:val="26"/>
        </w:rPr>
        <w:t>DANH MỤC CÁC BẢNG BIỂU</w:t>
      </w:r>
    </w:p>
    <w:p>
      <w:pPr>
        <w:spacing w:before="0" w:after="0" w:line="360" w:lineRule="auto"/>
      </w:pPr>
      <w:r>
        <w:rPr>
          <w:rFonts w:ascii="Times New Roman" w:hAnsi="Times New Roman"/>
          <w:b/>
          <w:sz w:val="26"/>
        </w:rPr>
        <w:t>CHƯƠNG 1. TỔNG QUAN</w:t>
      </w:r>
    </w:p>
    <w:p>
      <w:pPr>
        <w:spacing w:before="0" w:after="0" w:line="360" w:lineRule="auto"/>
      </w:pPr>
      <w:r>
        <w:rPr>
          <w:rFonts w:ascii="Times New Roman" w:hAnsi="Times New Roman"/>
          <w:sz w:val="26"/>
        </w:rPr>
        <w:t>1.1. Đặt vấn đề</w:t>
      </w:r>
    </w:p>
    <w:p>
      <w:pPr>
        <w:spacing w:before="0" w:after="0" w:line="360" w:lineRule="auto"/>
      </w:pPr>
      <w:r>
        <w:rPr>
          <w:rFonts w:ascii="Times New Roman" w:hAnsi="Times New Roman"/>
          <w:sz w:val="26"/>
        </w:rPr>
        <w:t>1.2. Nhiệm vụ của đồ án</w:t>
      </w:r>
    </w:p>
    <w:p>
      <w:pPr>
        <w:spacing w:before="0" w:after="0" w:line="360" w:lineRule="auto"/>
      </w:pPr>
      <w:r>
        <w:rPr>
          <w:rFonts w:ascii="Times New Roman" w:hAnsi="Times New Roman"/>
          <w:sz w:val="26"/>
        </w:rPr>
        <w:t>1.2.1. Mục đích</w:t>
      </w:r>
    </w:p>
    <w:p>
      <w:pPr>
        <w:spacing w:before="0" w:after="0" w:line="360" w:lineRule="auto"/>
      </w:pPr>
      <w:r>
        <w:rPr>
          <w:rFonts w:ascii="Times New Roman" w:hAnsi="Times New Roman"/>
          <w:sz w:val="26"/>
        </w:rPr>
        <w:t>1.2.2. Yêu cầu</w:t>
      </w:r>
    </w:p>
    <w:p>
      <w:pPr>
        <w:spacing w:before="0" w:after="0" w:line="360" w:lineRule="auto"/>
      </w:pPr>
      <w:r>
        <w:rPr>
          <w:rFonts w:ascii="Times New Roman" w:hAnsi="Times New Roman"/>
          <w:sz w:val="26"/>
        </w:rPr>
        <w:t>1.2.3. Môi trường phát triển</w:t>
      </w:r>
    </w:p>
    <w:p>
      <w:pPr>
        <w:spacing w:before="0" w:after="0" w:line="360" w:lineRule="auto"/>
      </w:pPr>
      <w:r>
        <w:rPr>
          <w:rFonts w:ascii="Times New Roman" w:hAnsi="Times New Roman"/>
          <w:sz w:val="26"/>
        </w:rPr>
        <w:t>1.3. Giới thiệu công nghệ</w:t>
      </w:r>
    </w:p>
    <w:p>
      <w:pPr>
        <w:spacing w:before="0" w:after="0" w:line="360" w:lineRule="auto"/>
      </w:pPr>
      <w:r>
        <w:rPr>
          <w:rFonts w:ascii="Times New Roman" w:hAnsi="Times New Roman"/>
          <w:sz w:val="26"/>
        </w:rPr>
        <w:t>1.3.1. Flutter</w:t>
      </w:r>
    </w:p>
    <w:p>
      <w:pPr>
        <w:spacing w:before="0" w:after="0" w:line="360" w:lineRule="auto"/>
      </w:pPr>
      <w:r>
        <w:rPr>
          <w:rFonts w:ascii="Times New Roman" w:hAnsi="Times New Roman"/>
          <w:sz w:val="26"/>
        </w:rPr>
        <w:t>1.3.2. FastAPI (Python)</w:t>
      </w:r>
    </w:p>
    <w:p>
      <w:pPr>
        <w:spacing w:before="0" w:after="0" w:line="360" w:lineRule="auto"/>
      </w:pPr>
      <w:r>
        <w:rPr>
          <w:rFonts w:ascii="Times New Roman" w:hAnsi="Times New Roman"/>
          <w:sz w:val="26"/>
        </w:rPr>
        <w:t>1.3.3. LangChain + Ollama (AI Agent)</w:t>
      </w:r>
    </w:p>
    <w:p>
      <w:pPr>
        <w:spacing w:before="0" w:after="0" w:line="360" w:lineRule="auto"/>
      </w:pPr>
      <w:r>
        <w:rPr>
          <w:rFonts w:ascii="Times New Roman" w:hAnsi="Times New Roman"/>
          <w:sz w:val="26"/>
        </w:rPr>
        <w:t>1.3.4. Neo4j (Knowledge Graph)</w:t>
      </w:r>
    </w:p>
    <w:p>
      <w:pPr>
        <w:spacing w:before="0" w:after="0" w:line="360" w:lineRule="auto"/>
      </w:pPr>
      <w:r>
        <w:rPr>
          <w:rFonts w:ascii="Times New Roman" w:hAnsi="Times New Roman"/>
          <w:sz w:val="26"/>
        </w:rPr>
        <w:t>1.3.5. PostgreSQL</w:t>
      </w:r>
    </w:p>
    <w:p>
      <w:pPr>
        <w:spacing w:before="0" w:after="0" w:line="360" w:lineRule="auto"/>
      </w:pPr>
      <w:r>
        <w:rPr>
          <w:rFonts w:ascii="Times New Roman" w:hAnsi="Times New Roman"/>
          <w:sz w:val="26"/>
        </w:rPr>
        <w:t>1.3.6. Redis</w:t>
      </w:r>
    </w:p>
    <w:p>
      <w:pPr>
        <w:spacing w:before="0" w:after="0" w:line="360" w:lineRule="auto"/>
      </w:pPr>
      <w:r>
        <w:rPr>
          <w:rFonts w:ascii="Times New Roman" w:hAnsi="Times New Roman"/>
          <w:sz w:val="26"/>
        </w:rPr>
        <w:t>1.3.7. Stripe</w:t>
      </w:r>
    </w:p>
    <w:p>
      <w:pPr>
        <w:spacing w:before="0" w:after="0" w:line="360" w:lineRule="auto"/>
      </w:pPr>
      <w:r>
        <w:rPr>
          <w:rFonts w:ascii="Times New Roman" w:hAnsi="Times New Roman"/>
          <w:sz w:val="26"/>
        </w:rPr>
        <w:t>1.3.8. VNPay</w:t>
      </w:r>
    </w:p>
    <w:p>
      <w:pPr>
        <w:spacing w:before="0" w:after="0" w:line="360" w:lineRule="auto"/>
      </w:pPr>
      <w:r>
        <w:rPr>
          <w:rFonts w:ascii="Times New Roman" w:hAnsi="Times New Roman"/>
          <w:sz w:val="26"/>
        </w:rPr>
        <w:t>1.3.9. Docker</w:t>
      </w:r>
    </w:p>
    <w:p>
      <w:pPr>
        <w:spacing w:before="0" w:after="0" w:line="360" w:lineRule="auto"/>
      </w:pPr>
      <w:r>
        <w:rPr>
          <w:rFonts w:ascii="Times New Roman" w:hAnsi="Times New Roman"/>
          <w:b/>
          <w:sz w:val="26"/>
        </w:rPr>
        <w:t>CHƯƠNG 2. PHÂN TÍCH</w:t>
      </w:r>
    </w:p>
    <w:p>
      <w:pPr>
        <w:spacing w:before="0" w:after="0" w:line="360" w:lineRule="auto"/>
      </w:pPr>
      <w:r>
        <w:rPr>
          <w:rFonts w:ascii="Times New Roman" w:hAnsi="Times New Roman"/>
          <w:sz w:val="26"/>
        </w:rPr>
        <w:t>2.1. Xác định yêu cầu</w:t>
      </w:r>
    </w:p>
    <w:p>
      <w:pPr>
        <w:spacing w:before="0" w:after="0" w:line="360" w:lineRule="auto"/>
      </w:pPr>
      <w:r>
        <w:rPr>
          <w:rFonts w:ascii="Times New Roman" w:hAnsi="Times New Roman"/>
          <w:sz w:val="26"/>
        </w:rPr>
        <w:t>2.1.1. Yêu cầu chức năng</w:t>
      </w:r>
    </w:p>
    <w:p>
      <w:pPr>
        <w:spacing w:before="0" w:after="0" w:line="360" w:lineRule="auto"/>
      </w:pPr>
      <w:r>
        <w:rPr>
          <w:rFonts w:ascii="Times New Roman" w:hAnsi="Times New Roman"/>
          <w:sz w:val="26"/>
        </w:rPr>
        <w:t>2.1.2. Yêu cầu phi chức năng</w:t>
      </w:r>
    </w:p>
    <w:p>
      <w:pPr>
        <w:spacing w:before="0" w:after="0" w:line="360" w:lineRule="auto"/>
      </w:pPr>
      <w:r>
        <w:rPr>
          <w:rFonts w:ascii="Times New Roman" w:hAnsi="Times New Roman"/>
          <w:sz w:val="26"/>
        </w:rPr>
        <w:t>2.2. Đặc tả phần mềm</w:t>
      </w:r>
    </w:p>
    <w:p>
      <w:pPr>
        <w:spacing w:before="0" w:after="0" w:line="360" w:lineRule="auto"/>
      </w:pPr>
      <w:r>
        <w:rPr>
          <w:rFonts w:ascii="Times New Roman" w:hAnsi="Times New Roman"/>
          <w:sz w:val="26"/>
        </w:rPr>
        <w:t>2.2.1. Phát biểu bài toán</w:t>
      </w:r>
    </w:p>
    <w:p>
      <w:pPr>
        <w:spacing w:before="0" w:after="0" w:line="360" w:lineRule="auto"/>
      </w:pPr>
      <w:r>
        <w:rPr>
          <w:rFonts w:ascii="Times New Roman" w:hAnsi="Times New Roman"/>
          <w:sz w:val="26"/>
        </w:rPr>
        <w:t>2.2.2. Mô hình Use Case</w:t>
      </w:r>
    </w:p>
    <w:p>
      <w:pPr>
        <w:spacing w:before="0" w:after="0" w:line="360" w:lineRule="auto"/>
      </w:pPr>
      <w:r>
        <w:rPr>
          <w:rFonts w:ascii="Times New Roman" w:hAnsi="Times New Roman"/>
          <w:sz w:val="26"/>
        </w:rPr>
        <w:t>2.2.3. Sơ đồ Sequence</w:t>
      </w:r>
    </w:p>
    <w:p>
      <w:pPr>
        <w:spacing w:before="0" w:after="0" w:line="360" w:lineRule="auto"/>
      </w:pPr>
      <w:r>
        <w:rPr>
          <w:rFonts w:ascii="Times New Roman" w:hAnsi="Times New Roman"/>
          <w:b/>
          <w:sz w:val="26"/>
        </w:rPr>
        <w:t>CHƯƠNG 3. THIẾT KẾ CƠ SỞ DỮ LIỆU</w:t>
      </w:r>
    </w:p>
    <w:p>
      <w:pPr>
        <w:spacing w:before="0" w:after="0" w:line="360" w:lineRule="auto"/>
      </w:pPr>
      <w:r>
        <w:rPr>
          <w:rFonts w:ascii="Times New Roman" w:hAnsi="Times New Roman"/>
          <w:sz w:val="26"/>
        </w:rPr>
        <w:t>3.1. Sơ đồ quan hệ giữa các bảng</w:t>
      </w:r>
    </w:p>
    <w:p>
      <w:pPr>
        <w:spacing w:before="0" w:after="0" w:line="360" w:lineRule="auto"/>
      </w:pPr>
      <w:r>
        <w:rPr>
          <w:rFonts w:ascii="Times New Roman" w:hAnsi="Times New Roman"/>
          <w:sz w:val="26"/>
        </w:rPr>
        <w:t>3.2. Chi tiết các bảng</w:t>
      </w:r>
    </w:p>
    <w:p>
      <w:pPr>
        <w:spacing w:before="0" w:after="0" w:line="360" w:lineRule="auto"/>
      </w:pPr>
      <w:r>
        <w:rPr>
          <w:rFonts w:ascii="Times New Roman" w:hAnsi="Times New Roman"/>
          <w:sz w:val="26"/>
        </w:rPr>
        <w:t>3.3. Kiến trúc hệ thống</w:t>
      </w:r>
    </w:p>
    <w:p>
      <w:pPr>
        <w:spacing w:before="0" w:after="0" w:line="360" w:lineRule="auto"/>
      </w:pPr>
      <w:r>
        <w:rPr>
          <w:rFonts w:ascii="Times New Roman" w:hAnsi="Times New Roman"/>
          <w:sz w:val="26"/>
        </w:rPr>
        <w:t>3.3.1. Tổng quan kiến trúc hệ thống</w:t>
      </w:r>
    </w:p>
    <w:p>
      <w:pPr>
        <w:spacing w:before="0" w:after="0" w:line="360" w:lineRule="auto"/>
      </w:pPr>
      <w:r>
        <w:rPr>
          <w:rFonts w:ascii="Times New Roman" w:hAnsi="Times New Roman"/>
          <w:sz w:val="26"/>
        </w:rPr>
        <w:t>3.3.2. Sơ đồ kiến trúc</w:t>
      </w:r>
    </w:p>
    <w:p>
      <w:pPr>
        <w:spacing w:before="0" w:after="0" w:line="360" w:lineRule="auto"/>
      </w:pPr>
      <w:r>
        <w:rPr>
          <w:rFonts w:ascii="Times New Roman" w:hAnsi="Times New Roman"/>
          <w:sz w:val="26"/>
        </w:rPr>
        <w:t>3.3.3. Mô tả thành phần trong kiến trúc</w:t>
      </w:r>
    </w:p>
    <w:p>
      <w:pPr>
        <w:spacing w:before="0" w:after="0" w:line="360" w:lineRule="auto"/>
      </w:pPr>
      <w:r>
        <w:rPr>
          <w:rFonts w:ascii="Times New Roman" w:hAnsi="Times New Roman"/>
          <w:sz w:val="26"/>
        </w:rPr>
        <w:t>3.3.4. Luồng xử lý yêu cầu</w:t>
      </w:r>
    </w:p>
    <w:p>
      <w:pPr>
        <w:spacing w:before="0" w:after="0" w:line="360" w:lineRule="auto"/>
      </w:pPr>
      <w:r>
        <w:rPr>
          <w:rFonts w:ascii="Times New Roman" w:hAnsi="Times New Roman"/>
          <w:sz w:val="26"/>
        </w:rPr>
        <w:t>3.3.5. Ưu điểm của kiến trúc</w:t>
      </w:r>
    </w:p>
    <w:p>
      <w:pPr>
        <w:spacing w:before="0" w:after="0" w:line="360" w:lineRule="auto"/>
      </w:pPr>
      <w:r>
        <w:rPr>
          <w:rFonts w:ascii="Times New Roman" w:hAnsi="Times New Roman"/>
          <w:sz w:val="26"/>
        </w:rPr>
        <w:t>3.3.6. Hạn chế và hướng phát triển</w:t>
      </w:r>
    </w:p>
    <w:p>
      <w:pPr>
        <w:spacing w:before="0" w:after="0" w:line="360" w:lineRule="auto"/>
      </w:pPr>
      <w:r>
        <w:rPr>
          <w:rFonts w:ascii="Times New Roman" w:hAnsi="Times New Roman"/>
          <w:sz w:val="26"/>
        </w:rPr>
        <w:t>3.4. Thiết kế API</w:t>
      </w:r>
    </w:p>
    <w:p>
      <w:pPr>
        <w:spacing w:before="0" w:after="0" w:line="360" w:lineRule="auto"/>
      </w:pPr>
      <w:r>
        <w:rPr>
          <w:rFonts w:ascii="Times New Roman" w:hAnsi="Times New Roman"/>
          <w:sz w:val="26"/>
        </w:rPr>
        <w:t>3.4.1. Xác thực</w:t>
      </w:r>
    </w:p>
    <w:p>
      <w:pPr>
        <w:spacing w:before="0" w:after="0" w:line="360" w:lineRule="auto"/>
      </w:pPr>
      <w:r>
        <w:rPr>
          <w:rFonts w:ascii="Times New Roman" w:hAnsi="Times New Roman"/>
          <w:sz w:val="26"/>
        </w:rPr>
        <w:t>3.4.2. Chat APIs</w:t>
      </w:r>
    </w:p>
    <w:p>
      <w:pPr>
        <w:spacing w:before="0" w:after="0" w:line="360" w:lineRule="auto"/>
      </w:pPr>
      <w:r>
        <w:rPr>
          <w:rFonts w:ascii="Times New Roman" w:hAnsi="Times New Roman"/>
          <w:sz w:val="26"/>
        </w:rPr>
        <w:t>3.4.3. Booking APIs</w:t>
      </w:r>
    </w:p>
    <w:p>
      <w:pPr>
        <w:spacing w:before="0" w:after="0" w:line="360" w:lineRule="auto"/>
      </w:pPr>
      <w:r>
        <w:rPr>
          <w:rFonts w:ascii="Times New Roman" w:hAnsi="Times New Roman"/>
          <w:sz w:val="26"/>
        </w:rPr>
        <w:t>3.4.4. Order APIs</w:t>
      </w:r>
    </w:p>
    <w:p>
      <w:pPr>
        <w:spacing w:before="0" w:after="0" w:line="360" w:lineRule="auto"/>
      </w:pPr>
      <w:r>
        <w:rPr>
          <w:rFonts w:ascii="Times New Roman" w:hAnsi="Times New Roman"/>
          <w:sz w:val="26"/>
        </w:rPr>
        <w:t>3.4.5. Menu APIs</w:t>
      </w:r>
    </w:p>
    <w:p>
      <w:pPr>
        <w:spacing w:before="0" w:after="0" w:line="360" w:lineRule="auto"/>
      </w:pPr>
      <w:r>
        <w:rPr>
          <w:rFonts w:ascii="Times New Roman" w:hAnsi="Times New Roman"/>
          <w:sz w:val="26"/>
        </w:rPr>
        <w:t>3.4.6. Staff APIs</w:t>
      </w:r>
    </w:p>
    <w:p>
      <w:pPr>
        <w:spacing w:before="0" w:after="0" w:line="360" w:lineRule="auto"/>
      </w:pPr>
      <w:r>
        <w:rPr>
          <w:rFonts w:ascii="Times New Roman" w:hAnsi="Times New Roman"/>
          <w:sz w:val="26"/>
        </w:rPr>
        <w:t>3.4.7. Payment APIs</w:t>
      </w:r>
    </w:p>
    <w:p>
      <w:pPr>
        <w:spacing w:before="0" w:after="0" w:line="360" w:lineRule="auto"/>
      </w:pPr>
      <w:r>
        <w:rPr>
          <w:rFonts w:ascii="Times New Roman" w:hAnsi="Times New Roman"/>
          <w:sz w:val="26"/>
        </w:rPr>
        <w:t>3.4.8. Mô hình bảo mật API</w:t>
      </w:r>
    </w:p>
    <w:p>
      <w:pPr>
        <w:spacing w:before="0" w:after="0" w:line="360" w:lineRule="auto"/>
      </w:pPr>
      <w:r>
        <w:rPr>
          <w:rFonts w:ascii="Times New Roman" w:hAnsi="Times New Roman"/>
          <w:b/>
          <w:sz w:val="26"/>
        </w:rPr>
        <w:t>CHƯƠNG 4. HIỆN THỰC CHƯƠNG TRÌNH</w:t>
      </w:r>
    </w:p>
    <w:p>
      <w:pPr>
        <w:spacing w:before="0" w:after="0" w:line="360" w:lineRule="auto"/>
      </w:pPr>
      <w:r>
        <w:rPr>
          <w:rFonts w:ascii="Times New Roman" w:hAnsi="Times New Roman"/>
          <w:sz w:val="26"/>
        </w:rPr>
        <w:t>4.1. Cấu trúc thư mục dự án</w:t>
      </w:r>
    </w:p>
    <w:p>
      <w:pPr>
        <w:spacing w:before="0" w:after="0" w:line="360" w:lineRule="auto"/>
      </w:pPr>
      <w:r>
        <w:rPr>
          <w:rFonts w:ascii="Times New Roman" w:hAnsi="Times New Roman"/>
          <w:sz w:val="26"/>
        </w:rPr>
        <w:t>4.2. Hiện thực Backend</w:t>
      </w:r>
    </w:p>
    <w:p>
      <w:pPr>
        <w:spacing w:before="0" w:after="0" w:line="360" w:lineRule="auto"/>
      </w:pPr>
      <w:r>
        <w:rPr>
          <w:rFonts w:ascii="Times New Roman" w:hAnsi="Times New Roman"/>
          <w:sz w:val="26"/>
        </w:rPr>
        <w:t>4.2.1. AI Agent Implementation</w:t>
      </w:r>
    </w:p>
    <w:p>
      <w:pPr>
        <w:spacing w:before="0" w:after="0" w:line="360" w:lineRule="auto"/>
      </w:pPr>
      <w:r>
        <w:rPr>
          <w:rFonts w:ascii="Times New Roman" w:hAnsi="Times New Roman"/>
          <w:sz w:val="26"/>
        </w:rPr>
        <w:t>4.2.2. Knowledge Graph Pipeline</w:t>
      </w:r>
    </w:p>
    <w:p>
      <w:pPr>
        <w:spacing w:before="0" w:after="0" w:line="360" w:lineRule="auto"/>
      </w:pPr>
      <w:r>
        <w:rPr>
          <w:rFonts w:ascii="Times New Roman" w:hAnsi="Times New Roman"/>
          <w:sz w:val="26"/>
        </w:rPr>
        <w:t>4.2.3. Database Models</w:t>
      </w:r>
    </w:p>
    <w:p>
      <w:pPr>
        <w:spacing w:before="0" w:after="0" w:line="360" w:lineRule="auto"/>
      </w:pPr>
      <w:r>
        <w:rPr>
          <w:rFonts w:ascii="Times New Roman" w:hAnsi="Times New Roman"/>
          <w:sz w:val="26"/>
        </w:rPr>
        <w:t>4.2.4. API Endpoints</w:t>
      </w:r>
    </w:p>
    <w:p>
      <w:pPr>
        <w:spacing w:before="0" w:after="0" w:line="360" w:lineRule="auto"/>
      </w:pPr>
      <w:r>
        <w:rPr>
          <w:rFonts w:ascii="Times New Roman" w:hAnsi="Times New Roman"/>
          <w:sz w:val="26"/>
        </w:rPr>
        <w:t>4.2.5. Payment Implementation</w:t>
      </w:r>
    </w:p>
    <w:p>
      <w:pPr>
        <w:spacing w:before="0" w:after="0" w:line="360" w:lineRule="auto"/>
      </w:pPr>
      <w:r>
        <w:rPr>
          <w:rFonts w:ascii="Times New Roman" w:hAnsi="Times New Roman"/>
          <w:sz w:val="26"/>
        </w:rPr>
        <w:t>4.2.6. Docker Deployment</w:t>
      </w:r>
    </w:p>
    <w:p>
      <w:pPr>
        <w:spacing w:before="0" w:after="0" w:line="360" w:lineRule="auto"/>
      </w:pPr>
      <w:r>
        <w:rPr>
          <w:rFonts w:ascii="Times New Roman" w:hAnsi="Times New Roman"/>
          <w:sz w:val="26"/>
        </w:rPr>
        <w:t>4.3. Hiện thực Frontend (Flutter App)</w:t>
      </w:r>
    </w:p>
    <w:p>
      <w:pPr>
        <w:spacing w:before="0" w:after="0" w:line="360" w:lineRule="auto"/>
      </w:pPr>
      <w:r>
        <w:rPr>
          <w:rFonts w:ascii="Times New Roman" w:hAnsi="Times New Roman"/>
          <w:sz w:val="26"/>
        </w:rPr>
        <w:t>4.3.1. Cấu trúc Feature-based</w:t>
      </w:r>
    </w:p>
    <w:p>
      <w:pPr>
        <w:spacing w:before="0" w:after="0" w:line="360" w:lineRule="auto"/>
      </w:pPr>
      <w:r>
        <w:rPr>
          <w:rFonts w:ascii="Times New Roman" w:hAnsi="Times New Roman"/>
          <w:sz w:val="26"/>
        </w:rPr>
        <w:t>4.3.2. State Management với Riverpod</w:t>
      </w:r>
    </w:p>
    <w:p>
      <w:pPr>
        <w:spacing w:before="0" w:after="0" w:line="360" w:lineRule="auto"/>
      </w:pPr>
      <w:r>
        <w:rPr>
          <w:rFonts w:ascii="Times New Roman" w:hAnsi="Times New Roman"/>
          <w:sz w:val="26"/>
        </w:rPr>
        <w:t>4.3.3. Navigation với GoRouter</w:t>
      </w:r>
    </w:p>
    <w:p>
      <w:pPr>
        <w:spacing w:before="0" w:after="0" w:line="360" w:lineRule="auto"/>
      </w:pPr>
      <w:r>
        <w:rPr>
          <w:rFonts w:ascii="Times New Roman" w:hAnsi="Times New Roman"/>
          <w:sz w:val="26"/>
        </w:rPr>
        <w:t>4.3.4. Chat UI với flutter_chat_ui</w:t>
      </w:r>
    </w:p>
    <w:p>
      <w:pPr>
        <w:spacing w:before="0" w:after="0" w:line="360" w:lineRule="auto"/>
      </w:pPr>
      <w:r>
        <w:rPr>
          <w:rFonts w:ascii="Times New Roman" w:hAnsi="Times New Roman"/>
          <w:sz w:val="26"/>
        </w:rPr>
        <w:t>4.4. Môi trường triển khai</w:t>
      </w:r>
    </w:p>
    <w:p>
      <w:pPr>
        <w:spacing w:before="0" w:after="0" w:line="360" w:lineRule="auto"/>
      </w:pPr>
      <w:r>
        <w:rPr>
          <w:rFonts w:ascii="Times New Roman" w:hAnsi="Times New Roman"/>
          <w:sz w:val="26"/>
        </w:rPr>
        <w:t>4.5. Kết quả đạt được</w:t>
      </w:r>
    </w:p>
    <w:p>
      <w:pPr>
        <w:spacing w:before="0" w:after="0" w:line="360" w:lineRule="auto"/>
      </w:pPr>
      <w:r>
        <w:rPr>
          <w:rFonts w:ascii="Times New Roman" w:hAnsi="Times New Roman"/>
          <w:sz w:val="26"/>
        </w:rPr>
        <w:t>4.6. Hướng phát triển</w:t>
      </w:r>
    </w:p>
    <w:p>
      <w:pPr>
        <w:spacing w:before="0" w:after="0" w:line="360" w:lineRule="auto"/>
      </w:pPr>
      <w:r>
        <w:rPr>
          <w:rFonts w:ascii="Times New Roman" w:hAnsi="Times New Roman"/>
          <w:b/>
          <w:sz w:val="26"/>
        </w:rPr>
        <w:t>TÀI LIỆU THAM KHẢO</w:t>
      </w:r>
    </w:p>
    <w:p>
      <w:pPr>
        <w:spacing w:before="0" w:after="0" w:line="360" w:lineRule="auto"/>
      </w:pPr>
      <w:r>
        <w:rPr>
          <w:rFonts w:ascii="Times New Roman" w:hAnsi="Times New Roman"/>
          <w:b/>
          <w:sz w:val="26"/>
        </w:rPr>
        <w:t>PHỤ LỤC</w:t>
      </w:r>
    </w:p>
    <w:p>
      <w:r>
        <w:br w:type="page"/>
      </w:r>
    </w:p>
    <w:p>
      <w:pPr>
        <w:jc w:val="center"/>
      </w:pPr>
      <w:r>
        <w:rPr>
          <w:rFonts w:ascii="Times New Roman" w:hAnsi="Times New Roman"/>
          <w:b/>
          <w:sz w:val="28"/>
        </w:rPr>
        <w:t>DANH MỤC CÁC BẢNG BIỂU</w:t>
      </w:r>
    </w:p>
    <w:p/>
    <w:p>
      <w:pPr>
        <w:spacing w:before="0" w:after="0" w:line="360" w:lineRule="auto"/>
      </w:pPr>
      <w:r>
        <w:rPr>
          <w:rFonts w:ascii="Times New Roman" w:hAnsi="Times New Roman"/>
          <w:b/>
          <w:sz w:val="26"/>
        </w:rPr>
        <w:t>Danh mục các bảng:</w:t>
      </w:r>
    </w:p>
    <w:tbl>
      <w:tblPr>
        <w:tblStyle w:val="TableGrid"/>
        <w:tblW w:type="auto" w:w="0"/>
        <w:jc w:val="center"/>
        <w:tblLook w:firstColumn="1" w:firstRow="1" w:lastColumn="0" w:lastRow="0" w:noHBand="0" w:noVBand="1" w:val="04A0"/>
      </w:tblPr>
      <w:tblGrid>
        <w:gridCol w:w="4561"/>
        <w:gridCol w:w="4561"/>
      </w:tblGrid>
      <w:tr>
        <w:tc>
          <w:tcPr>
            <w:tcW w:type="dxa" w:w="4561"/>
            <w:shd w:fill="D9E2F3" w:val="clear"/>
          </w:tcPr>
          <w:p>
            <w:pPr>
              <w:jc w:val="center"/>
            </w:pPr>
            <w:r>
              <w:rPr>
                <w:rFonts w:ascii="Times New Roman" w:hAnsi="Times New Roman"/>
                <w:b/>
                <w:sz w:val="24"/>
              </w:rPr>
              <w:t>Mã bảng</w:t>
            </w:r>
          </w:p>
        </w:tc>
        <w:tc>
          <w:tcPr>
            <w:tcW w:type="dxa" w:w="4561"/>
            <w:shd w:fill="D9E2F3" w:val="clear"/>
          </w:tcPr>
          <w:p>
            <w:pPr>
              <w:jc w:val="center"/>
            </w:pPr>
            <w:r>
              <w:rPr>
                <w:rFonts w:ascii="Times New Roman" w:hAnsi="Times New Roman"/>
                <w:b/>
                <w:sz w:val="24"/>
              </w:rPr>
              <w:t>Tên bảng</w:t>
            </w:r>
          </w:p>
        </w:tc>
      </w:tr>
      <w:tr>
        <w:tc>
          <w:tcPr>
            <w:tcW w:type="dxa" w:w="4561"/>
          </w:tcPr>
          <w:p>
            <w:r>
              <w:rPr>
                <w:rFonts w:ascii="Times New Roman" w:hAnsi="Times New Roman"/>
                <w:sz w:val="24"/>
              </w:rPr>
              <w:t>Bảng 1.1</w:t>
            </w:r>
          </w:p>
        </w:tc>
        <w:tc>
          <w:tcPr>
            <w:tcW w:type="dxa" w:w="4561"/>
          </w:tcPr>
          <w:p>
            <w:r>
              <w:rPr>
                <w:rFonts w:ascii="Times New Roman" w:hAnsi="Times New Roman"/>
                <w:sz w:val="24"/>
              </w:rPr>
              <w:t>Môi trường phát triển</w:t>
            </w:r>
          </w:p>
        </w:tc>
      </w:tr>
      <w:tr>
        <w:tc>
          <w:tcPr>
            <w:tcW w:type="dxa" w:w="4561"/>
          </w:tcPr>
          <w:p>
            <w:r>
              <w:rPr>
                <w:rFonts w:ascii="Times New Roman" w:hAnsi="Times New Roman"/>
                <w:sz w:val="24"/>
              </w:rPr>
              <w:t>Bảng 2.1</w:t>
            </w:r>
          </w:p>
        </w:tc>
        <w:tc>
          <w:tcPr>
            <w:tcW w:type="dxa" w:w="4561"/>
          </w:tcPr>
          <w:p>
            <w:r>
              <w:rPr>
                <w:rFonts w:ascii="Times New Roman" w:hAnsi="Times New Roman"/>
                <w:sz w:val="24"/>
              </w:rPr>
              <w:t>Yêu cầu chức năng</w:t>
            </w:r>
          </w:p>
        </w:tc>
      </w:tr>
      <w:tr>
        <w:tc>
          <w:tcPr>
            <w:tcW w:type="dxa" w:w="4561"/>
          </w:tcPr>
          <w:p>
            <w:r>
              <w:rPr>
                <w:rFonts w:ascii="Times New Roman" w:hAnsi="Times New Roman"/>
                <w:sz w:val="24"/>
              </w:rPr>
              <w:t>Bảng 2.2</w:t>
            </w:r>
          </w:p>
        </w:tc>
        <w:tc>
          <w:tcPr>
            <w:tcW w:type="dxa" w:w="4561"/>
          </w:tcPr>
          <w:p>
            <w:r>
              <w:rPr>
                <w:rFonts w:ascii="Times New Roman" w:hAnsi="Times New Roman"/>
                <w:sz w:val="24"/>
              </w:rPr>
              <w:t>Yêu cầu phi chức năng</w:t>
            </w:r>
          </w:p>
        </w:tc>
      </w:tr>
      <w:tr>
        <w:tc>
          <w:tcPr>
            <w:tcW w:type="dxa" w:w="4561"/>
          </w:tcPr>
          <w:p>
            <w:r>
              <w:rPr>
                <w:rFonts w:ascii="Times New Roman" w:hAnsi="Times New Roman"/>
                <w:sz w:val="24"/>
              </w:rPr>
              <w:t>Bảng 2.3</w:t>
            </w:r>
          </w:p>
        </w:tc>
        <w:tc>
          <w:tcPr>
            <w:tcW w:type="dxa" w:w="4561"/>
          </w:tcPr>
          <w:p>
            <w:r>
              <w:rPr>
                <w:rFonts w:ascii="Times New Roman" w:hAnsi="Times New Roman"/>
                <w:sz w:val="24"/>
              </w:rPr>
              <w:t>Danh sách Actor</w:t>
            </w:r>
          </w:p>
        </w:tc>
      </w:tr>
      <w:tr>
        <w:tc>
          <w:tcPr>
            <w:tcW w:type="dxa" w:w="4561"/>
          </w:tcPr>
          <w:p>
            <w:r>
              <w:rPr>
                <w:rFonts w:ascii="Times New Roman" w:hAnsi="Times New Roman"/>
                <w:sz w:val="24"/>
              </w:rPr>
              <w:t>Bảng 2.4</w:t>
            </w:r>
          </w:p>
        </w:tc>
        <w:tc>
          <w:tcPr>
            <w:tcW w:type="dxa" w:w="4561"/>
          </w:tcPr>
          <w:p>
            <w:r>
              <w:rPr>
                <w:rFonts w:ascii="Times New Roman" w:hAnsi="Times New Roman"/>
                <w:sz w:val="24"/>
              </w:rPr>
              <w:t>Danh sách Use Case</w:t>
            </w:r>
          </w:p>
        </w:tc>
      </w:tr>
      <w:tr>
        <w:tc>
          <w:tcPr>
            <w:tcW w:type="dxa" w:w="4561"/>
          </w:tcPr>
          <w:p>
            <w:r>
              <w:rPr>
                <w:rFonts w:ascii="Times New Roman" w:hAnsi="Times New Roman"/>
                <w:sz w:val="24"/>
              </w:rPr>
              <w:t>Bảng 3.1</w:t>
            </w:r>
          </w:p>
        </w:tc>
        <w:tc>
          <w:tcPr>
            <w:tcW w:type="dxa" w:w="4561"/>
          </w:tcPr>
          <w:p>
            <w:r>
              <w:rPr>
                <w:rFonts w:ascii="Times New Roman" w:hAnsi="Times New Roman"/>
                <w:sz w:val="24"/>
              </w:rPr>
              <w:t>Bảng users</w:t>
            </w:r>
          </w:p>
        </w:tc>
      </w:tr>
      <w:tr>
        <w:tc>
          <w:tcPr>
            <w:tcW w:type="dxa" w:w="4561"/>
          </w:tcPr>
          <w:p>
            <w:r>
              <w:rPr>
                <w:rFonts w:ascii="Times New Roman" w:hAnsi="Times New Roman"/>
                <w:sz w:val="24"/>
              </w:rPr>
              <w:t>Bảng 3.2</w:t>
            </w:r>
          </w:p>
        </w:tc>
        <w:tc>
          <w:tcPr>
            <w:tcW w:type="dxa" w:w="4561"/>
          </w:tcPr>
          <w:p>
            <w:r>
              <w:rPr>
                <w:rFonts w:ascii="Times New Roman" w:hAnsi="Times New Roman"/>
                <w:sz w:val="24"/>
              </w:rPr>
              <w:t>Bảng bookings</w:t>
            </w:r>
          </w:p>
        </w:tc>
      </w:tr>
      <w:tr>
        <w:tc>
          <w:tcPr>
            <w:tcW w:type="dxa" w:w="4561"/>
          </w:tcPr>
          <w:p>
            <w:r>
              <w:rPr>
                <w:rFonts w:ascii="Times New Roman" w:hAnsi="Times New Roman"/>
                <w:sz w:val="24"/>
              </w:rPr>
              <w:t>Bảng 3.3</w:t>
            </w:r>
          </w:p>
        </w:tc>
        <w:tc>
          <w:tcPr>
            <w:tcW w:type="dxa" w:w="4561"/>
          </w:tcPr>
          <w:p>
            <w:r>
              <w:rPr>
                <w:rFonts w:ascii="Times New Roman" w:hAnsi="Times New Roman"/>
                <w:sz w:val="24"/>
              </w:rPr>
              <w:t>Bảng orders</w:t>
            </w:r>
          </w:p>
        </w:tc>
      </w:tr>
      <w:tr>
        <w:tc>
          <w:tcPr>
            <w:tcW w:type="dxa" w:w="4561"/>
          </w:tcPr>
          <w:p>
            <w:r>
              <w:rPr>
                <w:rFonts w:ascii="Times New Roman" w:hAnsi="Times New Roman"/>
                <w:sz w:val="24"/>
              </w:rPr>
              <w:t>Bảng 3.4</w:t>
            </w:r>
          </w:p>
        </w:tc>
        <w:tc>
          <w:tcPr>
            <w:tcW w:type="dxa" w:w="4561"/>
          </w:tcPr>
          <w:p>
            <w:r>
              <w:rPr>
                <w:rFonts w:ascii="Times New Roman" w:hAnsi="Times New Roman"/>
                <w:sz w:val="24"/>
              </w:rPr>
              <w:t>Bảng venues</w:t>
            </w:r>
          </w:p>
        </w:tc>
      </w:tr>
      <w:tr>
        <w:tc>
          <w:tcPr>
            <w:tcW w:type="dxa" w:w="4561"/>
          </w:tcPr>
          <w:p>
            <w:r>
              <w:rPr>
                <w:rFonts w:ascii="Times New Roman" w:hAnsi="Times New Roman"/>
                <w:sz w:val="24"/>
              </w:rPr>
              <w:t>Bảng 3.5</w:t>
            </w:r>
          </w:p>
        </w:tc>
        <w:tc>
          <w:tcPr>
            <w:tcW w:type="dxa" w:w="4561"/>
          </w:tcPr>
          <w:p>
            <w:r>
              <w:rPr>
                <w:rFonts w:ascii="Times New Roman" w:hAnsi="Times New Roman"/>
                <w:sz w:val="24"/>
              </w:rPr>
              <w:t>Bảng menu_items</w:t>
            </w:r>
          </w:p>
        </w:tc>
      </w:tr>
      <w:tr>
        <w:tc>
          <w:tcPr>
            <w:tcW w:type="dxa" w:w="4561"/>
          </w:tcPr>
          <w:p>
            <w:r>
              <w:rPr>
                <w:rFonts w:ascii="Times New Roman" w:hAnsi="Times New Roman"/>
                <w:sz w:val="24"/>
              </w:rPr>
              <w:t>Bảng 3.6</w:t>
            </w:r>
          </w:p>
        </w:tc>
        <w:tc>
          <w:tcPr>
            <w:tcW w:type="dxa" w:w="4561"/>
          </w:tcPr>
          <w:p>
            <w:r>
              <w:rPr>
                <w:rFonts w:ascii="Times New Roman" w:hAnsi="Times New Roman"/>
                <w:sz w:val="24"/>
              </w:rPr>
              <w:t>Bảng payments</w:t>
            </w:r>
          </w:p>
        </w:tc>
      </w:tr>
      <w:tr>
        <w:tc>
          <w:tcPr>
            <w:tcW w:type="dxa" w:w="4561"/>
          </w:tcPr>
          <w:p>
            <w:r>
              <w:rPr>
                <w:rFonts w:ascii="Times New Roman" w:hAnsi="Times New Roman"/>
                <w:sz w:val="24"/>
              </w:rPr>
              <w:t>Bảng 3.7</w:t>
            </w:r>
          </w:p>
        </w:tc>
        <w:tc>
          <w:tcPr>
            <w:tcW w:type="dxa" w:w="4561"/>
          </w:tcPr>
          <w:p>
            <w:r>
              <w:rPr>
                <w:rFonts w:ascii="Times New Roman" w:hAnsi="Times New Roman"/>
                <w:sz w:val="24"/>
              </w:rPr>
              <w:t>Authentication APIs</w:t>
            </w:r>
          </w:p>
        </w:tc>
      </w:tr>
      <w:tr>
        <w:tc>
          <w:tcPr>
            <w:tcW w:type="dxa" w:w="4561"/>
          </w:tcPr>
          <w:p>
            <w:r>
              <w:rPr>
                <w:rFonts w:ascii="Times New Roman" w:hAnsi="Times New Roman"/>
                <w:sz w:val="24"/>
              </w:rPr>
              <w:t>Bảng 3.8</w:t>
            </w:r>
          </w:p>
        </w:tc>
        <w:tc>
          <w:tcPr>
            <w:tcW w:type="dxa" w:w="4561"/>
          </w:tcPr>
          <w:p>
            <w:r>
              <w:rPr>
                <w:rFonts w:ascii="Times New Roman" w:hAnsi="Times New Roman"/>
                <w:sz w:val="24"/>
              </w:rPr>
              <w:t>Chat APIs</w:t>
            </w:r>
          </w:p>
        </w:tc>
      </w:tr>
      <w:tr>
        <w:tc>
          <w:tcPr>
            <w:tcW w:type="dxa" w:w="4561"/>
          </w:tcPr>
          <w:p>
            <w:r>
              <w:rPr>
                <w:rFonts w:ascii="Times New Roman" w:hAnsi="Times New Roman"/>
                <w:sz w:val="24"/>
              </w:rPr>
              <w:t>Bảng 3.9</w:t>
            </w:r>
          </w:p>
        </w:tc>
        <w:tc>
          <w:tcPr>
            <w:tcW w:type="dxa" w:w="4561"/>
          </w:tcPr>
          <w:p>
            <w:r>
              <w:rPr>
                <w:rFonts w:ascii="Times New Roman" w:hAnsi="Times New Roman"/>
                <w:sz w:val="24"/>
              </w:rPr>
              <w:t>Booking APIs</w:t>
            </w:r>
          </w:p>
        </w:tc>
      </w:tr>
      <w:tr>
        <w:tc>
          <w:tcPr>
            <w:tcW w:type="dxa" w:w="4561"/>
          </w:tcPr>
          <w:p>
            <w:r>
              <w:rPr>
                <w:rFonts w:ascii="Times New Roman" w:hAnsi="Times New Roman"/>
                <w:sz w:val="24"/>
              </w:rPr>
              <w:t>Bảng 3.10</w:t>
            </w:r>
          </w:p>
        </w:tc>
        <w:tc>
          <w:tcPr>
            <w:tcW w:type="dxa" w:w="4561"/>
          </w:tcPr>
          <w:p>
            <w:r>
              <w:rPr>
                <w:rFonts w:ascii="Times New Roman" w:hAnsi="Times New Roman"/>
                <w:sz w:val="24"/>
              </w:rPr>
              <w:t>Order APIs</w:t>
            </w:r>
          </w:p>
        </w:tc>
      </w:tr>
      <w:tr>
        <w:tc>
          <w:tcPr>
            <w:tcW w:type="dxa" w:w="4561"/>
          </w:tcPr>
          <w:p>
            <w:r>
              <w:rPr>
                <w:rFonts w:ascii="Times New Roman" w:hAnsi="Times New Roman"/>
                <w:sz w:val="24"/>
              </w:rPr>
              <w:t>Bảng 3.11</w:t>
            </w:r>
          </w:p>
        </w:tc>
        <w:tc>
          <w:tcPr>
            <w:tcW w:type="dxa" w:w="4561"/>
          </w:tcPr>
          <w:p>
            <w:r>
              <w:rPr>
                <w:rFonts w:ascii="Times New Roman" w:hAnsi="Times New Roman"/>
                <w:sz w:val="24"/>
              </w:rPr>
              <w:t>Menu APIs</w:t>
            </w:r>
          </w:p>
        </w:tc>
      </w:tr>
      <w:tr>
        <w:tc>
          <w:tcPr>
            <w:tcW w:type="dxa" w:w="4561"/>
          </w:tcPr>
          <w:p>
            <w:r>
              <w:rPr>
                <w:rFonts w:ascii="Times New Roman" w:hAnsi="Times New Roman"/>
                <w:sz w:val="24"/>
              </w:rPr>
              <w:t>Bảng 3.12</w:t>
            </w:r>
          </w:p>
        </w:tc>
        <w:tc>
          <w:tcPr>
            <w:tcW w:type="dxa" w:w="4561"/>
          </w:tcPr>
          <w:p>
            <w:r>
              <w:rPr>
                <w:rFonts w:ascii="Times New Roman" w:hAnsi="Times New Roman"/>
                <w:sz w:val="24"/>
              </w:rPr>
              <w:t>Staff APIs</w:t>
            </w:r>
          </w:p>
        </w:tc>
      </w:tr>
      <w:tr>
        <w:tc>
          <w:tcPr>
            <w:tcW w:type="dxa" w:w="4561"/>
          </w:tcPr>
          <w:p>
            <w:r>
              <w:rPr>
                <w:rFonts w:ascii="Times New Roman" w:hAnsi="Times New Roman"/>
                <w:sz w:val="24"/>
              </w:rPr>
              <w:t>Bảng 3.13</w:t>
            </w:r>
          </w:p>
        </w:tc>
        <w:tc>
          <w:tcPr>
            <w:tcW w:type="dxa" w:w="4561"/>
          </w:tcPr>
          <w:p>
            <w:r>
              <w:rPr>
                <w:rFonts w:ascii="Times New Roman" w:hAnsi="Times New Roman"/>
                <w:sz w:val="24"/>
              </w:rPr>
              <w:t>VNPay Payment APIs</w:t>
            </w:r>
          </w:p>
        </w:tc>
      </w:tr>
      <w:tr>
        <w:tc>
          <w:tcPr>
            <w:tcW w:type="dxa" w:w="4561"/>
          </w:tcPr>
          <w:p>
            <w:r>
              <w:rPr>
                <w:rFonts w:ascii="Times New Roman" w:hAnsi="Times New Roman"/>
                <w:sz w:val="24"/>
              </w:rPr>
              <w:t>Bảng 3.14</w:t>
            </w:r>
          </w:p>
        </w:tc>
        <w:tc>
          <w:tcPr>
            <w:tcW w:type="dxa" w:w="4561"/>
          </w:tcPr>
          <w:p>
            <w:r>
              <w:rPr>
                <w:rFonts w:ascii="Times New Roman" w:hAnsi="Times New Roman"/>
                <w:sz w:val="24"/>
              </w:rPr>
              <w:t>Stripe Payment APIs</w:t>
            </w:r>
          </w:p>
        </w:tc>
      </w:tr>
      <w:tr>
        <w:tc>
          <w:tcPr>
            <w:tcW w:type="dxa" w:w="4561"/>
          </w:tcPr>
          <w:p>
            <w:r>
              <w:rPr>
                <w:rFonts w:ascii="Times New Roman" w:hAnsi="Times New Roman"/>
                <w:sz w:val="24"/>
              </w:rPr>
              <w:t>Bảng 4.1</w:t>
            </w:r>
          </w:p>
        </w:tc>
        <w:tc>
          <w:tcPr>
            <w:tcW w:type="dxa" w:w="4561"/>
          </w:tcPr>
          <w:p>
            <w:r>
              <w:rPr>
                <w:rFonts w:ascii="Times New Roman" w:hAnsi="Times New Roman"/>
                <w:sz w:val="24"/>
              </w:rPr>
              <w:t>Môi trường triển khai</w:t>
            </w:r>
          </w:p>
        </w:tc>
      </w:tr>
      <w:tr>
        <w:tc>
          <w:tcPr>
            <w:tcW w:type="dxa" w:w="4561"/>
          </w:tcPr>
          <w:p>
            <w:r>
              <w:rPr>
                <w:rFonts w:ascii="Times New Roman" w:hAnsi="Times New Roman"/>
                <w:sz w:val="24"/>
              </w:rPr>
              <w:t>Bảng 4.2</w:t>
            </w:r>
          </w:p>
        </w:tc>
        <w:tc>
          <w:tcPr>
            <w:tcW w:type="dxa" w:w="4561"/>
          </w:tcPr>
          <w:p>
            <w:r>
              <w:rPr>
                <w:rFonts w:ascii="Times New Roman" w:hAnsi="Times New Roman"/>
                <w:sz w:val="24"/>
              </w:rPr>
              <w:t>Docker Services</w:t>
            </w:r>
          </w:p>
        </w:tc>
      </w:tr>
    </w:tbl>
    <w:p/>
    <w:p>
      <w:pPr>
        <w:spacing w:before="0" w:after="0" w:line="360" w:lineRule="auto"/>
      </w:pPr>
      <w:r>
        <w:rPr>
          <w:rFonts w:ascii="Times New Roman" w:hAnsi="Times New Roman"/>
          <w:b/>
          <w:sz w:val="26"/>
        </w:rPr>
        <w:t>Danh mục các sơ đồ, hình:</w:t>
      </w:r>
    </w:p>
    <w:tbl>
      <w:tblPr>
        <w:tblStyle w:val="TableGrid"/>
        <w:tblW w:type="auto" w:w="0"/>
        <w:jc w:val="center"/>
        <w:tblLook w:firstColumn="1" w:firstRow="1" w:lastColumn="0" w:lastRow="0" w:noHBand="0" w:noVBand="1" w:val="04A0"/>
      </w:tblPr>
      <w:tblGrid>
        <w:gridCol w:w="4561"/>
        <w:gridCol w:w="4561"/>
      </w:tblGrid>
      <w:tr>
        <w:tc>
          <w:tcPr>
            <w:tcW w:type="dxa" w:w="4561"/>
            <w:shd w:fill="D9E2F3" w:val="clear"/>
          </w:tcPr>
          <w:p>
            <w:pPr>
              <w:jc w:val="center"/>
            </w:pPr>
            <w:r>
              <w:rPr>
                <w:rFonts w:ascii="Times New Roman" w:hAnsi="Times New Roman"/>
                <w:b/>
                <w:sz w:val="24"/>
              </w:rPr>
              <w:t>Mã hình</w:t>
            </w:r>
          </w:p>
        </w:tc>
        <w:tc>
          <w:tcPr>
            <w:tcW w:type="dxa" w:w="4561"/>
            <w:shd w:fill="D9E2F3" w:val="clear"/>
          </w:tcPr>
          <w:p>
            <w:pPr>
              <w:jc w:val="center"/>
            </w:pPr>
            <w:r>
              <w:rPr>
                <w:rFonts w:ascii="Times New Roman" w:hAnsi="Times New Roman"/>
                <w:b/>
                <w:sz w:val="24"/>
              </w:rPr>
              <w:t>Tên hình</w:t>
            </w:r>
          </w:p>
        </w:tc>
      </w:tr>
      <w:tr>
        <w:tc>
          <w:tcPr>
            <w:tcW w:type="dxa" w:w="4561"/>
          </w:tcPr>
          <w:p>
            <w:r>
              <w:rPr>
                <w:rFonts w:ascii="Times New Roman" w:hAnsi="Times New Roman"/>
                <w:sz w:val="24"/>
              </w:rPr>
              <w:t>Hình 1.1</w:t>
            </w:r>
          </w:p>
        </w:tc>
        <w:tc>
          <w:tcPr>
            <w:tcW w:type="dxa" w:w="4561"/>
          </w:tcPr>
          <w:p>
            <w:r>
              <w:rPr>
                <w:rFonts w:ascii="Times New Roman" w:hAnsi="Times New Roman"/>
                <w:sz w:val="24"/>
              </w:rPr>
              <w:t>Sơ đồ kiến trúc tổng thể hệ thống</w:t>
            </w:r>
          </w:p>
        </w:tc>
      </w:tr>
      <w:tr>
        <w:tc>
          <w:tcPr>
            <w:tcW w:type="dxa" w:w="4561"/>
          </w:tcPr>
          <w:p>
            <w:r>
              <w:rPr>
                <w:rFonts w:ascii="Times New Roman" w:hAnsi="Times New Roman"/>
                <w:sz w:val="24"/>
              </w:rPr>
              <w:t>Hình 2.1</w:t>
            </w:r>
          </w:p>
        </w:tc>
        <w:tc>
          <w:tcPr>
            <w:tcW w:type="dxa" w:w="4561"/>
          </w:tcPr>
          <w:p>
            <w:r>
              <w:rPr>
                <w:rFonts w:ascii="Times New Roman" w:hAnsi="Times New Roman"/>
                <w:sz w:val="24"/>
              </w:rPr>
              <w:t>Use Case Diagram - Customer</w:t>
            </w:r>
          </w:p>
        </w:tc>
      </w:tr>
      <w:tr>
        <w:tc>
          <w:tcPr>
            <w:tcW w:type="dxa" w:w="4561"/>
          </w:tcPr>
          <w:p>
            <w:r>
              <w:rPr>
                <w:rFonts w:ascii="Times New Roman" w:hAnsi="Times New Roman"/>
                <w:sz w:val="24"/>
              </w:rPr>
              <w:t>Hình 2.2</w:t>
            </w:r>
          </w:p>
        </w:tc>
        <w:tc>
          <w:tcPr>
            <w:tcW w:type="dxa" w:w="4561"/>
          </w:tcPr>
          <w:p>
            <w:r>
              <w:rPr>
                <w:rFonts w:ascii="Times New Roman" w:hAnsi="Times New Roman"/>
                <w:sz w:val="24"/>
              </w:rPr>
              <w:t>Use Case Diagram - Staff</w:t>
            </w:r>
          </w:p>
        </w:tc>
      </w:tr>
      <w:tr>
        <w:tc>
          <w:tcPr>
            <w:tcW w:type="dxa" w:w="4561"/>
          </w:tcPr>
          <w:p>
            <w:r>
              <w:rPr>
                <w:rFonts w:ascii="Times New Roman" w:hAnsi="Times New Roman"/>
                <w:sz w:val="24"/>
              </w:rPr>
              <w:t>Hình 2.3</w:t>
            </w:r>
          </w:p>
        </w:tc>
        <w:tc>
          <w:tcPr>
            <w:tcW w:type="dxa" w:w="4561"/>
          </w:tcPr>
          <w:p>
            <w:r>
              <w:rPr>
                <w:rFonts w:ascii="Times New Roman" w:hAnsi="Times New Roman"/>
                <w:sz w:val="24"/>
              </w:rPr>
              <w:t>Use Case Diagram - Admin</w:t>
            </w:r>
          </w:p>
        </w:tc>
      </w:tr>
      <w:tr>
        <w:tc>
          <w:tcPr>
            <w:tcW w:type="dxa" w:w="4561"/>
          </w:tcPr>
          <w:p>
            <w:r>
              <w:rPr>
                <w:rFonts w:ascii="Times New Roman" w:hAnsi="Times New Roman"/>
                <w:sz w:val="24"/>
              </w:rPr>
              <w:t>Hình 2.4</w:t>
            </w:r>
          </w:p>
        </w:tc>
        <w:tc>
          <w:tcPr>
            <w:tcW w:type="dxa" w:w="4561"/>
          </w:tcPr>
          <w:p>
            <w:r>
              <w:rPr>
                <w:rFonts w:ascii="Times New Roman" w:hAnsi="Times New Roman"/>
                <w:sz w:val="24"/>
              </w:rPr>
              <w:t>Sequence Diagram - Chat</w:t>
            </w:r>
          </w:p>
        </w:tc>
      </w:tr>
      <w:tr>
        <w:tc>
          <w:tcPr>
            <w:tcW w:type="dxa" w:w="4561"/>
          </w:tcPr>
          <w:p>
            <w:r>
              <w:rPr>
                <w:rFonts w:ascii="Times New Roman" w:hAnsi="Times New Roman"/>
                <w:sz w:val="24"/>
              </w:rPr>
              <w:t>Hình 2.5</w:t>
            </w:r>
          </w:p>
        </w:tc>
        <w:tc>
          <w:tcPr>
            <w:tcW w:type="dxa" w:w="4561"/>
          </w:tcPr>
          <w:p>
            <w:r>
              <w:rPr>
                <w:rFonts w:ascii="Times New Roman" w:hAnsi="Times New Roman"/>
                <w:sz w:val="24"/>
              </w:rPr>
              <w:t>Sequence Diagram - Booking</w:t>
            </w:r>
          </w:p>
        </w:tc>
      </w:tr>
      <w:tr>
        <w:tc>
          <w:tcPr>
            <w:tcW w:type="dxa" w:w="4561"/>
          </w:tcPr>
          <w:p>
            <w:r>
              <w:rPr>
                <w:rFonts w:ascii="Times New Roman" w:hAnsi="Times New Roman"/>
                <w:sz w:val="24"/>
              </w:rPr>
              <w:t>Hình 2.6</w:t>
            </w:r>
          </w:p>
        </w:tc>
        <w:tc>
          <w:tcPr>
            <w:tcW w:type="dxa" w:w="4561"/>
          </w:tcPr>
          <w:p>
            <w:r>
              <w:rPr>
                <w:rFonts w:ascii="Times New Roman" w:hAnsi="Times New Roman"/>
                <w:sz w:val="24"/>
              </w:rPr>
              <w:t>Sequence Diagram - Payment (Stripe)</w:t>
            </w:r>
          </w:p>
        </w:tc>
      </w:tr>
      <w:tr>
        <w:tc>
          <w:tcPr>
            <w:tcW w:type="dxa" w:w="4561"/>
          </w:tcPr>
          <w:p>
            <w:r>
              <w:rPr>
                <w:rFonts w:ascii="Times New Roman" w:hAnsi="Times New Roman"/>
                <w:sz w:val="24"/>
              </w:rPr>
              <w:t>Hình 2.7</w:t>
            </w:r>
          </w:p>
        </w:tc>
        <w:tc>
          <w:tcPr>
            <w:tcW w:type="dxa" w:w="4561"/>
          </w:tcPr>
          <w:p>
            <w:r>
              <w:rPr>
                <w:rFonts w:ascii="Times New Roman" w:hAnsi="Times New Roman"/>
                <w:sz w:val="24"/>
              </w:rPr>
              <w:t>Sequence Diagram - Payment (VNPay)</w:t>
            </w:r>
          </w:p>
        </w:tc>
      </w:tr>
      <w:tr>
        <w:tc>
          <w:tcPr>
            <w:tcW w:type="dxa" w:w="4561"/>
          </w:tcPr>
          <w:p>
            <w:r>
              <w:rPr>
                <w:rFonts w:ascii="Times New Roman" w:hAnsi="Times New Roman"/>
                <w:sz w:val="24"/>
              </w:rPr>
              <w:t>Hình 3.1</w:t>
            </w:r>
          </w:p>
        </w:tc>
        <w:tc>
          <w:tcPr>
            <w:tcW w:type="dxa" w:w="4561"/>
          </w:tcPr>
          <w:p>
            <w:r>
              <w:rPr>
                <w:rFonts w:ascii="Times New Roman" w:hAnsi="Times New Roman"/>
                <w:sz w:val="24"/>
              </w:rPr>
              <w:t>Sơ đồ quan hệ các bảng (ERD)</w:t>
            </w:r>
          </w:p>
        </w:tc>
      </w:tr>
      <w:tr>
        <w:tc>
          <w:tcPr>
            <w:tcW w:type="dxa" w:w="4561"/>
          </w:tcPr>
          <w:p>
            <w:r>
              <w:rPr>
                <w:rFonts w:ascii="Times New Roman" w:hAnsi="Times New Roman"/>
                <w:sz w:val="24"/>
              </w:rPr>
              <w:t>Hình 3.2</w:t>
            </w:r>
          </w:p>
        </w:tc>
        <w:tc>
          <w:tcPr>
            <w:tcW w:type="dxa" w:w="4561"/>
          </w:tcPr>
          <w:p>
            <w:r>
              <w:rPr>
                <w:rFonts w:ascii="Times New Roman" w:hAnsi="Times New Roman"/>
                <w:sz w:val="24"/>
              </w:rPr>
              <w:t>Sơ đồ kiến trúc hệ thống</w:t>
            </w:r>
          </w:p>
        </w:tc>
      </w:tr>
      <w:tr>
        <w:tc>
          <w:tcPr>
            <w:tcW w:type="dxa" w:w="4561"/>
          </w:tcPr>
          <w:p>
            <w:r>
              <w:rPr>
                <w:rFonts w:ascii="Times New Roman" w:hAnsi="Times New Roman"/>
                <w:sz w:val="24"/>
              </w:rPr>
              <w:t>Hình 3.3</w:t>
            </w:r>
          </w:p>
        </w:tc>
        <w:tc>
          <w:tcPr>
            <w:tcW w:type="dxa" w:w="4561"/>
          </w:tcPr>
          <w:p>
            <w:r>
              <w:rPr>
                <w:rFonts w:ascii="Times New Roman" w:hAnsi="Times New Roman"/>
                <w:sz w:val="24"/>
              </w:rPr>
              <w:t>Luồng xử lý yêu cầu</w:t>
            </w:r>
          </w:p>
        </w:tc>
      </w:tr>
      <w:tr>
        <w:tc>
          <w:tcPr>
            <w:tcW w:type="dxa" w:w="4561"/>
          </w:tcPr>
          <w:p>
            <w:r>
              <w:rPr>
                <w:rFonts w:ascii="Times New Roman" w:hAnsi="Times New Roman"/>
                <w:sz w:val="24"/>
              </w:rPr>
              <w:t>Hình 4.1</w:t>
            </w:r>
          </w:p>
        </w:tc>
        <w:tc>
          <w:tcPr>
            <w:tcW w:type="dxa" w:w="4561"/>
          </w:tcPr>
          <w:p>
            <w:r>
              <w:rPr>
                <w:rFonts w:ascii="Times New Roman" w:hAnsi="Times New Roman"/>
                <w:sz w:val="24"/>
              </w:rPr>
              <w:t>Cấu trúc thư mục backend</w:t>
            </w:r>
          </w:p>
        </w:tc>
      </w:tr>
      <w:tr>
        <w:tc>
          <w:tcPr>
            <w:tcW w:type="dxa" w:w="4561"/>
          </w:tcPr>
          <w:p>
            <w:r>
              <w:rPr>
                <w:rFonts w:ascii="Times New Roman" w:hAnsi="Times New Roman"/>
                <w:sz w:val="24"/>
              </w:rPr>
              <w:t>Hình 4.2</w:t>
            </w:r>
          </w:p>
        </w:tc>
        <w:tc>
          <w:tcPr>
            <w:tcW w:type="dxa" w:w="4561"/>
          </w:tcPr>
          <w:p>
            <w:r>
              <w:rPr>
                <w:rFonts w:ascii="Times New Roman" w:hAnsi="Times New Roman"/>
                <w:sz w:val="24"/>
              </w:rPr>
              <w:t>Cấu trúc thư mục frontend</w:t>
            </w:r>
          </w:p>
        </w:tc>
      </w:tr>
      <w:tr>
        <w:tc>
          <w:tcPr>
            <w:tcW w:type="dxa" w:w="4561"/>
          </w:tcPr>
          <w:p>
            <w:r>
              <w:rPr>
                <w:rFonts w:ascii="Times New Roman" w:hAnsi="Times New Roman"/>
                <w:sz w:val="24"/>
              </w:rPr>
              <w:t>Hình 4.3</w:t>
            </w:r>
          </w:p>
        </w:tc>
        <w:tc>
          <w:tcPr>
            <w:tcW w:type="dxa" w:w="4561"/>
          </w:tcPr>
          <w:p>
            <w:r>
              <w:rPr>
                <w:rFonts w:ascii="Times New Roman" w:hAnsi="Times New Roman"/>
                <w:sz w:val="24"/>
              </w:rPr>
              <w:t>Luồng xử lý AI Agent</w:t>
            </w:r>
          </w:p>
        </w:tc>
      </w:tr>
      <w:tr>
        <w:tc>
          <w:tcPr>
            <w:tcW w:type="dxa" w:w="4561"/>
          </w:tcPr>
          <w:p>
            <w:r>
              <w:rPr>
                <w:rFonts w:ascii="Times New Roman" w:hAnsi="Times New Roman"/>
                <w:sz w:val="24"/>
              </w:rPr>
              <w:t>Hình 4.4</w:t>
            </w:r>
          </w:p>
        </w:tc>
        <w:tc>
          <w:tcPr>
            <w:tcW w:type="dxa" w:w="4561"/>
          </w:tcPr>
          <w:p>
            <w:r>
              <w:rPr>
                <w:rFonts w:ascii="Times New Roman" w:hAnsi="Times New Roman"/>
                <w:sz w:val="24"/>
              </w:rPr>
              <w:t>Luồng thanh toán Stripe</w:t>
            </w:r>
          </w:p>
        </w:tc>
      </w:tr>
      <w:tr>
        <w:tc>
          <w:tcPr>
            <w:tcW w:type="dxa" w:w="4561"/>
          </w:tcPr>
          <w:p>
            <w:r>
              <w:rPr>
                <w:rFonts w:ascii="Times New Roman" w:hAnsi="Times New Roman"/>
                <w:sz w:val="24"/>
              </w:rPr>
              <w:t>Hình 4.5</w:t>
            </w:r>
          </w:p>
        </w:tc>
        <w:tc>
          <w:tcPr>
            <w:tcW w:type="dxa" w:w="4561"/>
          </w:tcPr>
          <w:p>
            <w:r>
              <w:rPr>
                <w:rFonts w:ascii="Times New Roman" w:hAnsi="Times New Roman"/>
                <w:sz w:val="24"/>
              </w:rPr>
              <w:t>Luồng thanh toán VNPay</w:t>
            </w:r>
          </w:p>
        </w:tc>
      </w:tr>
      <w:tr>
        <w:tc>
          <w:tcPr>
            <w:tcW w:type="dxa" w:w="4561"/>
          </w:tcPr>
          <w:p>
            <w:r>
              <w:rPr>
                <w:rFonts w:ascii="Times New Roman" w:hAnsi="Times New Roman"/>
                <w:sz w:val="24"/>
              </w:rPr>
              <w:t>Hình 4.6</w:t>
            </w:r>
          </w:p>
        </w:tc>
        <w:tc>
          <w:tcPr>
            <w:tcW w:type="dxa" w:w="4561"/>
          </w:tcPr>
          <w:p>
            <w:r>
              <w:rPr>
                <w:rFonts w:ascii="Times New Roman" w:hAnsi="Times New Roman"/>
                <w:sz w:val="24"/>
              </w:rPr>
              <w:t>Kiến trúc Docker Deployment</w:t>
            </w:r>
          </w:p>
        </w:tc>
      </w:tr>
    </w:tbl>
    <w:p>
      <w:r>
        <w:br w:type="page"/>
      </w:r>
    </w:p>
    <w:p>
      <w:pPr>
        <w:pStyle w:val="Heading1"/>
        <w:spacing w:before="240" w:after="120" w:line="360" w:lineRule="auto"/>
      </w:pPr>
      <w:r>
        <w:rPr>
          <w:rFonts w:ascii="Times New Roman" w:hAnsi="Times New Roman"/>
          <w:sz w:val="32"/>
        </w:rPr>
        <w:t>CHƯƠNG 1. TỔNG QUAN</w:t>
      </w:r>
    </w:p>
    <w:p>
      <w:pPr>
        <w:pStyle w:val="Heading2"/>
        <w:spacing w:before="240" w:after="120" w:line="360" w:lineRule="auto"/>
      </w:pPr>
      <w:r>
        <w:rPr>
          <w:rFonts w:ascii="Times New Roman" w:hAnsi="Times New Roman"/>
          <w:sz w:val="28"/>
        </w:rPr>
        <w:t>1.1. Đặt vấn đề</w:t>
      </w:r>
    </w:p>
    <w:p>
      <w:pPr>
        <w:spacing w:before="0" w:after="0" w:line="360" w:lineRule="auto"/>
      </w:pPr>
      <w:r>
        <w:rPr>
          <w:rFonts w:ascii="Times New Roman" w:hAnsi="Times New Roman"/>
          <w:b w:val="0"/>
          <w:sz w:val="26"/>
        </w:rPr>
        <w:t>Trong những năm gần đây, ngành công nghiệp thể thao giải trí tại Việt Nam đang phát triển mạnh mẽ, đặc biệt là các môn thể thao như bida (billiards), pickleball và cầu lông. Số lượng quán thể thao, sân bãi tăng lên đáng kể, đi kèm với nhu cầu quản lý và phục vụ khách hàng ngày càng cao.</w:t>
      </w:r>
    </w:p>
    <w:p>
      <w:pPr>
        <w:spacing w:before="0" w:after="0" w:line="360" w:lineRule="auto"/>
      </w:pPr>
      <w:r>
        <w:rPr>
          <w:rFonts w:ascii="Times New Roman" w:hAnsi="Times New Roman"/>
          <w:b w:val="0"/>
          <w:sz w:val="26"/>
        </w:rPr>
        <w:t>Tuy nhiên, hầu hết các quán thể thao hiện nay vẫn quản lý theo cách thủ công hoặc sử dụng các hệ thống đơn giản, thiếu tính tương tác và tự động hóa. Khách hàng thường gặp khó khăn trong việc tra cứu luật chơi, kỹ thuật, đặt sân, gọi đồ uống hay yêu cầu hỗ trợ từ nhân viên. Điều này ảnh hưởng trực tiếp đến trải nghiệm khách hàng và hiệu quả kinh doanh của quán.</w:t>
      </w:r>
    </w:p>
    <w:p>
      <w:pPr>
        <w:spacing w:before="0" w:after="0" w:line="360" w:lineRule="auto"/>
      </w:pPr>
      <w:r>
        <w:rPr>
          <w:rFonts w:ascii="Times New Roman" w:hAnsi="Times New Roman"/>
          <w:b w:val="0"/>
          <w:sz w:val="26"/>
        </w:rPr>
        <w:t>Trước thực tế đó, việc xây dựng một hệ thống chatbot AI thông minh, có khả năng trả lời tự động các câu hỏi về luật chơi, kỹ thuật, hỗ trợ đặt sân, gọi đồ uống, thanh toán trực tuyến và quản lý yêu cầu khách hàng là cần thiết. Hệ thống không chỉ giúp tối ưu hóa quy trình phục vụ mà còn nâng cao trải nghiệm người dùng, tạo lợi thế cạnh tranh cho quán thể thao.</w:t>
      </w:r>
    </w:p>
    <w:p>
      <w:pPr>
        <w:spacing w:before="0" w:after="0" w:line="360" w:lineRule="auto"/>
      </w:pPr>
      <w:r>
        <w:rPr>
          <w:rFonts w:ascii="Times New Roman" w:hAnsi="Times New Roman"/>
          <w:b w:val="0"/>
          <w:sz w:val="26"/>
        </w:rPr>
        <w:t>Đồ án này tập trung vào việc xây dựng Chatbot AI cho quán thể thao tích hợp Knowledge Graph và Tool Calling với các tính năng chính: tra cứu kiến thức thể thao (luật, kỹ thuật), đặt sân, gọi đồ uống, gọi nhân viên, thanh toán trực tuyến (Stripe, VNPay) và quản lý yêu cầu khách hàng.</w:t>
      </w:r>
    </w:p>
    <w:p>
      <w:pPr>
        <w:pStyle w:val="Heading2"/>
        <w:spacing w:before="240" w:after="120" w:line="360" w:lineRule="auto"/>
      </w:pPr>
      <w:r>
        <w:rPr>
          <w:rFonts w:ascii="Times New Roman" w:hAnsi="Times New Roman"/>
          <w:sz w:val="28"/>
        </w:rPr>
        <w:t>1.2. Nhiệm vụ của đồ án</w:t>
      </w:r>
    </w:p>
    <w:p>
      <w:pPr>
        <w:pStyle w:val="Heading3"/>
        <w:spacing w:before="240" w:after="120" w:line="360" w:lineRule="auto"/>
      </w:pPr>
      <w:r>
        <w:rPr>
          <w:rFonts w:ascii="Times New Roman" w:hAnsi="Times New Roman"/>
          <w:sz w:val="26"/>
        </w:rPr>
        <w:t>1.2.1. Mục đích</w:t>
      </w:r>
    </w:p>
    <w:p>
      <w:pPr>
        <w:spacing w:before="0" w:after="0" w:line="360" w:lineRule="auto"/>
      </w:pPr>
      <w:r>
        <w:rPr>
          <w:rFonts w:ascii="Times New Roman" w:hAnsi="Times New Roman"/>
          <w:b w:val="0"/>
          <w:sz w:val="26"/>
        </w:rPr>
        <w:t>Đồ án nhằm xây dựng một hệ thống chatbot AI ứng dụng cho quán thể thao (bida, pickleball, cầu lông) với các mục đích sau:</w:t>
      </w:r>
    </w:p>
    <w:p>
      <w:pPr>
        <w:pStyle w:val="ListBullet"/>
        <w:spacing w:before="0" w:after="0" w:line="360" w:lineRule="auto"/>
      </w:pPr>
      <w:r>
        <w:rPr>
          <w:rFonts w:ascii="Times New Roman" w:hAnsi="Times New Roman"/>
          <w:sz w:val="26"/>
        </w:rPr>
        <w:t>Xây dựng chatbot AI có khả năng trả lời tự động các câu hỏi về luật chơi, kỹ thuật của các môn thể thao thông qua Knowledge Graph.</w:t>
      </w:r>
    </w:p>
    <w:p>
      <w:pPr>
        <w:pStyle w:val="ListBullet"/>
        <w:spacing w:before="0" w:after="0" w:line="360" w:lineRule="auto"/>
      </w:pPr>
      <w:r>
        <w:rPr>
          <w:rFonts w:ascii="Times New Roman" w:hAnsi="Times New Roman"/>
          <w:sz w:val="26"/>
        </w:rPr>
        <w:t>Phát triển ứng dụng di động Flutter đa nền tảng (iOS, Android) với giao diện chat thân thiện, hỗ trợ đặt sân, gọi đồ uống và quản lý yêu cầu.</w:t>
      </w:r>
    </w:p>
    <w:p>
      <w:pPr>
        <w:pStyle w:val="ListBullet"/>
        <w:spacing w:before="0" w:after="0" w:line="360" w:lineRule="auto"/>
      </w:pPr>
      <w:r>
        <w:rPr>
          <w:rFonts w:ascii="Times New Roman" w:hAnsi="Times New Roman"/>
          <w:sz w:val="26"/>
        </w:rPr>
        <w:t>Xây dựng backend API với FastAPI (Python) xử lý các nghiệp vụ: xác thực, đặt sân, đặt đồ uống, quản lý nhân viên và tích hợp AI Agent.</w:t>
      </w:r>
    </w:p>
    <w:p>
      <w:pPr>
        <w:pStyle w:val="ListBullet"/>
        <w:spacing w:before="0" w:after="0" w:line="360" w:lineRule="auto"/>
      </w:pPr>
      <w:r>
        <w:rPr>
          <w:rFonts w:ascii="Times New Roman" w:hAnsi="Times New Roman"/>
          <w:sz w:val="26"/>
        </w:rPr>
        <w:t>Tích hợp công nghệ Tool Calling với LangChain để chatbot có thể tự động gọi các hàm xử lý nghiệp vụ khi phát hiện ý định người dùng.</w:t>
      </w:r>
    </w:p>
    <w:p>
      <w:pPr>
        <w:pStyle w:val="ListBullet"/>
        <w:spacing w:before="0" w:after="0" w:line="360" w:lineRule="auto"/>
      </w:pPr>
      <w:r>
        <w:rPr>
          <w:rFonts w:ascii="Times New Roman" w:hAnsi="Times New Roman"/>
          <w:sz w:val="26"/>
        </w:rPr>
        <w:t>Sử dụng Knowledge Graph (Neo4j) để lưu trữ và truy vấn tri thức thể thao một cách có cấu trúc, hỗ trợ tìm kiếm ngữ nghĩa.</w:t>
      </w:r>
    </w:p>
    <w:p>
      <w:pPr>
        <w:pStyle w:val="ListBullet"/>
        <w:spacing w:before="0" w:after="0" w:line="360" w:lineRule="auto"/>
      </w:pPr>
      <w:r>
        <w:rPr>
          <w:rFonts w:ascii="Times New Roman" w:hAnsi="Times New Roman"/>
          <w:sz w:val="26"/>
        </w:rPr>
        <w:t>Tích hợp thanh toán trực tuyến qua Stripe và VNPay, hỗ trợ đa phương thức thanh toán cho khách hàng.</w:t>
      </w:r>
    </w:p>
    <w:p>
      <w:pPr>
        <w:pStyle w:val="ListBullet"/>
        <w:spacing w:before="0" w:after="0" w:line="360" w:lineRule="auto"/>
      </w:pPr>
      <w:r>
        <w:rPr>
          <w:rFonts w:ascii="Times New Roman" w:hAnsi="Times New Roman"/>
          <w:sz w:val="26"/>
        </w:rPr>
        <w:t>Triển khai hệ thống bằng Docker Compose với kiến trúc microservice.</w:t>
      </w:r>
    </w:p>
    <w:p>
      <w:pPr>
        <w:pStyle w:val="Heading3"/>
        <w:spacing w:before="240" w:after="120" w:line="360" w:lineRule="auto"/>
      </w:pPr>
      <w:r>
        <w:rPr>
          <w:rFonts w:ascii="Times New Roman" w:hAnsi="Times New Roman"/>
          <w:sz w:val="26"/>
        </w:rPr>
        <w:t>1.2.2. Yêu cầu</w:t>
      </w:r>
    </w:p>
    <w:p>
      <w:pPr>
        <w:spacing w:before="0" w:after="0" w:line="360" w:lineRule="auto"/>
      </w:pPr>
      <w:r>
        <w:rPr>
          <w:rFonts w:ascii="Times New Roman" w:hAnsi="Times New Roman"/>
          <w:b/>
          <w:sz w:val="26"/>
        </w:rPr>
        <w:t>Yêu cầu chức năng:</w:t>
      </w:r>
    </w:p>
    <w:p>
      <w:pPr>
        <w:pStyle w:val="ListBullet"/>
        <w:spacing w:before="0" w:after="0" w:line="360" w:lineRule="auto"/>
      </w:pPr>
      <w:r>
        <w:rPr>
          <w:rFonts w:ascii="Times New Roman" w:hAnsi="Times New Roman"/>
          <w:sz w:val="26"/>
        </w:rPr>
        <w:t>Chatbot trả lời câu hỏi về luật chơi, kỹ thuật của bida, pickleball, cầu lông.</w:t>
      </w:r>
    </w:p>
    <w:p>
      <w:pPr>
        <w:pStyle w:val="ListBullet"/>
        <w:spacing w:before="0" w:after="0" w:line="360" w:lineRule="auto"/>
      </w:pPr>
      <w:r>
        <w:rPr>
          <w:rFonts w:ascii="Times New Roman" w:hAnsi="Times New Roman"/>
          <w:sz w:val="26"/>
        </w:rPr>
        <w:t>Đặt sân thể thao (billiards, pickleball, badminton) với xác nhận thời gian thực.</w:t>
      </w:r>
    </w:p>
    <w:p>
      <w:pPr>
        <w:pStyle w:val="ListBullet"/>
        <w:spacing w:before="0" w:after="0" w:line="360" w:lineRule="auto"/>
      </w:pPr>
      <w:r>
        <w:rPr>
          <w:rFonts w:ascii="Times New Roman" w:hAnsi="Times New Roman"/>
          <w:sz w:val="26"/>
        </w:rPr>
        <w:t>Đặt đồ uống, đồ ăn từ menu của quán.</w:t>
      </w:r>
    </w:p>
    <w:p>
      <w:pPr>
        <w:pStyle w:val="ListBullet"/>
        <w:spacing w:before="0" w:after="0" w:line="360" w:lineRule="auto"/>
      </w:pPr>
      <w:r>
        <w:rPr>
          <w:rFonts w:ascii="Times New Roman" w:hAnsi="Times New Roman"/>
          <w:sz w:val="26"/>
        </w:rPr>
        <w:t>Gọi nhân viên hỗ trợ khi cần thiết.</w:t>
      </w:r>
    </w:p>
    <w:p>
      <w:pPr>
        <w:pStyle w:val="ListBullet"/>
        <w:spacing w:before="0" w:after="0" w:line="360" w:lineRule="auto"/>
      </w:pPr>
      <w:r>
        <w:rPr>
          <w:rFonts w:ascii="Times New Roman" w:hAnsi="Times New Roman"/>
          <w:sz w:val="26"/>
        </w:rPr>
        <w:t>Xem lịch sử đặt sân và trạng thái đơn hàng.</w:t>
      </w:r>
    </w:p>
    <w:p>
      <w:pPr>
        <w:pStyle w:val="ListBullet"/>
        <w:spacing w:before="0" w:after="0" w:line="360" w:lineRule="auto"/>
      </w:pPr>
      <w:r>
        <w:rPr>
          <w:rFonts w:ascii="Times New Roman" w:hAnsi="Times New Roman"/>
          <w:sz w:val="26"/>
        </w:rPr>
        <w:t>Đăng nhập/đăng ký tài khoản khách hàng.</w:t>
      </w:r>
    </w:p>
    <w:p>
      <w:pPr>
        <w:pStyle w:val="ListBullet"/>
        <w:spacing w:before="0" w:after="0" w:line="360" w:lineRule="auto"/>
      </w:pPr>
      <w:r>
        <w:rPr>
          <w:rFonts w:ascii="Times New Roman" w:hAnsi="Times New Roman"/>
          <w:sz w:val="26"/>
        </w:rPr>
        <w:t>Thanh toán trực tuyến qua Stripe hoặc VNPay.</w:t>
      </w:r>
    </w:p>
    <w:p>
      <w:pPr>
        <w:pStyle w:val="ListBullet"/>
        <w:spacing w:before="0" w:after="0" w:line="360" w:lineRule="auto"/>
      </w:pPr>
      <w:r>
        <w:rPr>
          <w:rFonts w:ascii="Times New Roman" w:hAnsi="Times New Roman"/>
          <w:sz w:val="26"/>
        </w:rPr>
        <w:t>Quản lý danh sách sân, menu đồ uống cho admin.</w:t>
      </w:r>
    </w:p>
    <w:p>
      <w:pPr>
        <w:pStyle w:val="ListBullet"/>
        <w:spacing w:before="0" w:after="0" w:line="360" w:lineRule="auto"/>
      </w:pPr>
      <w:r>
        <w:rPr>
          <w:rFonts w:ascii="Times New Roman" w:hAnsi="Times New Roman"/>
          <w:sz w:val="26"/>
        </w:rPr>
        <w:t>Quản lý giá dịch vụ và xem hóa đơn chi tiết cho admin.</w:t>
      </w:r>
    </w:p>
    <w:p>
      <w:pPr>
        <w:pStyle w:val="ListBullet"/>
        <w:spacing w:before="0" w:after="0" w:line="360" w:lineRule="auto"/>
      </w:pPr>
      <w:r>
        <w:rPr>
          <w:rFonts w:ascii="Times New Roman" w:hAnsi="Times New Roman"/>
          <w:sz w:val="26"/>
        </w:rPr>
        <w:t>Thông báo real-time cho nhân viên khi có yêu cầu mới.</w:t>
      </w:r>
    </w:p>
    <w:p>
      <w:pPr>
        <w:spacing w:before="0" w:after="0" w:line="360" w:lineRule="auto"/>
      </w:pPr>
      <w:r>
        <w:rPr>
          <w:rFonts w:ascii="Times New Roman" w:hAnsi="Times New Roman"/>
          <w:b/>
          <w:sz w:val="26"/>
        </w:rPr>
        <w:t>Yêu cầu phi chức năng:</w:t>
      </w:r>
    </w:p>
    <w:p>
      <w:pPr>
        <w:pStyle w:val="ListBullet"/>
        <w:spacing w:before="0" w:after="0" w:line="360" w:lineRule="auto"/>
      </w:pPr>
      <w:r>
        <w:rPr>
          <w:rFonts w:ascii="Times New Roman" w:hAnsi="Times New Roman"/>
          <w:sz w:val="26"/>
        </w:rPr>
        <w:t>Ứng dụng hoạt động mượt mà trên cả iOS và Android.</w:t>
      </w:r>
    </w:p>
    <w:p>
      <w:pPr>
        <w:pStyle w:val="ListBullet"/>
        <w:spacing w:before="0" w:after="0" w:line="360" w:lineRule="auto"/>
      </w:pPr>
      <w:r>
        <w:rPr>
          <w:rFonts w:ascii="Times New Roman" w:hAnsi="Times New Roman"/>
          <w:sz w:val="26"/>
        </w:rPr>
        <w:t>Thời gian phản hồi chatbot nhỏ hơn 5 giây.</w:t>
      </w:r>
    </w:p>
    <w:p>
      <w:pPr>
        <w:pStyle w:val="ListBullet"/>
        <w:spacing w:before="0" w:after="0" w:line="360" w:lineRule="auto"/>
      </w:pPr>
      <w:r>
        <w:rPr>
          <w:rFonts w:ascii="Times New Roman" w:hAnsi="Times New Roman"/>
          <w:sz w:val="26"/>
        </w:rPr>
        <w:t>Bảo mật thông tin người dùng (mã hóa mật khẩu, JWT authentication).</w:t>
      </w:r>
    </w:p>
    <w:p>
      <w:pPr>
        <w:pStyle w:val="ListBullet"/>
        <w:spacing w:before="0" w:after="0" w:line="360" w:lineRule="auto"/>
      </w:pPr>
      <w:r>
        <w:rPr>
          <w:rFonts w:ascii="Times New Roman" w:hAnsi="Times New Roman"/>
          <w:sz w:val="26"/>
        </w:rPr>
        <w:t>Bảo mật thanh toán (webhook signature verification, payment deduplication).</w:t>
      </w:r>
    </w:p>
    <w:p>
      <w:pPr>
        <w:pStyle w:val="ListBullet"/>
        <w:spacing w:before="0" w:after="0" w:line="360" w:lineRule="auto"/>
      </w:pPr>
      <w:r>
        <w:rPr>
          <w:rFonts w:ascii="Times New Roman" w:hAnsi="Times New Roman"/>
          <w:sz w:val="26"/>
        </w:rPr>
        <w:t>Hệ thống có khả năng mở rộng (multi-tenant architecture).</w:t>
      </w:r>
    </w:p>
    <w:p>
      <w:pPr>
        <w:pStyle w:val="ListBullet"/>
        <w:spacing w:before="0" w:after="0" w:line="360" w:lineRule="auto"/>
      </w:pPr>
      <w:r>
        <w:rPr>
          <w:rFonts w:ascii="Times New Roman" w:hAnsi="Times New Roman"/>
          <w:sz w:val="26"/>
        </w:rPr>
        <w:t>Giao diện thân thiện, dễ sử dụng.</w:t>
      </w:r>
    </w:p>
    <w:p>
      <w:pPr>
        <w:pStyle w:val="Heading3"/>
        <w:spacing w:before="240" w:after="120" w:line="360" w:lineRule="auto"/>
      </w:pPr>
      <w:r>
        <w:rPr>
          <w:rFonts w:ascii="Times New Roman" w:hAnsi="Times New Roman"/>
          <w:sz w:val="26"/>
        </w:rPr>
        <w:t>1.2.3. Môi trường phát triển</w:t>
      </w:r>
    </w:p>
    <w:tbl>
      <w:tblPr>
        <w:tblStyle w:val="TableGrid"/>
        <w:tblW w:type="auto" w:w="0"/>
        <w:jc w:val="center"/>
        <w:tblLook w:firstColumn="1" w:firstRow="1" w:lastColumn="0" w:lastRow="0" w:noHBand="0" w:noVBand="1" w:val="04A0"/>
      </w:tblPr>
      <w:tblGrid>
        <w:gridCol w:w="4561"/>
        <w:gridCol w:w="4561"/>
      </w:tblGrid>
      <w:tr>
        <w:tc>
          <w:tcPr>
            <w:tcW w:type="dxa" w:w="4561"/>
            <w:shd w:fill="D9E2F3" w:val="clear"/>
          </w:tcPr>
          <w:p>
            <w:pPr>
              <w:spacing w:before="0" w:after="0" w:line="276" w:lineRule="auto"/>
            </w:pPr>
            <w:r>
              <w:rPr>
                <w:rFonts w:ascii="Times New Roman" w:hAnsi="Times New Roman"/>
                <w:b/>
                <w:sz w:val="24"/>
              </w:rPr>
              <w:t>Thành phần</w:t>
            </w:r>
          </w:p>
        </w:tc>
        <w:tc>
          <w:tcPr>
            <w:tcW w:type="dxa" w:w="4561"/>
            <w:shd w:fill="D9E2F3" w:val="clear"/>
          </w:tcPr>
          <w:p>
            <w:pPr>
              <w:spacing w:before="0" w:after="0" w:line="276" w:lineRule="auto"/>
            </w:pPr>
            <w:r>
              <w:rPr>
                <w:rFonts w:ascii="Times New Roman" w:hAnsi="Times New Roman"/>
                <w:b/>
                <w:sz w:val="24"/>
              </w:rPr>
              <w:t>Công nghệ / Phiên bản</w:t>
            </w:r>
          </w:p>
        </w:tc>
      </w:tr>
      <w:tr>
        <w:tc>
          <w:tcPr>
            <w:tcW w:type="dxa" w:w="4561"/>
          </w:tcPr>
          <w:p>
            <w:pPr>
              <w:spacing w:before="0" w:after="0" w:line="276" w:lineRule="auto"/>
            </w:pPr>
            <w:r>
              <w:rPr>
                <w:rFonts w:ascii="Times New Roman" w:hAnsi="Times New Roman"/>
                <w:sz w:val="24"/>
              </w:rPr>
              <w:t>Hệ điều hành</w:t>
            </w:r>
          </w:p>
        </w:tc>
        <w:tc>
          <w:tcPr>
            <w:tcW w:type="dxa" w:w="4561"/>
          </w:tcPr>
          <w:p>
            <w:pPr>
              <w:spacing w:before="0" w:after="0" w:line="276" w:lineRule="auto"/>
            </w:pPr>
            <w:r>
              <w:rPr>
                <w:rFonts w:ascii="Times New Roman" w:hAnsi="Times New Roman"/>
                <w:sz w:val="24"/>
              </w:rPr>
              <w:t>Windows 10/11, Ubuntu (WSL2)</w:t>
            </w:r>
          </w:p>
        </w:tc>
      </w:tr>
      <w:tr>
        <w:tc>
          <w:tcPr>
            <w:tcW w:type="dxa" w:w="4561"/>
          </w:tcPr>
          <w:p>
            <w:pPr>
              <w:spacing w:before="0" w:after="0" w:line="276" w:lineRule="auto"/>
            </w:pPr>
            <w:r>
              <w:rPr>
                <w:rFonts w:ascii="Times New Roman" w:hAnsi="Times New Roman"/>
                <w:sz w:val="24"/>
              </w:rPr>
              <w:t>Ngôn ngữ lập trình</w:t>
            </w:r>
          </w:p>
        </w:tc>
        <w:tc>
          <w:tcPr>
            <w:tcW w:type="dxa" w:w="4561"/>
          </w:tcPr>
          <w:p>
            <w:pPr>
              <w:spacing w:before="0" w:after="0" w:line="276" w:lineRule="auto"/>
            </w:pPr>
            <w:r>
              <w:rPr>
                <w:rFonts w:ascii="Times New Roman" w:hAnsi="Times New Roman"/>
                <w:sz w:val="24"/>
              </w:rPr>
              <w:t>Python 3.10+, Dart 3.1+, Java 17+</w:t>
            </w:r>
          </w:p>
        </w:tc>
      </w:tr>
      <w:tr>
        <w:tc>
          <w:tcPr>
            <w:tcW w:type="dxa" w:w="4561"/>
          </w:tcPr>
          <w:p>
            <w:pPr>
              <w:spacing w:before="0" w:after="0" w:line="276" w:lineRule="auto"/>
            </w:pPr>
            <w:r>
              <w:rPr>
                <w:rFonts w:ascii="Times New Roman" w:hAnsi="Times New Roman"/>
                <w:sz w:val="24"/>
              </w:rPr>
              <w:t>Backend Framework</w:t>
            </w:r>
          </w:p>
        </w:tc>
        <w:tc>
          <w:tcPr>
            <w:tcW w:type="dxa" w:w="4561"/>
          </w:tcPr>
          <w:p>
            <w:pPr>
              <w:spacing w:before="0" w:after="0" w:line="276" w:lineRule="auto"/>
            </w:pPr>
            <w:r>
              <w:rPr>
                <w:rFonts w:ascii="Times New Roman" w:hAnsi="Times New Roman"/>
                <w:sz w:val="24"/>
              </w:rPr>
              <w:t>FastAPI 0.115+</w:t>
            </w:r>
          </w:p>
        </w:tc>
      </w:tr>
      <w:tr>
        <w:tc>
          <w:tcPr>
            <w:tcW w:type="dxa" w:w="4561"/>
          </w:tcPr>
          <w:p>
            <w:pPr>
              <w:spacing w:before="0" w:after="0" w:line="276" w:lineRule="auto"/>
            </w:pPr>
            <w:r>
              <w:rPr>
                <w:rFonts w:ascii="Times New Roman" w:hAnsi="Times New Roman"/>
                <w:sz w:val="24"/>
              </w:rPr>
              <w:t>Mobile Framework</w:t>
            </w:r>
          </w:p>
        </w:tc>
        <w:tc>
          <w:tcPr>
            <w:tcW w:type="dxa" w:w="4561"/>
          </w:tcPr>
          <w:p>
            <w:pPr>
              <w:spacing w:before="0" w:after="0" w:line="276" w:lineRule="auto"/>
            </w:pPr>
            <w:r>
              <w:rPr>
                <w:rFonts w:ascii="Times New Roman" w:hAnsi="Times New Roman"/>
                <w:sz w:val="24"/>
              </w:rPr>
              <w:t>Flutter 3.1+</w:t>
            </w:r>
          </w:p>
        </w:tc>
      </w:tr>
      <w:tr>
        <w:tc>
          <w:tcPr>
            <w:tcW w:type="dxa" w:w="4561"/>
          </w:tcPr>
          <w:p>
            <w:pPr>
              <w:spacing w:before="0" w:after="0" w:line="276" w:lineRule="auto"/>
            </w:pPr>
            <w:r>
              <w:rPr>
                <w:rFonts w:ascii="Times New Roman" w:hAnsi="Times New Roman"/>
                <w:sz w:val="24"/>
              </w:rPr>
              <w:t>AI Framework</w:t>
            </w:r>
          </w:p>
        </w:tc>
        <w:tc>
          <w:tcPr>
            <w:tcW w:type="dxa" w:w="4561"/>
          </w:tcPr>
          <w:p>
            <w:pPr>
              <w:spacing w:before="0" w:after="0" w:line="276" w:lineRule="auto"/>
            </w:pPr>
            <w:r>
              <w:rPr>
                <w:rFonts w:ascii="Times New Roman" w:hAnsi="Times New Roman"/>
                <w:sz w:val="24"/>
              </w:rPr>
              <w:t>LangChain 0.3.1 + Ollama</w:t>
            </w:r>
          </w:p>
        </w:tc>
      </w:tr>
      <w:tr>
        <w:tc>
          <w:tcPr>
            <w:tcW w:type="dxa" w:w="4561"/>
          </w:tcPr>
          <w:p>
            <w:pPr>
              <w:spacing w:before="0" w:after="0" w:line="276" w:lineRule="auto"/>
            </w:pPr>
            <w:r>
              <w:rPr>
                <w:rFonts w:ascii="Times New Roman" w:hAnsi="Times New Roman"/>
                <w:sz w:val="24"/>
              </w:rPr>
              <w:t>Cơ sở dữ liệu</w:t>
            </w:r>
          </w:p>
        </w:tc>
        <w:tc>
          <w:tcPr>
            <w:tcW w:type="dxa" w:w="4561"/>
          </w:tcPr>
          <w:p>
            <w:pPr>
              <w:spacing w:before="0" w:after="0" w:line="276" w:lineRule="auto"/>
            </w:pPr>
            <w:r>
              <w:rPr>
                <w:rFonts w:ascii="Times New Roman" w:hAnsi="Times New Roman"/>
                <w:sz w:val="24"/>
              </w:rPr>
              <w:t>PostgreSQL 14+, Neo4j 5.x, Redis 7+</w:t>
            </w:r>
          </w:p>
        </w:tc>
      </w:tr>
      <w:tr>
        <w:tc>
          <w:tcPr>
            <w:tcW w:type="dxa" w:w="4561"/>
          </w:tcPr>
          <w:p>
            <w:pPr>
              <w:spacing w:before="0" w:after="0" w:line="276" w:lineRule="auto"/>
            </w:pPr>
            <w:r>
              <w:rPr>
                <w:rFonts w:ascii="Times New Roman" w:hAnsi="Times New Roman"/>
                <w:sz w:val="24"/>
              </w:rPr>
              <w:t>Thanh toán</w:t>
            </w:r>
          </w:p>
        </w:tc>
        <w:tc>
          <w:tcPr>
            <w:tcW w:type="dxa" w:w="4561"/>
          </w:tcPr>
          <w:p>
            <w:pPr>
              <w:spacing w:before="0" w:after="0" w:line="276" w:lineRule="auto"/>
            </w:pPr>
            <w:r>
              <w:rPr>
                <w:rFonts w:ascii="Times New Roman" w:hAnsi="Times New Roman"/>
                <w:sz w:val="24"/>
              </w:rPr>
              <w:t>Stripe SDK (Python), VNPay SDK (Java/Flutter)</w:t>
            </w:r>
          </w:p>
        </w:tc>
      </w:tr>
      <w:tr>
        <w:tc>
          <w:tcPr>
            <w:tcW w:type="dxa" w:w="4561"/>
          </w:tcPr>
          <w:p>
            <w:pPr>
              <w:spacing w:before="0" w:after="0" w:line="276" w:lineRule="auto"/>
            </w:pPr>
            <w:r>
              <w:rPr>
                <w:rFonts w:ascii="Times New Roman" w:hAnsi="Times New Roman"/>
                <w:sz w:val="24"/>
              </w:rPr>
              <w:t>Triển khai</w:t>
            </w:r>
          </w:p>
        </w:tc>
        <w:tc>
          <w:tcPr>
            <w:tcW w:type="dxa" w:w="4561"/>
          </w:tcPr>
          <w:p>
            <w:pPr>
              <w:spacing w:before="0" w:after="0" w:line="276" w:lineRule="auto"/>
            </w:pPr>
            <w:r>
              <w:rPr>
                <w:rFonts w:ascii="Times New Roman" w:hAnsi="Times New Roman"/>
                <w:sz w:val="24"/>
              </w:rPr>
              <w:t>Docker, Docker Compose</w:t>
            </w:r>
          </w:p>
        </w:tc>
      </w:tr>
      <w:tr>
        <w:tc>
          <w:tcPr>
            <w:tcW w:type="dxa" w:w="4561"/>
          </w:tcPr>
          <w:p>
            <w:pPr>
              <w:spacing w:before="0" w:after="0" w:line="276" w:lineRule="auto"/>
            </w:pPr>
            <w:r>
              <w:rPr>
                <w:rFonts w:ascii="Times New Roman" w:hAnsi="Times New Roman"/>
                <w:sz w:val="24"/>
              </w:rPr>
              <w:t>IDE / Editor</w:t>
            </w:r>
          </w:p>
        </w:tc>
        <w:tc>
          <w:tcPr>
            <w:tcW w:type="dxa" w:w="4561"/>
          </w:tcPr>
          <w:p>
            <w:pPr>
              <w:spacing w:before="0" w:after="0" w:line="276" w:lineRule="auto"/>
            </w:pPr>
            <w:r>
              <w:rPr>
                <w:rFonts w:ascii="Times New Roman" w:hAnsi="Times New Roman"/>
                <w:sz w:val="24"/>
              </w:rPr>
              <w:t>VS Code, Android Studio, IntelliJ IDEA</w:t>
            </w:r>
          </w:p>
        </w:tc>
      </w:tr>
    </w:tbl>
    <w:p>
      <w:pPr>
        <w:pStyle w:val="Heading2"/>
        <w:spacing w:before="240" w:after="120" w:line="360" w:lineRule="auto"/>
      </w:pPr>
      <w:r>
        <w:rPr>
          <w:rFonts w:ascii="Times New Roman" w:hAnsi="Times New Roman"/>
          <w:sz w:val="28"/>
        </w:rPr>
        <w:t>1.3. Giới thiệu công nghệ</w:t>
      </w:r>
    </w:p>
    <w:p>
      <w:pPr>
        <w:pStyle w:val="Heading3"/>
        <w:spacing w:before="240" w:after="120" w:line="360" w:lineRule="auto"/>
      </w:pPr>
      <w:r>
        <w:rPr>
          <w:rFonts w:ascii="Times New Roman" w:hAnsi="Times New Roman"/>
          <w:sz w:val="26"/>
        </w:rPr>
        <w:t>1.3.1. Flutter</w:t>
      </w:r>
    </w:p>
    <w:p>
      <w:pPr>
        <w:spacing w:before="0" w:after="0" w:line="360" w:lineRule="auto"/>
      </w:pPr>
      <w:r>
        <w:rPr>
          <w:rFonts w:ascii="Times New Roman" w:hAnsi="Times New Roman"/>
          <w:b w:val="0"/>
          <w:sz w:val="26"/>
        </w:rPr>
        <w:t>Flutter là framework phát triển ứng dụng di động đa nền tảng (cross-platform) được phát triển bởi Google. Flutter sử dụng ngôn ngữ lập trình Dart và cho phép phát triển ứng dụng chạy trên cả iOS, Android, web và desktop từ một codebase duy nhất.</w:t>
      </w:r>
    </w:p>
    <w:p>
      <w:pPr>
        <w:spacing w:before="0" w:after="0" w:line="360" w:lineRule="auto"/>
      </w:pPr>
      <w:r>
        <w:rPr>
          <w:rFonts w:ascii="Times New Roman" w:hAnsi="Times New Roman"/>
          <w:b w:val="0"/>
          <w:sz w:val="26"/>
        </w:rPr>
        <w:t>Trong đồ án này, Flutter được sử dụng để xây dựng ứng dụng di động với các tính năng: giao diện chat, quản lý đặt sân, menu đồ uống, xác thực người dùng. Các thư viện chính sử dụng bao gồm: Riverpod (quản lý trạng thái), GoRouter (điều hướng), Dio (gọi HTTP), flutter_chat_ui (giao diện chat).</w:t>
      </w:r>
    </w:p>
    <w:p>
      <w:pPr>
        <w:pStyle w:val="Heading3"/>
        <w:spacing w:before="240" w:after="120" w:line="360" w:lineRule="auto"/>
      </w:pPr>
      <w:r>
        <w:rPr>
          <w:rFonts w:ascii="Times New Roman" w:hAnsi="Times New Roman"/>
          <w:sz w:val="26"/>
        </w:rPr>
        <w:t>1.3.2. FastAPI (Python)</w:t>
      </w:r>
    </w:p>
    <w:p>
      <w:pPr>
        <w:spacing w:before="0" w:after="0" w:line="360" w:lineRule="auto"/>
      </w:pPr>
      <w:r>
        <w:rPr>
          <w:rFonts w:ascii="Times New Roman" w:hAnsi="Times New Roman"/>
          <w:b w:val="0"/>
          <w:sz w:val="26"/>
        </w:rPr>
        <w:t>FastAPI là framework web hiện đại, tốc độ cao được xây dựng trên Python 3.7+. FastAPI hỗ trợ tự động tạo tài liệu API (Swagger UI), xác thực dữ liệu tự động với Pydantic, và hỗ trợ async/await native.</w:t>
      </w:r>
    </w:p>
    <w:p>
      <w:pPr>
        <w:spacing w:before="0" w:after="0" w:line="360" w:lineRule="auto"/>
      </w:pPr>
      <w:r>
        <w:rPr>
          <w:rFonts w:ascii="Times New Roman" w:hAnsi="Times New Roman"/>
          <w:b w:val="0"/>
          <w:sz w:val="26"/>
        </w:rPr>
        <w:t>Trong đồ án này, FastAPI đóng vai trò backend API server, xử lý tất cả các request từ frontend: xác thực người dùng (JWT), quản lý đặt sân, đơn hàng, menu, và tích hợp AI Agent để xử lý chat.</w:t>
      </w:r>
    </w:p>
    <w:p>
      <w:pPr>
        <w:pStyle w:val="Heading3"/>
        <w:spacing w:before="240" w:after="120" w:line="360" w:lineRule="auto"/>
      </w:pPr>
      <w:r>
        <w:rPr>
          <w:rFonts w:ascii="Times New Roman" w:hAnsi="Times New Roman"/>
          <w:sz w:val="26"/>
        </w:rPr>
        <w:t>1.3.3. LangChain + Ollama (AI Agent)</w:t>
      </w:r>
    </w:p>
    <w:p>
      <w:pPr>
        <w:spacing w:before="0" w:after="0" w:line="360" w:lineRule="auto"/>
      </w:pPr>
      <w:r>
        <w:rPr>
          <w:rFonts w:ascii="Times New Roman" w:hAnsi="Times New Roman"/>
          <w:b w:val="0"/>
          <w:sz w:val="26"/>
        </w:rPr>
        <w:t>LangChain là framework phát triển ứng dụng AI dựa trên Large Language Model (LLM). LangChain hỗ trợ tích hợp công cụ (Tool Calling), cho phép AI tự động gọi các hàm xử lý nghiệp vụ khi phát hiện ý định người dùng.</w:t>
      </w:r>
    </w:p>
    <w:p>
      <w:pPr>
        <w:spacing w:before="0" w:after="0" w:line="360" w:lineRule="auto"/>
      </w:pPr>
      <w:r>
        <w:rPr>
          <w:rFonts w:ascii="Times New Roman" w:hAnsi="Times New Roman"/>
          <w:b w:val="0"/>
          <w:sz w:val="26"/>
        </w:rPr>
        <w:t>Ollama là công cụ chạy LLM trên máy cục bộ (local), hỗ trợ các mô hình như qwen2.5-coder:7b, llama3.1:8b. Sử dụng Ollama giúp giảm chi phí API, bảo mật dữ liệu và không phụ thuộc vào kết nối internet.</w:t>
      </w:r>
    </w:p>
    <w:p>
      <w:pPr>
        <w:spacing w:before="0" w:after="0" w:line="360" w:lineRule="auto"/>
      </w:pPr>
      <w:r>
        <w:rPr>
          <w:rFonts w:ascii="Times New Roman" w:hAnsi="Times New Roman"/>
          <w:b w:val="0"/>
          <w:sz w:val="26"/>
        </w:rPr>
        <w:t>Trong đồ án này, LangChain kết hợp với Ollama (hoặc Gemini API) để xử lý chat, phát hiện ý định (intent) và gọi các tool: query_knowledge (tra cứu KG), book_court (đặt sân), order_food (gọi món), call_staff (gọi nhân viên).</w:t>
      </w:r>
    </w:p>
    <w:p>
      <w:pPr>
        <w:pStyle w:val="Heading3"/>
        <w:spacing w:before="240" w:after="120" w:line="360" w:lineRule="auto"/>
      </w:pPr>
      <w:r>
        <w:rPr>
          <w:rFonts w:ascii="Times New Roman" w:hAnsi="Times New Roman"/>
          <w:sz w:val="26"/>
        </w:rPr>
        <w:t>1.3.4. Neo4j (Knowledge Graph)</w:t>
      </w:r>
    </w:p>
    <w:p>
      <w:pPr>
        <w:spacing w:before="0" w:after="0" w:line="360" w:lineRule="auto"/>
      </w:pPr>
      <w:r>
        <w:rPr>
          <w:rFonts w:ascii="Times New Roman" w:hAnsi="Times New Roman"/>
          <w:b w:val="0"/>
          <w:sz w:val="26"/>
        </w:rPr>
        <w:t>Neo4j là hệ quản trị cơ sở dữ liệu đồ thị (Graph Database) phổ biến nhất. Neo4j lưu trữ dữ liệu dưới dạng nodes (nút) và relationships (mối quan hệ), phù hợp để biểu diễn tri thức có cấu trúc phức tạp.</w:t>
      </w:r>
    </w:p>
    <w:p>
      <w:pPr>
        <w:spacing w:before="0" w:after="0" w:line="360" w:lineRule="auto"/>
      </w:pPr>
      <w:r>
        <w:rPr>
          <w:rFonts w:ascii="Times New Roman" w:hAnsi="Times New Roman"/>
          <w:b w:val="0"/>
          <w:sz w:val="26"/>
        </w:rPr>
        <w:t>Trong đồ án này, Neo4j được sử dụng để lưu trữ Knowledge Graph chứa tri thức về luật chơi, kỹ thuật của các môn thể thao (bida, pickleball, cầu lông). Knowledge Graph hiện có 418 nodes (Rule, Technique, Equipment, Sport, Concept, GameType) và 441 relationships (DUNG_DE, LIEN_QUAN, LA_LOAI, THUOC, SU_DUNG, QUY_DINH).</w:t>
      </w:r>
    </w:p>
    <w:p>
      <w:pPr>
        <w:pStyle w:val="Heading3"/>
        <w:spacing w:before="240" w:after="120" w:line="360" w:lineRule="auto"/>
      </w:pPr>
      <w:r>
        <w:rPr>
          <w:rFonts w:ascii="Times New Roman" w:hAnsi="Times New Roman"/>
          <w:sz w:val="26"/>
        </w:rPr>
        <w:t>1.3.5. PostgreSQL</w:t>
      </w:r>
    </w:p>
    <w:p>
      <w:pPr>
        <w:spacing w:before="0" w:after="0" w:line="360" w:lineRule="auto"/>
      </w:pPr>
      <w:r>
        <w:rPr>
          <w:rFonts w:ascii="Times New Roman" w:hAnsi="Times New Roman"/>
          <w:b w:val="0"/>
          <w:sz w:val="26"/>
        </w:rPr>
        <w:t>PostgreSQL là hệ quản trị cơ sở dữ liệu quan hệ (RDBMS) mã nguồn mở, được sử dụng rộng rãi trong các ứng dụng production. PostgreSQL hỗ trợ kiểu dữ liệu JSON, full-text search và có hiệu suất cao.</w:t>
      </w:r>
    </w:p>
    <w:p>
      <w:pPr>
        <w:spacing w:before="0" w:after="0" w:line="360" w:lineRule="auto"/>
      </w:pPr>
      <w:r>
        <w:rPr>
          <w:rFonts w:ascii="Times New Roman" w:hAnsi="Times New Roman"/>
          <w:b w:val="0"/>
          <w:sz w:val="26"/>
        </w:rPr>
        <w:t>Trong đồ án này, PostgreSQL lưu trữ dữ liệu nghiệp vụ: người dùng (users), đặt sân (bookings), đơn hàng (orders), menu đồ uống, và thông tin quán (venues).</w:t>
      </w:r>
    </w:p>
    <w:p>
      <w:pPr>
        <w:pStyle w:val="Heading3"/>
        <w:spacing w:before="240" w:after="120" w:line="360" w:lineRule="auto"/>
      </w:pPr>
      <w:r>
        <w:rPr>
          <w:rFonts w:ascii="Times New Roman" w:hAnsi="Times New Roman"/>
          <w:sz w:val="26"/>
        </w:rPr>
        <w:t>1.3.6. Redis</w:t>
      </w:r>
    </w:p>
    <w:p>
      <w:pPr>
        <w:spacing w:before="0" w:after="0" w:line="360" w:lineRule="auto"/>
      </w:pPr>
      <w:r>
        <w:rPr>
          <w:rFonts w:ascii="Times New Roman" w:hAnsi="Times New Roman"/>
          <w:b w:val="0"/>
          <w:sz w:val="26"/>
        </w:rPr>
        <w:t>Redis là hệ thống cache và message broker tốc độ cao, sử dụng cấu trúc dữ liệu trong bộ nhớ (in-memory). Redis hỗ trợ pub/sub pattern cho thông báo real-time.</w:t>
      </w:r>
    </w:p>
    <w:p>
      <w:pPr>
        <w:spacing w:before="0" w:after="0" w:line="360" w:lineRule="auto"/>
      </w:pPr>
      <w:r>
        <w:rPr>
          <w:rFonts w:ascii="Times New Roman" w:hAnsi="Times New Roman"/>
          <w:b w:val="0"/>
          <w:sz w:val="26"/>
        </w:rPr>
        <w:t>Trong đồ án này, Redis được sử dụng để lưu trữ phiên chat (session), quản lý thông báo nhân viên (staff notification) và caching dữ liệu.</w:t>
      </w:r>
    </w:p>
    <w:p>
      <w:pPr>
        <w:pStyle w:val="Heading3"/>
        <w:spacing w:before="240" w:after="120" w:line="360" w:lineRule="auto"/>
      </w:pPr>
      <w:r>
        <w:rPr>
          <w:rFonts w:ascii="Times New Roman" w:hAnsi="Times New Roman"/>
          <w:sz w:val="26"/>
        </w:rPr>
        <w:t>1.3.7. Stripe</w:t>
      </w:r>
    </w:p>
    <w:p>
      <w:pPr>
        <w:spacing w:before="0" w:after="0" w:line="360" w:lineRule="auto"/>
      </w:pPr>
      <w:r>
        <w:rPr>
          <w:rFonts w:ascii="Times New Roman" w:hAnsi="Times New Roman"/>
          <w:b w:val="0"/>
          <w:sz w:val="26"/>
        </w:rPr>
        <w:t>Stripe là nền tảng thanh toán trực tuyến hàng đầu thế giới, hỗ trợ xử lý thanh toán qua thẻ tín dụng/ghi nợ (Visa, Mastercard, JCB) và các phương thức thanh toán quốc tế. Stripe cung cấp SDK cho nhiều nền tảng và API RESTful để tích hợp thanh toán vào ứng dụng.</w:t>
      </w:r>
    </w:p>
    <w:p>
      <w:pPr>
        <w:spacing w:before="0" w:after="0" w:line="360" w:lineRule="auto"/>
      </w:pPr>
      <w:r>
        <w:rPr>
          <w:rFonts w:ascii="Times New Roman" w:hAnsi="Times New Roman"/>
          <w:b w:val="0"/>
          <w:sz w:val="26"/>
        </w:rPr>
        <w:t>Trong đồ án này, Stripe được tích hợp để xử lý thanh toán quốc tế cho booking và order. Backend sử dụng Stripe Python SDK để tạo Checkout Session, frontend hiển thị trang thanh toán Stripe qua WebView. Stripe webhook được sử dụng để xác nhận thanh toán từ server-to-server, đảm bảo tính toàn vẹn dữ liệu thanh toán.</w:t>
      </w:r>
    </w:p>
    <w:p>
      <w:pPr>
        <w:pStyle w:val="Heading3"/>
        <w:spacing w:before="240" w:after="120" w:line="360" w:lineRule="auto"/>
      </w:pPr>
      <w:r>
        <w:rPr>
          <w:rFonts w:ascii="Times New Roman" w:hAnsi="Times New Roman"/>
          <w:sz w:val="26"/>
        </w:rPr>
        <w:t>1.3.8. VNPay</w:t>
      </w:r>
    </w:p>
    <w:p>
      <w:pPr>
        <w:spacing w:before="0" w:after="0" w:line="360" w:lineRule="auto"/>
      </w:pPr>
      <w:r>
        <w:rPr>
          <w:rFonts w:ascii="Times New Roman" w:hAnsi="Times New Roman"/>
          <w:b w:val="0"/>
          <w:sz w:val="26"/>
        </w:rPr>
        <w:t>VNPay là cổng thanh toán trực tuyến phổ biến tại Việt Nam, hỗ trợ thanh toán qua thẻ ATM nội địa, Internet Banking, QR code và ví điện tử. VNPay cung cấp SDK native cho mobile và API cho web, phù hợp với người dùng Việt Nam.</w:t>
      </w:r>
    </w:p>
    <w:p>
      <w:pPr>
        <w:spacing w:before="0" w:after="0" w:line="360" w:lineRule="auto"/>
      </w:pPr>
      <w:r>
        <w:rPr>
          <w:rFonts w:ascii="Times New Roman" w:hAnsi="Times New Roman"/>
          <w:b w:val="0"/>
          <w:sz w:val="26"/>
        </w:rPr>
        <w:t>Trong đồ án này, VNPay được tích hợp thông qua kiến trúc microservice: một Java service đóng vai trò proxy/gateway xử lý giao thức VNPay, giao tiếp với Python backend qua gRPC. Frontend sử dụng VNPay Native SDK qua Flutter Method Channel để mở trang thanh toán trực tiếp trên thiết bị.</w:t>
      </w:r>
    </w:p>
    <w:p>
      <w:pPr>
        <w:pStyle w:val="Heading3"/>
        <w:spacing w:before="240" w:after="120" w:line="360" w:lineRule="auto"/>
      </w:pPr>
      <w:r>
        <w:rPr>
          <w:rFonts w:ascii="Times New Roman" w:hAnsi="Times New Roman"/>
          <w:sz w:val="26"/>
        </w:rPr>
        <w:t>1.3.9. Docker</w:t>
      </w:r>
    </w:p>
    <w:p>
      <w:pPr>
        <w:spacing w:before="0" w:after="0" w:line="360" w:lineRule="auto"/>
      </w:pPr>
      <w:r>
        <w:rPr>
          <w:rFonts w:ascii="Times New Roman" w:hAnsi="Times New Roman"/>
          <w:b w:val="0"/>
          <w:sz w:val="26"/>
        </w:rPr>
        <w:t>Docker là nền tảng containerization cho phép đóng gói ứng dụng và các phụ thuộc vào container độc lập. Docker Compose cho phép định nghĩa và quản lý nhiều container dịch vụ cùng lúc.</w:t>
      </w:r>
    </w:p>
    <w:p>
      <w:pPr>
        <w:spacing w:before="0" w:after="0" w:line="360" w:lineRule="auto"/>
      </w:pPr>
      <w:r>
        <w:rPr>
          <w:rFonts w:ascii="Times New Roman" w:hAnsi="Times New Roman"/>
          <w:b w:val="0"/>
          <w:sz w:val="26"/>
        </w:rPr>
        <w:t>Trong đồ án này, Docker được sử dụng để triển khai hệ thống với 4 dịch vụ: PostgreSQL (cơ sở dữ liệu), Redis (cache/message broker), Java Payment Service (VNPay gateway), và Python Backend (FastAPI). Tất cả giao tiếp qua mạng nội bộ (bridge network), chỉ Python Backend được expose ra ngoài qua port 8000.</w:t>
      </w:r>
    </w:p>
    <w:p>
      <w:r>
        <w:br w:type="page"/>
      </w:r>
    </w:p>
    <w:p>
      <w:pPr>
        <w:pStyle w:val="Heading1"/>
        <w:spacing w:before="240" w:after="120" w:line="360" w:lineRule="auto"/>
      </w:pPr>
      <w:r>
        <w:rPr>
          <w:rFonts w:ascii="Times New Roman" w:hAnsi="Times New Roman"/>
          <w:sz w:val="32"/>
        </w:rPr>
        <w:t>CHƯƠNG 2. PHÂN TÍCH</w:t>
      </w:r>
    </w:p>
    <w:p>
      <w:pPr>
        <w:pStyle w:val="Heading2"/>
        <w:spacing w:before="240" w:after="120" w:line="360" w:lineRule="auto"/>
      </w:pPr>
      <w:r>
        <w:rPr>
          <w:rFonts w:ascii="Times New Roman" w:hAnsi="Times New Roman"/>
          <w:sz w:val="28"/>
        </w:rPr>
        <w:t>2.1. Xác định yêu cầu</w:t>
      </w:r>
    </w:p>
    <w:p>
      <w:pPr>
        <w:pStyle w:val="Heading3"/>
        <w:spacing w:before="240" w:after="120" w:line="360" w:lineRule="auto"/>
      </w:pPr>
      <w:r>
        <w:rPr>
          <w:rFonts w:ascii="Times New Roman" w:hAnsi="Times New Roman"/>
          <w:sz w:val="26"/>
        </w:rPr>
        <w:t>2.1.1. Yêu cầu chức năng</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D9E2F3" w:val="clear"/>
          </w:tcPr>
          <w:p>
            <w:pPr>
              <w:spacing w:before="0" w:after="0" w:line="276" w:lineRule="auto"/>
            </w:pPr>
            <w:r>
              <w:rPr>
                <w:rFonts w:ascii="Times New Roman" w:hAnsi="Times New Roman"/>
                <w:b/>
                <w:sz w:val="24"/>
              </w:rPr>
              <w:t>STT</w:t>
            </w:r>
          </w:p>
        </w:tc>
        <w:tc>
          <w:tcPr>
            <w:tcW w:type="dxa" w:w="3041"/>
            <w:shd w:fill="D9E2F3" w:val="clear"/>
          </w:tcPr>
          <w:p>
            <w:pPr>
              <w:spacing w:before="0" w:after="0" w:line="276" w:lineRule="auto"/>
            </w:pPr>
            <w:r>
              <w:rPr>
                <w:rFonts w:ascii="Times New Roman" w:hAnsi="Times New Roman"/>
                <w:b/>
                <w:sz w:val="24"/>
              </w:rPr>
              <w:t>Chức năng</w:t>
            </w:r>
          </w:p>
        </w:tc>
        <w:tc>
          <w:tcPr>
            <w:tcW w:type="dxa" w:w="3041"/>
            <w:shd w:fill="D9E2F3" w:val="clear"/>
          </w:tcPr>
          <w:p>
            <w:pPr>
              <w:spacing w:before="0" w:after="0" w:line="276" w:lineRule="auto"/>
            </w:pPr>
            <w:r>
              <w:rPr>
                <w:rFonts w:ascii="Times New Roman" w:hAnsi="Times New Roman"/>
                <w:b/>
                <w:sz w:val="24"/>
              </w:rPr>
              <w:t>Mô tả</w:t>
            </w:r>
          </w:p>
        </w:tc>
      </w:tr>
      <w:tr>
        <w:tc>
          <w:tcPr>
            <w:tcW w:type="dxa" w:w="3041"/>
          </w:tcPr>
          <w:p>
            <w:pPr>
              <w:spacing w:before="0" w:after="0" w:line="276" w:lineRule="auto"/>
            </w:pPr>
            <w:r>
              <w:rPr>
                <w:rFonts w:ascii="Times New Roman" w:hAnsi="Times New Roman"/>
                <w:sz w:val="24"/>
              </w:rPr>
              <w:t>1</w:t>
            </w:r>
          </w:p>
        </w:tc>
        <w:tc>
          <w:tcPr>
            <w:tcW w:type="dxa" w:w="3041"/>
          </w:tcPr>
          <w:p>
            <w:pPr>
              <w:spacing w:before="0" w:after="0" w:line="276" w:lineRule="auto"/>
            </w:pPr>
            <w:r>
              <w:rPr>
                <w:rFonts w:ascii="Times New Roman" w:hAnsi="Times New Roman"/>
                <w:sz w:val="24"/>
              </w:rPr>
              <w:t>Chat AI</w:t>
            </w:r>
          </w:p>
        </w:tc>
        <w:tc>
          <w:tcPr>
            <w:tcW w:type="dxa" w:w="3041"/>
          </w:tcPr>
          <w:p>
            <w:pPr>
              <w:spacing w:before="0" w:after="0" w:line="276" w:lineRule="auto"/>
            </w:pPr>
            <w:r>
              <w:rPr>
                <w:rFonts w:ascii="Times New Roman" w:hAnsi="Times New Roman"/>
                <w:sz w:val="24"/>
              </w:rPr>
              <w:t>Người dùng gửi tin nhắn, chatbot trả lời tự động dựa trên Knowledge Graph và LLM.</w:t>
            </w:r>
          </w:p>
        </w:tc>
      </w:tr>
      <w:tr>
        <w:tc>
          <w:tcPr>
            <w:tcW w:type="dxa" w:w="3041"/>
          </w:tcPr>
          <w:p>
            <w:pPr>
              <w:spacing w:before="0" w:after="0" w:line="276" w:lineRule="auto"/>
            </w:pPr>
            <w:r>
              <w:rPr>
                <w:rFonts w:ascii="Times New Roman" w:hAnsi="Times New Roman"/>
                <w:sz w:val="24"/>
              </w:rPr>
              <w:t>2</w:t>
            </w:r>
          </w:p>
        </w:tc>
        <w:tc>
          <w:tcPr>
            <w:tcW w:type="dxa" w:w="3041"/>
          </w:tcPr>
          <w:p>
            <w:pPr>
              <w:spacing w:before="0" w:after="0" w:line="276" w:lineRule="auto"/>
            </w:pPr>
            <w:r>
              <w:rPr>
                <w:rFonts w:ascii="Times New Roman" w:hAnsi="Times New Roman"/>
                <w:sz w:val="24"/>
              </w:rPr>
              <w:t>Tra cứu kiến thức</w:t>
            </w:r>
          </w:p>
        </w:tc>
        <w:tc>
          <w:tcPr>
            <w:tcW w:type="dxa" w:w="3041"/>
          </w:tcPr>
          <w:p>
            <w:pPr>
              <w:spacing w:before="0" w:after="0" w:line="276" w:lineRule="auto"/>
            </w:pPr>
            <w:r>
              <w:rPr>
                <w:rFonts w:ascii="Times New Roman" w:hAnsi="Times New Roman"/>
                <w:sz w:val="24"/>
              </w:rPr>
              <w:t>Chatbot trả lời câu hỏi về luật chơi, kỹ thuật của bida, pickleball, cầu lông.</w:t>
            </w:r>
          </w:p>
        </w:tc>
      </w:tr>
      <w:tr>
        <w:tc>
          <w:tcPr>
            <w:tcW w:type="dxa" w:w="3041"/>
          </w:tcPr>
          <w:p>
            <w:pPr>
              <w:spacing w:before="0" w:after="0" w:line="276" w:lineRule="auto"/>
            </w:pPr>
            <w:r>
              <w:rPr>
                <w:rFonts w:ascii="Times New Roman" w:hAnsi="Times New Roman"/>
                <w:sz w:val="24"/>
              </w:rPr>
              <w:t>3</w:t>
            </w:r>
          </w:p>
        </w:tc>
        <w:tc>
          <w:tcPr>
            <w:tcW w:type="dxa" w:w="3041"/>
          </w:tcPr>
          <w:p>
            <w:pPr>
              <w:spacing w:before="0" w:after="0" w:line="276" w:lineRule="auto"/>
            </w:pPr>
            <w:r>
              <w:rPr>
                <w:rFonts w:ascii="Times New Roman" w:hAnsi="Times New Roman"/>
                <w:sz w:val="24"/>
              </w:rPr>
              <w:t>Đặt sân</w:t>
            </w:r>
          </w:p>
        </w:tc>
        <w:tc>
          <w:tcPr>
            <w:tcW w:type="dxa" w:w="3041"/>
          </w:tcPr>
          <w:p>
            <w:pPr>
              <w:spacing w:before="0" w:after="0" w:line="276" w:lineRule="auto"/>
            </w:pPr>
            <w:r>
              <w:rPr>
                <w:rFonts w:ascii="Times New Roman" w:hAnsi="Times New Roman"/>
                <w:sz w:val="24"/>
              </w:rPr>
              <w:t>Người dùng đặt sân thể thao (billiards, pickleball, badminton) theo thời gian.</w:t>
            </w:r>
          </w:p>
        </w:tc>
      </w:tr>
      <w:tr>
        <w:tc>
          <w:tcPr>
            <w:tcW w:type="dxa" w:w="3041"/>
          </w:tcPr>
          <w:p>
            <w:pPr>
              <w:spacing w:before="0" w:after="0" w:line="276" w:lineRule="auto"/>
            </w:pPr>
            <w:r>
              <w:rPr>
                <w:rFonts w:ascii="Times New Roman" w:hAnsi="Times New Roman"/>
                <w:sz w:val="24"/>
              </w:rPr>
              <w:t>4</w:t>
            </w:r>
          </w:p>
        </w:tc>
        <w:tc>
          <w:tcPr>
            <w:tcW w:type="dxa" w:w="3041"/>
          </w:tcPr>
          <w:p>
            <w:pPr>
              <w:spacing w:before="0" w:after="0" w:line="276" w:lineRule="auto"/>
            </w:pPr>
            <w:r>
              <w:rPr>
                <w:rFonts w:ascii="Times New Roman" w:hAnsi="Times New Roman"/>
                <w:sz w:val="24"/>
              </w:rPr>
              <w:t>Đặt đồ uống</w:t>
            </w:r>
          </w:p>
        </w:tc>
        <w:tc>
          <w:tcPr>
            <w:tcW w:type="dxa" w:w="3041"/>
          </w:tcPr>
          <w:p>
            <w:pPr>
              <w:spacing w:before="0" w:after="0" w:line="276" w:lineRule="auto"/>
            </w:pPr>
            <w:r>
              <w:rPr>
                <w:rFonts w:ascii="Times New Roman" w:hAnsi="Times New Roman"/>
                <w:sz w:val="24"/>
              </w:rPr>
              <w:t>Người dùng đặt đồ uống/đồ ăn từ menu của quán thông qua chatbot.</w:t>
            </w:r>
          </w:p>
        </w:tc>
      </w:tr>
      <w:tr>
        <w:tc>
          <w:tcPr>
            <w:tcW w:type="dxa" w:w="3041"/>
          </w:tcPr>
          <w:p>
            <w:pPr>
              <w:spacing w:before="0" w:after="0" w:line="276" w:lineRule="auto"/>
            </w:pPr>
            <w:r>
              <w:rPr>
                <w:rFonts w:ascii="Times New Roman" w:hAnsi="Times New Roman"/>
                <w:sz w:val="24"/>
              </w:rPr>
              <w:t>5</w:t>
            </w:r>
          </w:p>
        </w:tc>
        <w:tc>
          <w:tcPr>
            <w:tcW w:type="dxa" w:w="3041"/>
          </w:tcPr>
          <w:p>
            <w:pPr>
              <w:spacing w:before="0" w:after="0" w:line="276" w:lineRule="auto"/>
            </w:pPr>
            <w:r>
              <w:rPr>
                <w:rFonts w:ascii="Times New Roman" w:hAnsi="Times New Roman"/>
                <w:sz w:val="24"/>
              </w:rPr>
              <w:t>Gọi nhân viên</w:t>
            </w:r>
          </w:p>
        </w:tc>
        <w:tc>
          <w:tcPr>
            <w:tcW w:type="dxa" w:w="3041"/>
          </w:tcPr>
          <w:p>
            <w:pPr>
              <w:spacing w:before="0" w:after="0" w:line="276" w:lineRule="auto"/>
            </w:pPr>
            <w:r>
              <w:rPr>
                <w:rFonts w:ascii="Times New Roman" w:hAnsi="Times New Roman"/>
                <w:sz w:val="24"/>
              </w:rPr>
              <w:t>Người dùng gửi yêu cầu gọi nhân viên hỗ trợ.</w:t>
            </w:r>
          </w:p>
        </w:tc>
      </w:tr>
      <w:tr>
        <w:tc>
          <w:tcPr>
            <w:tcW w:type="dxa" w:w="3041"/>
          </w:tcPr>
          <w:p>
            <w:pPr>
              <w:spacing w:before="0" w:after="0" w:line="276" w:lineRule="auto"/>
            </w:pPr>
            <w:r>
              <w:rPr>
                <w:rFonts w:ascii="Times New Roman" w:hAnsi="Times New Roman"/>
                <w:sz w:val="24"/>
              </w:rPr>
              <w:t>6</w:t>
            </w:r>
          </w:p>
        </w:tc>
        <w:tc>
          <w:tcPr>
            <w:tcW w:type="dxa" w:w="3041"/>
          </w:tcPr>
          <w:p>
            <w:pPr>
              <w:spacing w:before="0" w:after="0" w:line="276" w:lineRule="auto"/>
            </w:pPr>
            <w:r>
              <w:rPr>
                <w:rFonts w:ascii="Times New Roman" w:hAnsi="Times New Roman"/>
                <w:sz w:val="24"/>
              </w:rPr>
              <w:t>Xem lịch sử</w:t>
            </w:r>
          </w:p>
        </w:tc>
        <w:tc>
          <w:tcPr>
            <w:tcW w:type="dxa" w:w="3041"/>
          </w:tcPr>
          <w:p>
            <w:pPr>
              <w:spacing w:before="0" w:after="0" w:line="276" w:lineRule="auto"/>
            </w:pPr>
            <w:r>
              <w:rPr>
                <w:rFonts w:ascii="Times New Roman" w:hAnsi="Times New Roman"/>
                <w:sz w:val="24"/>
              </w:rPr>
              <w:t>Xem lịch sử đặt sân, trạng thái đơn hàng.</w:t>
            </w:r>
          </w:p>
        </w:tc>
      </w:tr>
      <w:tr>
        <w:tc>
          <w:tcPr>
            <w:tcW w:type="dxa" w:w="3041"/>
          </w:tcPr>
          <w:p>
            <w:pPr>
              <w:spacing w:before="0" w:after="0" w:line="276" w:lineRule="auto"/>
            </w:pPr>
            <w:r>
              <w:rPr>
                <w:rFonts w:ascii="Times New Roman" w:hAnsi="Times New Roman"/>
                <w:sz w:val="24"/>
              </w:rPr>
              <w:t>7</w:t>
            </w:r>
          </w:p>
        </w:tc>
        <w:tc>
          <w:tcPr>
            <w:tcW w:type="dxa" w:w="3041"/>
          </w:tcPr>
          <w:p>
            <w:pPr>
              <w:spacing w:before="0" w:after="0" w:line="276" w:lineRule="auto"/>
            </w:pPr>
            <w:r>
              <w:rPr>
                <w:rFonts w:ascii="Times New Roman" w:hAnsi="Times New Roman"/>
                <w:sz w:val="24"/>
              </w:rPr>
              <w:t>Đăng nhập/Đăng ký</w:t>
            </w:r>
          </w:p>
        </w:tc>
        <w:tc>
          <w:tcPr>
            <w:tcW w:type="dxa" w:w="3041"/>
          </w:tcPr>
          <w:p>
            <w:pPr>
              <w:spacing w:before="0" w:after="0" w:line="276" w:lineRule="auto"/>
            </w:pPr>
            <w:r>
              <w:rPr>
                <w:rFonts w:ascii="Times New Roman" w:hAnsi="Times New Roman"/>
                <w:sz w:val="24"/>
              </w:rPr>
              <w:t>Xác thực người dùng bằng số điện thoại và mật khẩu.</w:t>
            </w:r>
          </w:p>
        </w:tc>
      </w:tr>
      <w:tr>
        <w:tc>
          <w:tcPr>
            <w:tcW w:type="dxa" w:w="3041"/>
          </w:tcPr>
          <w:p>
            <w:pPr>
              <w:spacing w:before="0" w:after="0" w:line="276" w:lineRule="auto"/>
            </w:pPr>
            <w:r>
              <w:rPr>
                <w:rFonts w:ascii="Times New Roman" w:hAnsi="Times New Roman"/>
                <w:sz w:val="24"/>
              </w:rPr>
              <w:t>8</w:t>
            </w:r>
          </w:p>
        </w:tc>
        <w:tc>
          <w:tcPr>
            <w:tcW w:type="dxa" w:w="3041"/>
          </w:tcPr>
          <w:p>
            <w:pPr>
              <w:spacing w:before="0" w:after="0" w:line="276" w:lineRule="auto"/>
            </w:pPr>
            <w:r>
              <w:rPr>
                <w:rFonts w:ascii="Times New Roman" w:hAnsi="Times New Roman"/>
                <w:sz w:val="24"/>
              </w:rPr>
              <w:t>Quản lý (Admin)</w:t>
            </w:r>
          </w:p>
        </w:tc>
        <w:tc>
          <w:tcPr>
            <w:tcW w:type="dxa" w:w="3041"/>
          </w:tcPr>
          <w:p>
            <w:pPr>
              <w:spacing w:before="0" w:after="0" w:line="276" w:lineRule="auto"/>
            </w:pPr>
            <w:r>
              <w:rPr>
                <w:rFonts w:ascii="Times New Roman" w:hAnsi="Times New Roman"/>
                <w:sz w:val="24"/>
              </w:rPr>
              <w:t>Quản lý sân, menu, nhân viên, thống kê doanh thu.</w:t>
            </w:r>
          </w:p>
        </w:tc>
      </w:tr>
      <w:tr>
        <w:tc>
          <w:tcPr>
            <w:tcW w:type="dxa" w:w="3041"/>
          </w:tcPr>
          <w:p>
            <w:pPr>
              <w:spacing w:before="0" w:after="0" w:line="276" w:lineRule="auto"/>
            </w:pPr>
            <w:r>
              <w:rPr>
                <w:rFonts w:ascii="Times New Roman" w:hAnsi="Times New Roman"/>
                <w:sz w:val="24"/>
              </w:rPr>
              <w:t>9</w:t>
            </w:r>
          </w:p>
        </w:tc>
        <w:tc>
          <w:tcPr>
            <w:tcW w:type="dxa" w:w="3041"/>
          </w:tcPr>
          <w:p>
            <w:pPr>
              <w:spacing w:before="0" w:after="0" w:line="276" w:lineRule="auto"/>
            </w:pPr>
            <w:r>
              <w:rPr>
                <w:rFonts w:ascii="Times New Roman" w:hAnsi="Times New Roman"/>
                <w:sz w:val="24"/>
              </w:rPr>
              <w:t>Thanh toán trực tuyến</w:t>
            </w:r>
          </w:p>
        </w:tc>
        <w:tc>
          <w:tcPr>
            <w:tcW w:type="dxa" w:w="3041"/>
          </w:tcPr>
          <w:p>
            <w:pPr>
              <w:spacing w:before="0" w:after="0" w:line="276" w:lineRule="auto"/>
            </w:pPr>
            <w:r>
              <w:rPr>
                <w:rFonts w:ascii="Times New Roman" w:hAnsi="Times New Roman"/>
                <w:sz w:val="24"/>
              </w:rPr>
              <w:t>Thanh toán booking và order qua Stripe (quốc tế) hoặc VNPay (trong nước).</w:t>
            </w:r>
          </w:p>
        </w:tc>
      </w:tr>
      <w:tr>
        <w:tc>
          <w:tcPr>
            <w:tcW w:type="dxa" w:w="3041"/>
          </w:tcPr>
          <w:p>
            <w:pPr>
              <w:spacing w:before="0" w:after="0" w:line="276" w:lineRule="auto"/>
            </w:pPr>
            <w:r>
              <w:rPr>
                <w:rFonts w:ascii="Times New Roman" w:hAnsi="Times New Roman"/>
                <w:sz w:val="24"/>
              </w:rPr>
              <w:t>10</w:t>
            </w:r>
          </w:p>
        </w:tc>
        <w:tc>
          <w:tcPr>
            <w:tcW w:type="dxa" w:w="3041"/>
          </w:tcPr>
          <w:p>
            <w:pPr>
              <w:spacing w:before="0" w:after="0" w:line="276" w:lineRule="auto"/>
            </w:pPr>
            <w:r>
              <w:rPr>
                <w:rFonts w:ascii="Times New Roman" w:hAnsi="Times New Roman"/>
                <w:sz w:val="24"/>
              </w:rPr>
              <w:t>Quản lý giá dịch vụ</w:t>
            </w:r>
          </w:p>
        </w:tc>
        <w:tc>
          <w:tcPr>
            <w:tcW w:type="dxa" w:w="3041"/>
          </w:tcPr>
          <w:p>
            <w:pPr>
              <w:spacing w:before="0" w:after="0" w:line="276" w:lineRule="auto"/>
            </w:pPr>
            <w:r>
              <w:rPr>
                <w:rFonts w:ascii="Times New Roman" w:hAnsi="Times New Roman"/>
                <w:sz w:val="24"/>
              </w:rPr>
              <w:t>Admin cấu hình giá sân, xem hóa đơn chi tiết booking.</w:t>
            </w:r>
          </w:p>
        </w:tc>
      </w:tr>
    </w:tbl>
    <w:p>
      <w:pPr>
        <w:pStyle w:val="Heading3"/>
        <w:spacing w:before="240" w:after="120" w:line="360" w:lineRule="auto"/>
      </w:pPr>
      <w:r>
        <w:rPr>
          <w:rFonts w:ascii="Times New Roman" w:hAnsi="Times New Roman"/>
          <w:sz w:val="26"/>
        </w:rPr>
        <w:t>2.1.2. Yêu cầu phi chức năng</w:t>
      </w:r>
    </w:p>
    <w:tbl>
      <w:tblPr>
        <w:tblStyle w:val="TableGrid"/>
        <w:tblW w:type="auto" w:w="0"/>
        <w:jc w:val="center"/>
        <w:tblLook w:firstColumn="1" w:firstRow="1" w:lastColumn="0" w:lastRow="0" w:noHBand="0" w:noVBand="1" w:val="04A0"/>
      </w:tblPr>
      <w:tblGrid>
        <w:gridCol w:w="4561"/>
        <w:gridCol w:w="4561"/>
      </w:tblGrid>
      <w:tr>
        <w:tc>
          <w:tcPr>
            <w:tcW w:type="dxa" w:w="4561"/>
            <w:shd w:fill="D9E2F3" w:val="clear"/>
          </w:tcPr>
          <w:p>
            <w:pPr>
              <w:spacing w:before="0" w:after="0" w:line="276" w:lineRule="auto"/>
            </w:pPr>
            <w:r>
              <w:rPr>
                <w:rFonts w:ascii="Times New Roman" w:hAnsi="Times New Roman"/>
                <w:b/>
                <w:sz w:val="24"/>
              </w:rPr>
              <w:t>Yêu cầu</w:t>
            </w:r>
          </w:p>
        </w:tc>
        <w:tc>
          <w:tcPr>
            <w:tcW w:type="dxa" w:w="4561"/>
            <w:shd w:fill="D9E2F3" w:val="clear"/>
          </w:tcPr>
          <w:p>
            <w:pPr>
              <w:spacing w:before="0" w:after="0" w:line="276" w:lineRule="auto"/>
            </w:pPr>
            <w:r>
              <w:rPr>
                <w:rFonts w:ascii="Times New Roman" w:hAnsi="Times New Roman"/>
                <w:b/>
                <w:sz w:val="24"/>
              </w:rPr>
              <w:t>Mô tả</w:t>
            </w:r>
          </w:p>
        </w:tc>
      </w:tr>
      <w:tr>
        <w:tc>
          <w:tcPr>
            <w:tcW w:type="dxa" w:w="4561"/>
          </w:tcPr>
          <w:p>
            <w:pPr>
              <w:spacing w:before="0" w:after="0" w:line="276" w:lineRule="auto"/>
            </w:pPr>
            <w:r>
              <w:rPr>
                <w:rFonts w:ascii="Times New Roman" w:hAnsi="Times New Roman"/>
                <w:sz w:val="24"/>
              </w:rPr>
              <w:t>Hiệu suất</w:t>
            </w:r>
          </w:p>
        </w:tc>
        <w:tc>
          <w:tcPr>
            <w:tcW w:type="dxa" w:w="4561"/>
          </w:tcPr>
          <w:p>
            <w:pPr>
              <w:spacing w:before="0" w:after="0" w:line="276" w:lineRule="auto"/>
            </w:pPr>
            <w:r>
              <w:rPr>
                <w:rFonts w:ascii="Times New Roman" w:hAnsi="Times New Roman"/>
                <w:sz w:val="24"/>
              </w:rPr>
              <w:t>Thời gian phản hồi chatbot nhỏ hơn 5 giây cho hầu hết các truy vấn.</w:t>
            </w:r>
          </w:p>
        </w:tc>
      </w:tr>
      <w:tr>
        <w:tc>
          <w:tcPr>
            <w:tcW w:type="dxa" w:w="4561"/>
          </w:tcPr>
          <w:p>
            <w:pPr>
              <w:spacing w:before="0" w:after="0" w:line="276" w:lineRule="auto"/>
            </w:pPr>
            <w:r>
              <w:rPr>
                <w:rFonts w:ascii="Times New Roman" w:hAnsi="Times New Roman"/>
                <w:sz w:val="24"/>
              </w:rPr>
              <w:t>Bảo mật</w:t>
            </w:r>
          </w:p>
        </w:tc>
        <w:tc>
          <w:tcPr>
            <w:tcW w:type="dxa" w:w="4561"/>
          </w:tcPr>
          <w:p>
            <w:pPr>
              <w:spacing w:before="0" w:after="0" w:line="276" w:lineRule="auto"/>
            </w:pPr>
            <w:r>
              <w:rPr>
                <w:rFonts w:ascii="Times New Roman" w:hAnsi="Times New Roman"/>
                <w:sz w:val="24"/>
              </w:rPr>
              <w:t>Mã hóa mật khẩu (bcrypt), JWT authentication, CORS protection, webhook signature verification.</w:t>
            </w:r>
          </w:p>
        </w:tc>
      </w:tr>
      <w:tr>
        <w:tc>
          <w:tcPr>
            <w:tcW w:type="dxa" w:w="4561"/>
          </w:tcPr>
          <w:p>
            <w:pPr>
              <w:spacing w:before="0" w:after="0" w:line="276" w:lineRule="auto"/>
            </w:pPr>
            <w:r>
              <w:rPr>
                <w:rFonts w:ascii="Times New Roman" w:hAnsi="Times New Roman"/>
                <w:sz w:val="24"/>
              </w:rPr>
              <w:t>Khả năng mở rộng</w:t>
            </w:r>
          </w:p>
        </w:tc>
        <w:tc>
          <w:tcPr>
            <w:tcW w:type="dxa" w:w="4561"/>
          </w:tcPr>
          <w:p>
            <w:pPr>
              <w:spacing w:before="0" w:after="0" w:line="276" w:lineRule="auto"/>
            </w:pPr>
            <w:r>
              <w:rPr>
                <w:rFonts w:ascii="Times New Roman" w:hAnsi="Times New Roman"/>
                <w:sz w:val="24"/>
              </w:rPr>
              <w:t>Kiến trúc multi-tenant, hỗ trợ nhiều quán thể thao trên cùng hệ thống.</w:t>
            </w:r>
          </w:p>
        </w:tc>
      </w:tr>
      <w:tr>
        <w:tc>
          <w:tcPr>
            <w:tcW w:type="dxa" w:w="4561"/>
          </w:tcPr>
          <w:p>
            <w:pPr>
              <w:spacing w:before="0" w:after="0" w:line="276" w:lineRule="auto"/>
            </w:pPr>
            <w:r>
              <w:rPr>
                <w:rFonts w:ascii="Times New Roman" w:hAnsi="Times New Roman"/>
                <w:sz w:val="24"/>
              </w:rPr>
              <w:t>Đa nền tảng</w:t>
            </w:r>
          </w:p>
        </w:tc>
        <w:tc>
          <w:tcPr>
            <w:tcW w:type="dxa" w:w="4561"/>
          </w:tcPr>
          <w:p>
            <w:pPr>
              <w:spacing w:before="0" w:after="0" w:line="276" w:lineRule="auto"/>
            </w:pPr>
            <w:r>
              <w:rPr>
                <w:rFonts w:ascii="Times New Roman" w:hAnsi="Times New Roman"/>
                <w:sz w:val="24"/>
              </w:rPr>
              <w:t>Ứng dụng chạy trên cả iOS và Android từ một codebase Flutter.</w:t>
            </w:r>
          </w:p>
        </w:tc>
      </w:tr>
      <w:tr>
        <w:tc>
          <w:tcPr>
            <w:tcW w:type="dxa" w:w="4561"/>
          </w:tcPr>
          <w:p>
            <w:pPr>
              <w:spacing w:before="0" w:after="0" w:line="276" w:lineRule="auto"/>
            </w:pPr>
            <w:r>
              <w:rPr>
                <w:rFonts w:ascii="Times New Roman" w:hAnsi="Times New Roman"/>
                <w:sz w:val="24"/>
              </w:rPr>
              <w:t>Tính sẵn sàng</w:t>
            </w:r>
          </w:p>
        </w:tc>
        <w:tc>
          <w:tcPr>
            <w:tcW w:type="dxa" w:w="4561"/>
          </w:tcPr>
          <w:p>
            <w:pPr>
              <w:spacing w:before="0" w:after="0" w:line="276" w:lineRule="auto"/>
            </w:pPr>
            <w:r>
              <w:rPr>
                <w:rFonts w:ascii="Times New Roman" w:hAnsi="Times New Roman"/>
                <w:sz w:val="24"/>
              </w:rPr>
              <w:t>Fallback mechanism: khi LLM chính lỗi, tự chuyển sang LLM dự phòng.</w:t>
            </w:r>
          </w:p>
        </w:tc>
      </w:tr>
      <w:tr>
        <w:tc>
          <w:tcPr>
            <w:tcW w:type="dxa" w:w="4561"/>
          </w:tcPr>
          <w:p>
            <w:pPr>
              <w:spacing w:before="0" w:after="0" w:line="276" w:lineRule="auto"/>
            </w:pPr>
            <w:r>
              <w:rPr>
                <w:rFonts w:ascii="Times New Roman" w:hAnsi="Times New Roman"/>
                <w:sz w:val="24"/>
              </w:rPr>
              <w:t>Thanh toán</w:t>
            </w:r>
          </w:p>
        </w:tc>
        <w:tc>
          <w:tcPr>
            <w:tcW w:type="dxa" w:w="4561"/>
          </w:tcPr>
          <w:p>
            <w:pPr>
              <w:spacing w:before="0" w:after="0" w:line="276" w:lineRule="auto"/>
            </w:pPr>
            <w:r>
              <w:rPr>
                <w:rFonts w:ascii="Times New Roman" w:hAnsi="Times New Roman"/>
                <w:sz w:val="24"/>
              </w:rPr>
              <w:t>Hỗ trợ đa phương thức thanh toán: Stripe (quốc tế), VNPay (trong nước), xác nhận qua webhook.</w:t>
            </w:r>
          </w:p>
        </w:tc>
      </w:tr>
    </w:tbl>
    <w:p>
      <w:pPr>
        <w:pStyle w:val="Heading2"/>
        <w:spacing w:before="240" w:after="120" w:line="360" w:lineRule="auto"/>
      </w:pPr>
      <w:r>
        <w:rPr>
          <w:rFonts w:ascii="Times New Roman" w:hAnsi="Times New Roman"/>
          <w:sz w:val="28"/>
        </w:rPr>
        <w:t>2.2. Đặc tả phần mềm</w:t>
      </w:r>
    </w:p>
    <w:p>
      <w:pPr>
        <w:pStyle w:val="Heading3"/>
        <w:spacing w:before="240" w:after="120" w:line="360" w:lineRule="auto"/>
      </w:pPr>
      <w:r>
        <w:rPr>
          <w:rFonts w:ascii="Times New Roman" w:hAnsi="Times New Roman"/>
          <w:sz w:val="26"/>
        </w:rPr>
        <w:t>2.2.1. Phát biểu bài toán</w:t>
      </w:r>
    </w:p>
    <w:p>
      <w:pPr>
        <w:spacing w:before="0" w:after="0" w:line="360" w:lineRule="auto"/>
      </w:pPr>
      <w:r>
        <w:rPr>
          <w:rFonts w:ascii="Times New Roman" w:hAnsi="Times New Roman"/>
          <w:b w:val="0"/>
          <w:sz w:val="26"/>
        </w:rPr>
        <w:t>Xây dựng hệ thống chatbot AI cho quán thể thao (bida, pickleball, cầu lông) có khả năng:</w:t>
      </w:r>
    </w:p>
    <w:p>
      <w:pPr>
        <w:pStyle w:val="ListBullet"/>
        <w:spacing w:before="0" w:after="0" w:line="360" w:lineRule="auto"/>
      </w:pPr>
      <w:r>
        <w:rPr>
          <w:rFonts w:ascii="Times New Roman" w:hAnsi="Times New Roman"/>
          <w:sz w:val="26"/>
        </w:rPr>
        <w:t>Trả lời tự động các câu hỏi về luật chơi, kỹ thuật thông qua Knowledge Graph (Neo4j) với Graph RAG.</w:t>
      </w:r>
    </w:p>
    <w:p>
      <w:pPr>
        <w:pStyle w:val="ListBullet"/>
        <w:spacing w:before="0" w:after="0" w:line="360" w:lineRule="auto"/>
      </w:pPr>
      <w:r>
        <w:rPr>
          <w:rFonts w:ascii="Times New Roman" w:hAnsi="Times New Roman"/>
          <w:sz w:val="26"/>
        </w:rPr>
        <w:t>Hỗ trợ đặt sân thể thao theo thời gian thực, kiểm tra tình trạng sân trống.</w:t>
      </w:r>
    </w:p>
    <w:p>
      <w:pPr>
        <w:pStyle w:val="ListBullet"/>
        <w:spacing w:before="0" w:after="0" w:line="360" w:lineRule="auto"/>
      </w:pPr>
      <w:r>
        <w:rPr>
          <w:rFonts w:ascii="Times New Roman" w:hAnsi="Times New Roman"/>
          <w:sz w:val="26"/>
        </w:rPr>
        <w:t>Hỗ trợ đặt đồ uống/đồ ăn từ menu của quán.</w:t>
      </w:r>
    </w:p>
    <w:p>
      <w:pPr>
        <w:pStyle w:val="ListBullet"/>
        <w:spacing w:before="0" w:after="0" w:line="360" w:lineRule="auto"/>
      </w:pPr>
      <w:r>
        <w:rPr>
          <w:rFonts w:ascii="Times New Roman" w:hAnsi="Times New Roman"/>
          <w:sz w:val="26"/>
        </w:rPr>
        <w:t>Tích hợp thanh toán trực tuyến qua Stripe (quốc tế) và VNPay (trong nước).</w:t>
      </w:r>
    </w:p>
    <w:p>
      <w:pPr>
        <w:pStyle w:val="ListBullet"/>
        <w:spacing w:before="0" w:after="0" w:line="360" w:lineRule="auto"/>
      </w:pPr>
      <w:r>
        <w:rPr>
          <w:rFonts w:ascii="Times New Roman" w:hAnsi="Times New Roman"/>
          <w:sz w:val="26"/>
        </w:rPr>
        <w:t>Gửi yêu cầu gọi nhân viên hỗ trợ qua hệ thống thông báo real-time.</w:t>
      </w:r>
    </w:p>
    <w:p>
      <w:pPr>
        <w:pStyle w:val="ListBullet"/>
        <w:spacing w:before="0" w:after="0" w:line="360" w:lineRule="auto"/>
      </w:pPr>
      <w:r>
        <w:rPr>
          <w:rFonts w:ascii="Times New Roman" w:hAnsi="Times New Roman"/>
          <w:sz w:val="26"/>
        </w:rPr>
        <w:t>Quản lý tài khoản người dùng với phân quyền: Customer, Staff, Admin.</w:t>
      </w:r>
    </w:p>
    <w:p>
      <w:pPr>
        <w:pStyle w:val="ListBullet"/>
        <w:spacing w:before="0" w:after="0" w:line="360" w:lineRule="auto"/>
      </w:pPr>
      <w:r>
        <w:rPr>
          <w:rFonts w:ascii="Times New Roman" w:hAnsi="Times New Roman"/>
          <w:sz w:val="26"/>
        </w:rPr>
        <w:t>Cung cấp ứng dụng di động Flutter đa nền tảng với giao diện chat thân thiện.</w:t>
      </w:r>
    </w:p>
    <w:p>
      <w:pPr>
        <w:pStyle w:val="Heading3"/>
        <w:spacing w:before="240" w:after="120" w:line="360" w:lineRule="auto"/>
      </w:pPr>
      <w:r>
        <w:rPr>
          <w:rFonts w:ascii="Times New Roman" w:hAnsi="Times New Roman"/>
          <w:sz w:val="26"/>
        </w:rPr>
        <w:t>2.2.2. Mô hình Use Case</w:t>
      </w:r>
    </w:p>
    <w:p>
      <w:pPr>
        <w:spacing w:before="0" w:after="0" w:line="360" w:lineRule="auto"/>
      </w:pPr>
      <w:r>
        <w:rPr>
          <w:rFonts w:ascii="Times New Roman" w:hAnsi="Times New Roman"/>
          <w:b/>
          <w:sz w:val="26"/>
        </w:rPr>
        <w:t>Các actor trong hệ thống:</w:t>
      </w:r>
    </w:p>
    <w:tbl>
      <w:tblPr>
        <w:tblStyle w:val="TableGrid"/>
        <w:tblW w:type="auto" w:w="0"/>
        <w:jc w:val="center"/>
        <w:tblLook w:firstColumn="1" w:firstRow="1" w:lastColumn="0" w:lastRow="0" w:noHBand="0" w:noVBand="1" w:val="04A0"/>
      </w:tblPr>
      <w:tblGrid>
        <w:gridCol w:w="4561"/>
        <w:gridCol w:w="4561"/>
      </w:tblGrid>
      <w:tr>
        <w:tc>
          <w:tcPr>
            <w:tcW w:type="dxa" w:w="4561"/>
            <w:shd w:fill="D9E2F3" w:val="clear"/>
          </w:tcPr>
          <w:p>
            <w:pPr>
              <w:spacing w:before="0" w:after="0" w:line="276" w:lineRule="auto"/>
            </w:pPr>
            <w:r>
              <w:rPr>
                <w:rFonts w:ascii="Times New Roman" w:hAnsi="Times New Roman"/>
                <w:b/>
                <w:sz w:val="24"/>
              </w:rPr>
              <w:t>Actor</w:t>
            </w:r>
          </w:p>
        </w:tc>
        <w:tc>
          <w:tcPr>
            <w:tcW w:type="dxa" w:w="4561"/>
            <w:shd w:fill="D9E2F3" w:val="clear"/>
          </w:tcPr>
          <w:p>
            <w:pPr>
              <w:spacing w:before="0" w:after="0" w:line="276" w:lineRule="auto"/>
            </w:pPr>
            <w:r>
              <w:rPr>
                <w:rFonts w:ascii="Times New Roman" w:hAnsi="Times New Roman"/>
                <w:b/>
                <w:sz w:val="24"/>
              </w:rPr>
              <w:t>Mô tả</w:t>
            </w:r>
          </w:p>
        </w:tc>
      </w:tr>
      <w:tr>
        <w:tc>
          <w:tcPr>
            <w:tcW w:type="dxa" w:w="4561"/>
          </w:tcPr>
          <w:p>
            <w:pPr>
              <w:spacing w:before="0" w:after="0" w:line="276" w:lineRule="auto"/>
            </w:pPr>
            <w:r>
              <w:rPr>
                <w:rFonts w:ascii="Times New Roman" w:hAnsi="Times New Roman"/>
                <w:sz w:val="24"/>
              </w:rPr>
              <w:t>Customer</w:t>
            </w:r>
          </w:p>
        </w:tc>
        <w:tc>
          <w:tcPr>
            <w:tcW w:type="dxa" w:w="4561"/>
          </w:tcPr>
          <w:p>
            <w:pPr>
              <w:spacing w:before="0" w:after="0" w:line="276" w:lineRule="auto"/>
            </w:pPr>
            <w:r>
              <w:rPr>
                <w:rFonts w:ascii="Times New Roman" w:hAnsi="Times New Roman"/>
                <w:sz w:val="24"/>
              </w:rPr>
              <w:t>Khách hàng sử dụng ứng dụng để chat, đặt sân, đặt đồ uống.</w:t>
            </w:r>
          </w:p>
        </w:tc>
      </w:tr>
      <w:tr>
        <w:tc>
          <w:tcPr>
            <w:tcW w:type="dxa" w:w="4561"/>
          </w:tcPr>
          <w:p>
            <w:pPr>
              <w:spacing w:before="0" w:after="0" w:line="276" w:lineRule="auto"/>
            </w:pPr>
            <w:r>
              <w:rPr>
                <w:rFonts w:ascii="Times New Roman" w:hAnsi="Times New Roman"/>
                <w:sz w:val="24"/>
              </w:rPr>
              <w:t>Staff</w:t>
            </w:r>
          </w:p>
        </w:tc>
        <w:tc>
          <w:tcPr>
            <w:tcW w:type="dxa" w:w="4561"/>
          </w:tcPr>
          <w:p>
            <w:pPr>
              <w:spacing w:before="0" w:after="0" w:line="276" w:lineRule="auto"/>
            </w:pPr>
            <w:r>
              <w:rPr>
                <w:rFonts w:ascii="Times New Roman" w:hAnsi="Times New Roman"/>
                <w:sz w:val="24"/>
              </w:rPr>
              <w:t>Nhân viên quán nhận thông báo yêu cầu từ khách hàng.</w:t>
            </w:r>
          </w:p>
        </w:tc>
      </w:tr>
      <w:tr>
        <w:tc>
          <w:tcPr>
            <w:tcW w:type="dxa" w:w="4561"/>
          </w:tcPr>
          <w:p>
            <w:pPr>
              <w:spacing w:before="0" w:after="0" w:line="276" w:lineRule="auto"/>
            </w:pPr>
            <w:r>
              <w:rPr>
                <w:rFonts w:ascii="Times New Roman" w:hAnsi="Times New Roman"/>
                <w:sz w:val="24"/>
              </w:rPr>
              <w:t>Admin</w:t>
            </w:r>
          </w:p>
        </w:tc>
        <w:tc>
          <w:tcPr>
            <w:tcW w:type="dxa" w:w="4561"/>
          </w:tcPr>
          <w:p>
            <w:pPr>
              <w:spacing w:before="0" w:after="0" w:line="276" w:lineRule="auto"/>
            </w:pPr>
            <w:r>
              <w:rPr>
                <w:rFonts w:ascii="Times New Roman" w:hAnsi="Times New Roman"/>
                <w:sz w:val="24"/>
              </w:rPr>
              <w:t>Quản trị viên quản lý hệ thống, sân, menu, nhân viên.</w:t>
            </w:r>
          </w:p>
        </w:tc>
      </w:tr>
    </w:tbl>
    <w:p/>
    <w:p>
      <w:pPr>
        <w:spacing w:before="0" w:after="0" w:line="360" w:lineRule="auto"/>
      </w:pPr>
      <w:r>
        <w:rPr>
          <w:rFonts w:ascii="Times New Roman" w:hAnsi="Times New Roman"/>
          <w:b/>
          <w:sz w:val="26"/>
        </w:rPr>
        <w:t>Các Use Case chính:</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D9E2F3" w:val="clear"/>
          </w:tcPr>
          <w:p>
            <w:pPr>
              <w:spacing w:before="0" w:after="0" w:line="276" w:lineRule="auto"/>
            </w:pPr>
            <w:r>
              <w:rPr>
                <w:rFonts w:ascii="Times New Roman" w:hAnsi="Times New Roman"/>
                <w:b/>
                <w:sz w:val="24"/>
              </w:rPr>
              <w:t>UC ID</w:t>
            </w:r>
          </w:p>
        </w:tc>
        <w:tc>
          <w:tcPr>
            <w:tcW w:type="dxa" w:w="3041"/>
            <w:shd w:fill="D9E2F3" w:val="clear"/>
          </w:tcPr>
          <w:p>
            <w:pPr>
              <w:spacing w:before="0" w:after="0" w:line="276" w:lineRule="auto"/>
            </w:pPr>
            <w:r>
              <w:rPr>
                <w:rFonts w:ascii="Times New Roman" w:hAnsi="Times New Roman"/>
                <w:b/>
                <w:sz w:val="24"/>
              </w:rPr>
              <w:t>Use Case</w:t>
            </w:r>
          </w:p>
        </w:tc>
        <w:tc>
          <w:tcPr>
            <w:tcW w:type="dxa" w:w="3041"/>
            <w:shd w:fill="D9E2F3" w:val="clear"/>
          </w:tcPr>
          <w:p>
            <w:pPr>
              <w:spacing w:before="0" w:after="0" w:line="276" w:lineRule="auto"/>
            </w:pPr>
            <w:r>
              <w:rPr>
                <w:rFonts w:ascii="Times New Roman" w:hAnsi="Times New Roman"/>
                <w:b/>
                <w:sz w:val="24"/>
              </w:rPr>
              <w:t>Actor</w:t>
            </w:r>
          </w:p>
        </w:tc>
      </w:tr>
      <w:tr>
        <w:tc>
          <w:tcPr>
            <w:tcW w:type="dxa" w:w="3041"/>
          </w:tcPr>
          <w:p>
            <w:pPr>
              <w:spacing w:before="0" w:after="0" w:line="276" w:lineRule="auto"/>
            </w:pPr>
            <w:r>
              <w:rPr>
                <w:rFonts w:ascii="Times New Roman" w:hAnsi="Times New Roman"/>
                <w:sz w:val="24"/>
              </w:rPr>
              <w:t>UC01</w:t>
            </w:r>
          </w:p>
        </w:tc>
        <w:tc>
          <w:tcPr>
            <w:tcW w:type="dxa" w:w="3041"/>
          </w:tcPr>
          <w:p>
            <w:pPr>
              <w:spacing w:before="0" w:after="0" w:line="276" w:lineRule="auto"/>
            </w:pPr>
            <w:r>
              <w:rPr>
                <w:rFonts w:ascii="Times New Roman" w:hAnsi="Times New Roman"/>
                <w:sz w:val="24"/>
              </w:rPr>
              <w:t>Gửi tin nhắn chat</w:t>
            </w:r>
          </w:p>
        </w:tc>
        <w:tc>
          <w:tcPr>
            <w:tcW w:type="dxa" w:w="3041"/>
          </w:tcPr>
          <w:p>
            <w:pPr>
              <w:spacing w:before="0" w:after="0" w:line="276" w:lineRule="auto"/>
            </w:pPr>
            <w:r>
              <w:rPr>
                <w:rFonts w:ascii="Times New Roman" w:hAnsi="Times New Roman"/>
                <w:sz w:val="24"/>
              </w:rPr>
              <w:t>Customer</w:t>
            </w:r>
          </w:p>
        </w:tc>
      </w:tr>
      <w:tr>
        <w:tc>
          <w:tcPr>
            <w:tcW w:type="dxa" w:w="3041"/>
          </w:tcPr>
          <w:p>
            <w:pPr>
              <w:spacing w:before="0" w:after="0" w:line="276" w:lineRule="auto"/>
            </w:pPr>
            <w:r>
              <w:rPr>
                <w:rFonts w:ascii="Times New Roman" w:hAnsi="Times New Roman"/>
                <w:sz w:val="24"/>
              </w:rPr>
              <w:t>UC02</w:t>
            </w:r>
          </w:p>
        </w:tc>
        <w:tc>
          <w:tcPr>
            <w:tcW w:type="dxa" w:w="3041"/>
          </w:tcPr>
          <w:p>
            <w:pPr>
              <w:spacing w:before="0" w:after="0" w:line="276" w:lineRule="auto"/>
            </w:pPr>
            <w:r>
              <w:rPr>
                <w:rFonts w:ascii="Times New Roman" w:hAnsi="Times New Roman"/>
                <w:sz w:val="24"/>
              </w:rPr>
              <w:t>Tra cứu kiến thức thể thao</w:t>
            </w:r>
          </w:p>
        </w:tc>
        <w:tc>
          <w:tcPr>
            <w:tcW w:type="dxa" w:w="3041"/>
          </w:tcPr>
          <w:p>
            <w:pPr>
              <w:spacing w:before="0" w:after="0" w:line="276" w:lineRule="auto"/>
            </w:pPr>
            <w:r>
              <w:rPr>
                <w:rFonts w:ascii="Times New Roman" w:hAnsi="Times New Roman"/>
                <w:sz w:val="24"/>
              </w:rPr>
              <w:t>Customer</w:t>
            </w:r>
          </w:p>
        </w:tc>
      </w:tr>
      <w:tr>
        <w:tc>
          <w:tcPr>
            <w:tcW w:type="dxa" w:w="3041"/>
          </w:tcPr>
          <w:p>
            <w:pPr>
              <w:spacing w:before="0" w:after="0" w:line="276" w:lineRule="auto"/>
            </w:pPr>
            <w:r>
              <w:rPr>
                <w:rFonts w:ascii="Times New Roman" w:hAnsi="Times New Roman"/>
                <w:sz w:val="24"/>
              </w:rPr>
              <w:t>UC03</w:t>
            </w:r>
          </w:p>
        </w:tc>
        <w:tc>
          <w:tcPr>
            <w:tcW w:type="dxa" w:w="3041"/>
          </w:tcPr>
          <w:p>
            <w:pPr>
              <w:spacing w:before="0" w:after="0" w:line="276" w:lineRule="auto"/>
            </w:pPr>
            <w:r>
              <w:rPr>
                <w:rFonts w:ascii="Times New Roman" w:hAnsi="Times New Roman"/>
                <w:sz w:val="24"/>
              </w:rPr>
              <w:t>Đặt sân thể thao</w:t>
            </w:r>
          </w:p>
        </w:tc>
        <w:tc>
          <w:tcPr>
            <w:tcW w:type="dxa" w:w="3041"/>
          </w:tcPr>
          <w:p>
            <w:pPr>
              <w:spacing w:before="0" w:after="0" w:line="276" w:lineRule="auto"/>
            </w:pPr>
            <w:r>
              <w:rPr>
                <w:rFonts w:ascii="Times New Roman" w:hAnsi="Times New Roman"/>
                <w:sz w:val="24"/>
              </w:rPr>
              <w:t>Customer</w:t>
            </w:r>
          </w:p>
        </w:tc>
      </w:tr>
      <w:tr>
        <w:tc>
          <w:tcPr>
            <w:tcW w:type="dxa" w:w="3041"/>
          </w:tcPr>
          <w:p>
            <w:pPr>
              <w:spacing w:before="0" w:after="0" w:line="276" w:lineRule="auto"/>
            </w:pPr>
            <w:r>
              <w:rPr>
                <w:rFonts w:ascii="Times New Roman" w:hAnsi="Times New Roman"/>
                <w:sz w:val="24"/>
              </w:rPr>
              <w:t>UC04</w:t>
            </w:r>
          </w:p>
        </w:tc>
        <w:tc>
          <w:tcPr>
            <w:tcW w:type="dxa" w:w="3041"/>
          </w:tcPr>
          <w:p>
            <w:pPr>
              <w:spacing w:before="0" w:after="0" w:line="276" w:lineRule="auto"/>
            </w:pPr>
            <w:r>
              <w:rPr>
                <w:rFonts w:ascii="Times New Roman" w:hAnsi="Times New Roman"/>
                <w:sz w:val="24"/>
              </w:rPr>
              <w:t>Đặt đồ uống</w:t>
            </w:r>
          </w:p>
        </w:tc>
        <w:tc>
          <w:tcPr>
            <w:tcW w:type="dxa" w:w="3041"/>
          </w:tcPr>
          <w:p>
            <w:pPr>
              <w:spacing w:before="0" w:after="0" w:line="276" w:lineRule="auto"/>
            </w:pPr>
            <w:r>
              <w:rPr>
                <w:rFonts w:ascii="Times New Roman" w:hAnsi="Times New Roman"/>
                <w:sz w:val="24"/>
              </w:rPr>
              <w:t>Customer</w:t>
            </w:r>
          </w:p>
        </w:tc>
      </w:tr>
      <w:tr>
        <w:tc>
          <w:tcPr>
            <w:tcW w:type="dxa" w:w="3041"/>
          </w:tcPr>
          <w:p>
            <w:pPr>
              <w:spacing w:before="0" w:after="0" w:line="276" w:lineRule="auto"/>
            </w:pPr>
            <w:r>
              <w:rPr>
                <w:rFonts w:ascii="Times New Roman" w:hAnsi="Times New Roman"/>
                <w:sz w:val="24"/>
              </w:rPr>
              <w:t>UC05</w:t>
            </w:r>
          </w:p>
        </w:tc>
        <w:tc>
          <w:tcPr>
            <w:tcW w:type="dxa" w:w="3041"/>
          </w:tcPr>
          <w:p>
            <w:pPr>
              <w:spacing w:before="0" w:after="0" w:line="276" w:lineRule="auto"/>
            </w:pPr>
            <w:r>
              <w:rPr>
                <w:rFonts w:ascii="Times New Roman" w:hAnsi="Times New Roman"/>
                <w:sz w:val="24"/>
              </w:rPr>
              <w:t>Gọi nhân viên</w:t>
            </w:r>
          </w:p>
        </w:tc>
        <w:tc>
          <w:tcPr>
            <w:tcW w:type="dxa" w:w="3041"/>
          </w:tcPr>
          <w:p>
            <w:pPr>
              <w:spacing w:before="0" w:after="0" w:line="276" w:lineRule="auto"/>
            </w:pPr>
            <w:r>
              <w:rPr>
                <w:rFonts w:ascii="Times New Roman" w:hAnsi="Times New Roman"/>
                <w:sz w:val="24"/>
              </w:rPr>
              <w:t>Customer</w:t>
            </w:r>
          </w:p>
        </w:tc>
      </w:tr>
      <w:tr>
        <w:tc>
          <w:tcPr>
            <w:tcW w:type="dxa" w:w="3041"/>
          </w:tcPr>
          <w:p>
            <w:pPr>
              <w:spacing w:before="0" w:after="0" w:line="276" w:lineRule="auto"/>
            </w:pPr>
            <w:r>
              <w:rPr>
                <w:rFonts w:ascii="Times New Roman" w:hAnsi="Times New Roman"/>
                <w:sz w:val="24"/>
              </w:rPr>
              <w:t>UC06</w:t>
            </w:r>
          </w:p>
        </w:tc>
        <w:tc>
          <w:tcPr>
            <w:tcW w:type="dxa" w:w="3041"/>
          </w:tcPr>
          <w:p>
            <w:pPr>
              <w:spacing w:before="0" w:after="0" w:line="276" w:lineRule="auto"/>
            </w:pPr>
            <w:r>
              <w:rPr>
                <w:rFonts w:ascii="Times New Roman" w:hAnsi="Times New Roman"/>
                <w:sz w:val="24"/>
              </w:rPr>
              <w:t>Xem lịch sử đặt sân</w:t>
            </w:r>
          </w:p>
        </w:tc>
        <w:tc>
          <w:tcPr>
            <w:tcW w:type="dxa" w:w="3041"/>
          </w:tcPr>
          <w:p>
            <w:pPr>
              <w:spacing w:before="0" w:after="0" w:line="276" w:lineRule="auto"/>
            </w:pPr>
            <w:r>
              <w:rPr>
                <w:rFonts w:ascii="Times New Roman" w:hAnsi="Times New Roman"/>
                <w:sz w:val="24"/>
              </w:rPr>
              <w:t>Customer</w:t>
            </w:r>
          </w:p>
        </w:tc>
      </w:tr>
      <w:tr>
        <w:tc>
          <w:tcPr>
            <w:tcW w:type="dxa" w:w="3041"/>
          </w:tcPr>
          <w:p>
            <w:pPr>
              <w:spacing w:before="0" w:after="0" w:line="276" w:lineRule="auto"/>
            </w:pPr>
            <w:r>
              <w:rPr>
                <w:rFonts w:ascii="Times New Roman" w:hAnsi="Times New Roman"/>
                <w:sz w:val="24"/>
              </w:rPr>
              <w:t>UC07</w:t>
            </w:r>
          </w:p>
        </w:tc>
        <w:tc>
          <w:tcPr>
            <w:tcW w:type="dxa" w:w="3041"/>
          </w:tcPr>
          <w:p>
            <w:pPr>
              <w:spacing w:before="0" w:after="0" w:line="276" w:lineRule="auto"/>
            </w:pPr>
            <w:r>
              <w:rPr>
                <w:rFonts w:ascii="Times New Roman" w:hAnsi="Times New Roman"/>
                <w:sz w:val="24"/>
              </w:rPr>
              <w:t>Đăng nhập/Đăng ký</w:t>
            </w:r>
          </w:p>
        </w:tc>
        <w:tc>
          <w:tcPr>
            <w:tcW w:type="dxa" w:w="3041"/>
          </w:tcPr>
          <w:p>
            <w:pPr>
              <w:spacing w:before="0" w:after="0" w:line="276" w:lineRule="auto"/>
            </w:pPr>
            <w:r>
              <w:rPr>
                <w:rFonts w:ascii="Times New Roman" w:hAnsi="Times New Roman"/>
                <w:sz w:val="24"/>
              </w:rPr>
              <w:t>Customer</w:t>
            </w:r>
          </w:p>
        </w:tc>
      </w:tr>
      <w:tr>
        <w:tc>
          <w:tcPr>
            <w:tcW w:type="dxa" w:w="3041"/>
          </w:tcPr>
          <w:p>
            <w:pPr>
              <w:spacing w:before="0" w:after="0" w:line="276" w:lineRule="auto"/>
            </w:pPr>
            <w:r>
              <w:rPr>
                <w:rFonts w:ascii="Times New Roman" w:hAnsi="Times New Roman"/>
                <w:sz w:val="24"/>
              </w:rPr>
              <w:t>UC08</w:t>
            </w:r>
          </w:p>
        </w:tc>
        <w:tc>
          <w:tcPr>
            <w:tcW w:type="dxa" w:w="3041"/>
          </w:tcPr>
          <w:p>
            <w:pPr>
              <w:spacing w:before="0" w:after="0" w:line="276" w:lineRule="auto"/>
            </w:pPr>
            <w:r>
              <w:rPr>
                <w:rFonts w:ascii="Times New Roman" w:hAnsi="Times New Roman"/>
                <w:sz w:val="24"/>
              </w:rPr>
              <w:t>Nhận thông báo yêu cầu</w:t>
            </w:r>
          </w:p>
        </w:tc>
        <w:tc>
          <w:tcPr>
            <w:tcW w:type="dxa" w:w="3041"/>
          </w:tcPr>
          <w:p>
            <w:pPr>
              <w:spacing w:before="0" w:after="0" w:line="276" w:lineRule="auto"/>
            </w:pPr>
            <w:r>
              <w:rPr>
                <w:rFonts w:ascii="Times New Roman" w:hAnsi="Times New Roman"/>
                <w:sz w:val="24"/>
              </w:rPr>
              <w:t>Staff</w:t>
            </w:r>
          </w:p>
        </w:tc>
      </w:tr>
      <w:tr>
        <w:tc>
          <w:tcPr>
            <w:tcW w:type="dxa" w:w="3041"/>
          </w:tcPr>
          <w:p>
            <w:pPr>
              <w:spacing w:before="0" w:after="0" w:line="276" w:lineRule="auto"/>
            </w:pPr>
            <w:r>
              <w:rPr>
                <w:rFonts w:ascii="Times New Roman" w:hAnsi="Times New Roman"/>
                <w:sz w:val="24"/>
              </w:rPr>
              <w:t>UC09</w:t>
            </w:r>
          </w:p>
        </w:tc>
        <w:tc>
          <w:tcPr>
            <w:tcW w:type="dxa" w:w="3041"/>
          </w:tcPr>
          <w:p>
            <w:pPr>
              <w:spacing w:before="0" w:after="0" w:line="276" w:lineRule="auto"/>
            </w:pPr>
            <w:r>
              <w:rPr>
                <w:rFonts w:ascii="Times New Roman" w:hAnsi="Times New Roman"/>
                <w:sz w:val="24"/>
              </w:rPr>
              <w:t>Quản lý sân và menu</w:t>
            </w:r>
          </w:p>
        </w:tc>
        <w:tc>
          <w:tcPr>
            <w:tcW w:type="dxa" w:w="3041"/>
          </w:tcPr>
          <w:p>
            <w:pPr>
              <w:spacing w:before="0" w:after="0" w:line="276" w:lineRule="auto"/>
            </w:pPr>
            <w:r>
              <w:rPr>
                <w:rFonts w:ascii="Times New Roman" w:hAnsi="Times New Roman"/>
                <w:sz w:val="24"/>
              </w:rPr>
              <w:t>Admin</w:t>
            </w:r>
          </w:p>
        </w:tc>
      </w:tr>
      <w:tr>
        <w:tc>
          <w:tcPr>
            <w:tcW w:type="dxa" w:w="3041"/>
          </w:tcPr>
          <w:p>
            <w:pPr>
              <w:spacing w:before="0" w:after="0" w:line="276" w:lineRule="auto"/>
            </w:pPr>
            <w:r>
              <w:rPr>
                <w:rFonts w:ascii="Times New Roman" w:hAnsi="Times New Roman"/>
                <w:sz w:val="24"/>
              </w:rPr>
              <w:t>UC10</w:t>
            </w:r>
          </w:p>
        </w:tc>
        <w:tc>
          <w:tcPr>
            <w:tcW w:type="dxa" w:w="3041"/>
          </w:tcPr>
          <w:p>
            <w:pPr>
              <w:spacing w:before="0" w:after="0" w:line="276" w:lineRule="auto"/>
            </w:pPr>
            <w:r>
              <w:rPr>
                <w:rFonts w:ascii="Times New Roman" w:hAnsi="Times New Roman"/>
                <w:sz w:val="24"/>
              </w:rPr>
              <w:t>Xem thống kê doanh thu</w:t>
            </w:r>
          </w:p>
        </w:tc>
        <w:tc>
          <w:tcPr>
            <w:tcW w:type="dxa" w:w="3041"/>
          </w:tcPr>
          <w:p>
            <w:pPr>
              <w:spacing w:before="0" w:after="0" w:line="276" w:lineRule="auto"/>
            </w:pPr>
            <w:r>
              <w:rPr>
                <w:rFonts w:ascii="Times New Roman" w:hAnsi="Times New Roman"/>
                <w:sz w:val="24"/>
              </w:rPr>
              <w:t>Admin</w:t>
            </w:r>
          </w:p>
        </w:tc>
      </w:tr>
      <w:tr>
        <w:tc>
          <w:tcPr>
            <w:tcW w:type="dxa" w:w="3041"/>
          </w:tcPr>
          <w:p>
            <w:pPr>
              <w:spacing w:before="0" w:after="0" w:line="276" w:lineRule="auto"/>
            </w:pPr>
            <w:r>
              <w:rPr>
                <w:rFonts w:ascii="Times New Roman" w:hAnsi="Times New Roman"/>
                <w:sz w:val="24"/>
              </w:rPr>
              <w:t>UC11</w:t>
            </w:r>
          </w:p>
        </w:tc>
        <w:tc>
          <w:tcPr>
            <w:tcW w:type="dxa" w:w="3041"/>
          </w:tcPr>
          <w:p>
            <w:pPr>
              <w:spacing w:before="0" w:after="0" w:line="276" w:lineRule="auto"/>
            </w:pPr>
            <w:r>
              <w:rPr>
                <w:rFonts w:ascii="Times New Roman" w:hAnsi="Times New Roman"/>
                <w:sz w:val="24"/>
              </w:rPr>
              <w:t>Thanh toán trực tuyến</w:t>
            </w:r>
          </w:p>
        </w:tc>
        <w:tc>
          <w:tcPr>
            <w:tcW w:type="dxa" w:w="3041"/>
          </w:tcPr>
          <w:p>
            <w:pPr>
              <w:spacing w:before="0" w:after="0" w:line="276" w:lineRule="auto"/>
            </w:pPr>
            <w:r>
              <w:rPr>
                <w:rFonts w:ascii="Times New Roman" w:hAnsi="Times New Roman"/>
                <w:sz w:val="24"/>
              </w:rPr>
              <w:t>Customer</w:t>
            </w:r>
          </w:p>
        </w:tc>
      </w:tr>
      <w:tr>
        <w:tc>
          <w:tcPr>
            <w:tcW w:type="dxa" w:w="3041"/>
          </w:tcPr>
          <w:p>
            <w:pPr>
              <w:spacing w:before="0" w:after="0" w:line="276" w:lineRule="auto"/>
            </w:pPr>
            <w:r>
              <w:rPr>
                <w:rFonts w:ascii="Times New Roman" w:hAnsi="Times New Roman"/>
                <w:sz w:val="24"/>
              </w:rPr>
              <w:t>UC12</w:t>
            </w:r>
          </w:p>
        </w:tc>
        <w:tc>
          <w:tcPr>
            <w:tcW w:type="dxa" w:w="3041"/>
          </w:tcPr>
          <w:p>
            <w:pPr>
              <w:spacing w:before="0" w:after="0" w:line="276" w:lineRule="auto"/>
            </w:pPr>
            <w:r>
              <w:rPr>
                <w:rFonts w:ascii="Times New Roman" w:hAnsi="Times New Roman"/>
                <w:sz w:val="24"/>
              </w:rPr>
              <w:t>Quản lý giá dịch vụ</w:t>
            </w:r>
          </w:p>
        </w:tc>
        <w:tc>
          <w:tcPr>
            <w:tcW w:type="dxa" w:w="3041"/>
          </w:tcPr>
          <w:p>
            <w:pPr>
              <w:spacing w:before="0" w:after="0" w:line="276" w:lineRule="auto"/>
            </w:pPr>
            <w:r>
              <w:rPr>
                <w:rFonts w:ascii="Times New Roman" w:hAnsi="Times New Roman"/>
                <w:sz w:val="24"/>
              </w:rPr>
              <w:t>Admin</w:t>
            </w:r>
          </w:p>
        </w:tc>
      </w:tr>
      <w:tr>
        <w:tc>
          <w:tcPr>
            <w:tcW w:type="dxa" w:w="3041"/>
          </w:tcPr>
          <w:p>
            <w:pPr>
              <w:spacing w:before="0" w:after="0" w:line="276" w:lineRule="auto"/>
            </w:pPr>
            <w:r>
              <w:rPr>
                <w:rFonts w:ascii="Times New Roman" w:hAnsi="Times New Roman"/>
                <w:sz w:val="24"/>
              </w:rPr>
              <w:t>UC13</w:t>
            </w:r>
          </w:p>
        </w:tc>
        <w:tc>
          <w:tcPr>
            <w:tcW w:type="dxa" w:w="3041"/>
          </w:tcPr>
          <w:p>
            <w:pPr>
              <w:spacing w:before="0" w:after="0" w:line="276" w:lineRule="auto"/>
            </w:pPr>
            <w:r>
              <w:rPr>
                <w:rFonts w:ascii="Times New Roman" w:hAnsi="Times New Roman"/>
                <w:sz w:val="24"/>
              </w:rPr>
              <w:t>Xem hóa đơn booking</w:t>
            </w:r>
          </w:p>
        </w:tc>
        <w:tc>
          <w:tcPr>
            <w:tcW w:type="dxa" w:w="3041"/>
          </w:tcPr>
          <w:p>
            <w:pPr>
              <w:spacing w:before="0" w:after="0" w:line="276" w:lineRule="auto"/>
            </w:pPr>
            <w:r>
              <w:rPr>
                <w:rFonts w:ascii="Times New Roman" w:hAnsi="Times New Roman"/>
                <w:sz w:val="24"/>
              </w:rPr>
              <w:t>Admin</w:t>
            </w:r>
          </w:p>
        </w:tc>
      </w:tr>
    </w:tbl>
    <w:p/>
    <w:p>
      <w:pPr>
        <w:spacing w:before="0" w:after="0" w:line="360" w:lineRule="auto"/>
      </w:pPr>
      <w:r>
        <w:rPr>
          <w:rFonts w:ascii="Times New Roman" w:hAnsi="Times New Roman"/>
          <w:b/>
          <w:sz w:val="26"/>
        </w:rPr>
        <w:t>Mô tả chi tiết Use Case UC01 - Gửi tin nhắn chat:</w:t>
      </w:r>
    </w:p>
    <w:tbl>
      <w:tblPr>
        <w:tblStyle w:val="TableGrid"/>
        <w:tblW w:type="auto" w:w="0"/>
        <w:jc w:val="center"/>
        <w:tblLook w:firstColumn="1" w:firstRow="1" w:lastColumn="0" w:lastRow="0" w:noHBand="0" w:noVBand="1" w:val="04A0"/>
      </w:tblPr>
      <w:tblGrid>
        <w:gridCol w:w="4561"/>
        <w:gridCol w:w="4561"/>
      </w:tblGrid>
      <w:tr>
        <w:tc>
          <w:tcPr>
            <w:tcW w:type="dxa" w:w="4561"/>
            <w:shd w:fill="D9E2F3" w:val="clear"/>
          </w:tcPr>
          <w:p>
            <w:pPr>
              <w:spacing w:before="0" w:after="0" w:line="276" w:lineRule="auto"/>
            </w:pPr>
            <w:r>
              <w:rPr>
                <w:rFonts w:ascii="Times New Roman" w:hAnsi="Times New Roman"/>
                <w:b/>
                <w:sz w:val="24"/>
              </w:rPr>
              <w:t>Thông tin</w:t>
            </w:r>
          </w:p>
        </w:tc>
        <w:tc>
          <w:tcPr>
            <w:tcW w:type="dxa" w:w="4561"/>
            <w:shd w:fill="D9E2F3" w:val="clear"/>
          </w:tcPr>
          <w:p>
            <w:pPr>
              <w:spacing w:before="0" w:after="0" w:line="276" w:lineRule="auto"/>
            </w:pPr>
            <w:r>
              <w:rPr>
                <w:rFonts w:ascii="Times New Roman" w:hAnsi="Times New Roman"/>
                <w:b/>
                <w:sz w:val="24"/>
              </w:rPr>
              <w:t>Mô tả</w:t>
            </w:r>
          </w:p>
        </w:tc>
      </w:tr>
      <w:tr>
        <w:tc>
          <w:tcPr>
            <w:tcW w:type="dxa" w:w="4561"/>
          </w:tcPr>
          <w:p>
            <w:pPr>
              <w:spacing w:before="0" w:after="0" w:line="276" w:lineRule="auto"/>
            </w:pPr>
            <w:r>
              <w:rPr>
                <w:rFonts w:ascii="Times New Roman" w:hAnsi="Times New Roman"/>
                <w:sz w:val="24"/>
              </w:rPr>
              <w:t>Use Case</w:t>
            </w:r>
          </w:p>
        </w:tc>
        <w:tc>
          <w:tcPr>
            <w:tcW w:type="dxa" w:w="4561"/>
          </w:tcPr>
          <w:p>
            <w:pPr>
              <w:spacing w:before="0" w:after="0" w:line="276" w:lineRule="auto"/>
            </w:pPr>
            <w:r>
              <w:rPr>
                <w:rFonts w:ascii="Times New Roman" w:hAnsi="Times New Roman"/>
                <w:sz w:val="24"/>
              </w:rPr>
              <w:t>UC01 - Gửi tin nhắn chat</w:t>
            </w:r>
          </w:p>
        </w:tc>
      </w:tr>
      <w:tr>
        <w:tc>
          <w:tcPr>
            <w:tcW w:type="dxa" w:w="4561"/>
          </w:tcPr>
          <w:p>
            <w:pPr>
              <w:spacing w:before="0" w:after="0" w:line="276" w:lineRule="auto"/>
            </w:pPr>
            <w:r>
              <w:rPr>
                <w:rFonts w:ascii="Times New Roman" w:hAnsi="Times New Roman"/>
                <w:sz w:val="24"/>
              </w:rPr>
              <w:t>Actor</w:t>
            </w:r>
          </w:p>
        </w:tc>
        <w:tc>
          <w:tcPr>
            <w:tcW w:type="dxa" w:w="4561"/>
          </w:tcPr>
          <w:p>
            <w:pPr>
              <w:spacing w:before="0" w:after="0" w:line="276" w:lineRule="auto"/>
            </w:pPr>
            <w:r>
              <w:rPr>
                <w:rFonts w:ascii="Times New Roman" w:hAnsi="Times New Roman"/>
                <w:sz w:val="24"/>
              </w:rPr>
              <w:t>Customer</w:t>
            </w:r>
          </w:p>
        </w:tc>
      </w:tr>
      <w:tr>
        <w:tc>
          <w:tcPr>
            <w:tcW w:type="dxa" w:w="4561"/>
          </w:tcPr>
          <w:p>
            <w:pPr>
              <w:spacing w:before="0" w:after="0" w:line="276" w:lineRule="auto"/>
            </w:pPr>
            <w:r>
              <w:rPr>
                <w:rFonts w:ascii="Times New Roman" w:hAnsi="Times New Roman"/>
                <w:sz w:val="24"/>
              </w:rPr>
              <w:t>Mô tả</w:t>
            </w:r>
          </w:p>
        </w:tc>
        <w:tc>
          <w:tcPr>
            <w:tcW w:type="dxa" w:w="4561"/>
          </w:tcPr>
          <w:p>
            <w:pPr>
              <w:spacing w:before="0" w:after="0" w:line="276" w:lineRule="auto"/>
            </w:pPr>
            <w:r>
              <w:rPr>
                <w:rFonts w:ascii="Times New Roman" w:hAnsi="Times New Roman"/>
                <w:sz w:val="24"/>
              </w:rPr>
              <w:t>Người dùng gửi tin nhắn văn bản đến chatbot và nhận phản hồi tự động.</w:t>
            </w:r>
          </w:p>
        </w:tc>
      </w:tr>
      <w:tr>
        <w:tc>
          <w:tcPr>
            <w:tcW w:type="dxa" w:w="4561"/>
          </w:tcPr>
          <w:p>
            <w:pPr>
              <w:spacing w:before="0" w:after="0" w:line="276" w:lineRule="auto"/>
            </w:pPr>
            <w:r>
              <w:rPr>
                <w:rFonts w:ascii="Times New Roman" w:hAnsi="Times New Roman"/>
                <w:sz w:val="24"/>
              </w:rPr>
              <w:t>Precondition</w:t>
            </w:r>
          </w:p>
        </w:tc>
        <w:tc>
          <w:tcPr>
            <w:tcW w:type="dxa" w:w="4561"/>
          </w:tcPr>
          <w:p>
            <w:pPr>
              <w:spacing w:before="0" w:after="0" w:line="276" w:lineRule="auto"/>
            </w:pPr>
            <w:r>
              <w:rPr>
                <w:rFonts w:ascii="Times New Roman" w:hAnsi="Times New Roman"/>
                <w:sz w:val="24"/>
              </w:rPr>
              <w:t>Người dùng đã đăng nhập vào ứng dụng.</w:t>
            </w:r>
          </w:p>
        </w:tc>
      </w:tr>
      <w:tr>
        <w:tc>
          <w:tcPr>
            <w:tcW w:type="dxa" w:w="4561"/>
          </w:tcPr>
          <w:p>
            <w:pPr>
              <w:spacing w:before="0" w:after="0" w:line="276" w:lineRule="auto"/>
            </w:pPr>
            <w:r>
              <w:rPr>
                <w:rFonts w:ascii="Times New Roman" w:hAnsi="Times New Roman"/>
                <w:sz w:val="24"/>
              </w:rPr>
              <w:t>Main Flow</w:t>
            </w:r>
          </w:p>
        </w:tc>
        <w:tc>
          <w:tcPr>
            <w:tcW w:type="dxa" w:w="4561"/>
          </w:tcPr>
          <w:p>
            <w:pPr>
              <w:spacing w:before="0" w:after="0" w:line="276" w:lineRule="auto"/>
            </w:pPr>
            <w:r>
              <w:rPr>
                <w:rFonts w:ascii="Times New Roman" w:hAnsi="Times New Roman"/>
                <w:sz w:val="24"/>
              </w:rPr>
              <w:t>1. Người dùng nhập tin nhắn vào ô chat.</w:t>
              <w:br/>
              <w:t>2. Hệ thống gửi tin nhắn đến backend API.</w:t>
              <w:br/>
              <w:t>3. AI Agent phân tích ý định (intent).</w:t>
              <w:br/>
              <w:t>4. Agent gọi tool phù hợp hoặc truy vấn Knowledge Graph.</w:t>
              <w:br/>
              <w:t>5. Hệ thống trả lời người dùng.</w:t>
            </w:r>
          </w:p>
        </w:tc>
      </w:tr>
      <w:tr>
        <w:tc>
          <w:tcPr>
            <w:tcW w:type="dxa" w:w="4561"/>
          </w:tcPr>
          <w:p>
            <w:pPr>
              <w:spacing w:before="0" w:after="0" w:line="276" w:lineRule="auto"/>
            </w:pPr>
            <w:r>
              <w:rPr>
                <w:rFonts w:ascii="Times New Roman" w:hAnsi="Times New Roman"/>
                <w:sz w:val="24"/>
              </w:rPr>
              <w:t>Alternative Flow</w:t>
            </w:r>
          </w:p>
        </w:tc>
        <w:tc>
          <w:tcPr>
            <w:tcW w:type="dxa" w:w="4561"/>
          </w:tcPr>
          <w:p>
            <w:pPr>
              <w:spacing w:before="0" w:after="0" w:line="276" w:lineRule="auto"/>
            </w:pPr>
            <w:r>
              <w:rPr>
                <w:rFonts w:ascii="Times New Roman" w:hAnsi="Times New Roman"/>
                <w:sz w:val="24"/>
              </w:rPr>
              <w:t>3a. Nếu LLM chính lỗi, hệ thống fallback sang LLM dự phòng.</w:t>
              <w:br/>
              <w:t>4a. Nếu không xác định được ý định, chatbot trả lời mặc định.</w:t>
            </w:r>
          </w:p>
        </w:tc>
      </w:tr>
      <w:tr>
        <w:tc>
          <w:tcPr>
            <w:tcW w:type="dxa" w:w="4561"/>
          </w:tcPr>
          <w:p>
            <w:pPr>
              <w:spacing w:before="0" w:after="0" w:line="276" w:lineRule="auto"/>
            </w:pPr>
            <w:r>
              <w:rPr>
                <w:rFonts w:ascii="Times New Roman" w:hAnsi="Times New Roman"/>
                <w:sz w:val="24"/>
              </w:rPr>
              <w:t>Postcondition</w:t>
            </w:r>
          </w:p>
        </w:tc>
        <w:tc>
          <w:tcPr>
            <w:tcW w:type="dxa" w:w="4561"/>
          </w:tcPr>
          <w:p>
            <w:pPr>
              <w:spacing w:before="0" w:after="0" w:line="276" w:lineRule="auto"/>
            </w:pPr>
            <w:r>
              <w:rPr>
                <w:rFonts w:ascii="Times New Roman" w:hAnsi="Times New Roman"/>
                <w:sz w:val="24"/>
              </w:rPr>
              <w:t>Tin nhắn được lưu vào session, người dùng nhận được phản hồi.</w:t>
            </w:r>
          </w:p>
        </w:tc>
      </w:tr>
    </w:tbl>
    <w:p/>
    <w:p>
      <w:pPr>
        <w:spacing w:before="0" w:after="0" w:line="360" w:lineRule="auto"/>
      </w:pPr>
      <w:r>
        <w:rPr>
          <w:rFonts w:ascii="Times New Roman" w:hAnsi="Times New Roman"/>
          <w:b/>
          <w:sz w:val="26"/>
        </w:rPr>
        <w:t>[Chèn hình Use Case Diagram tại đây]</w:t>
      </w:r>
    </w:p>
    <w:p/>
    <w:p>
      <w:pPr>
        <w:spacing w:before="0" w:after="0" w:line="360" w:lineRule="auto"/>
      </w:pPr>
      <w:r>
        <w:rPr>
          <w:rFonts w:ascii="Times New Roman" w:hAnsi="Times New Roman"/>
          <w:b/>
          <w:sz w:val="26"/>
        </w:rPr>
        <w:t>Mô tả chi tiết Use Case UC11 - Thanh toán trực tuyến:</w:t>
      </w:r>
    </w:p>
    <w:tbl>
      <w:tblPr>
        <w:tblStyle w:val="TableGrid"/>
        <w:tblW w:type="auto" w:w="0"/>
        <w:jc w:val="center"/>
        <w:tblLook w:firstColumn="1" w:firstRow="1" w:lastColumn="0" w:lastRow="0" w:noHBand="0" w:noVBand="1" w:val="04A0"/>
      </w:tblPr>
      <w:tblGrid>
        <w:gridCol w:w="4561"/>
        <w:gridCol w:w="4561"/>
      </w:tblGrid>
      <w:tr>
        <w:tc>
          <w:tcPr>
            <w:tcW w:type="dxa" w:w="4561"/>
            <w:shd w:fill="D9E2F3" w:val="clear"/>
          </w:tcPr>
          <w:p>
            <w:pPr>
              <w:spacing w:before="0" w:after="0" w:line="276" w:lineRule="auto"/>
            </w:pPr>
            <w:r>
              <w:rPr>
                <w:rFonts w:ascii="Times New Roman" w:hAnsi="Times New Roman"/>
                <w:b/>
                <w:sz w:val="24"/>
              </w:rPr>
              <w:t>Thông tin</w:t>
            </w:r>
          </w:p>
        </w:tc>
        <w:tc>
          <w:tcPr>
            <w:tcW w:type="dxa" w:w="4561"/>
            <w:shd w:fill="D9E2F3" w:val="clear"/>
          </w:tcPr>
          <w:p>
            <w:pPr>
              <w:spacing w:before="0" w:after="0" w:line="276" w:lineRule="auto"/>
            </w:pPr>
            <w:r>
              <w:rPr>
                <w:rFonts w:ascii="Times New Roman" w:hAnsi="Times New Roman"/>
                <w:b/>
                <w:sz w:val="24"/>
              </w:rPr>
              <w:t>Mô tả</w:t>
            </w:r>
          </w:p>
        </w:tc>
      </w:tr>
      <w:tr>
        <w:tc>
          <w:tcPr>
            <w:tcW w:type="dxa" w:w="4561"/>
          </w:tcPr>
          <w:p>
            <w:pPr>
              <w:spacing w:before="0" w:after="0" w:line="276" w:lineRule="auto"/>
            </w:pPr>
            <w:r>
              <w:rPr>
                <w:rFonts w:ascii="Times New Roman" w:hAnsi="Times New Roman"/>
                <w:sz w:val="24"/>
              </w:rPr>
              <w:t>Use Case</w:t>
            </w:r>
          </w:p>
        </w:tc>
        <w:tc>
          <w:tcPr>
            <w:tcW w:type="dxa" w:w="4561"/>
          </w:tcPr>
          <w:p>
            <w:pPr>
              <w:spacing w:before="0" w:after="0" w:line="276" w:lineRule="auto"/>
            </w:pPr>
            <w:r>
              <w:rPr>
                <w:rFonts w:ascii="Times New Roman" w:hAnsi="Times New Roman"/>
                <w:sz w:val="24"/>
              </w:rPr>
              <w:t>UC11 - Thanh toán trực tuyến</w:t>
            </w:r>
          </w:p>
        </w:tc>
      </w:tr>
      <w:tr>
        <w:tc>
          <w:tcPr>
            <w:tcW w:type="dxa" w:w="4561"/>
          </w:tcPr>
          <w:p>
            <w:pPr>
              <w:spacing w:before="0" w:after="0" w:line="276" w:lineRule="auto"/>
            </w:pPr>
            <w:r>
              <w:rPr>
                <w:rFonts w:ascii="Times New Roman" w:hAnsi="Times New Roman"/>
                <w:sz w:val="24"/>
              </w:rPr>
              <w:t>Actor</w:t>
            </w:r>
          </w:p>
        </w:tc>
        <w:tc>
          <w:tcPr>
            <w:tcW w:type="dxa" w:w="4561"/>
          </w:tcPr>
          <w:p>
            <w:pPr>
              <w:spacing w:before="0" w:after="0" w:line="276" w:lineRule="auto"/>
            </w:pPr>
            <w:r>
              <w:rPr>
                <w:rFonts w:ascii="Times New Roman" w:hAnsi="Times New Roman"/>
                <w:sz w:val="24"/>
              </w:rPr>
              <w:t>Customer</w:t>
            </w:r>
          </w:p>
        </w:tc>
      </w:tr>
      <w:tr>
        <w:tc>
          <w:tcPr>
            <w:tcW w:type="dxa" w:w="4561"/>
          </w:tcPr>
          <w:p>
            <w:pPr>
              <w:spacing w:before="0" w:after="0" w:line="276" w:lineRule="auto"/>
            </w:pPr>
            <w:r>
              <w:rPr>
                <w:rFonts w:ascii="Times New Roman" w:hAnsi="Times New Roman"/>
                <w:sz w:val="24"/>
              </w:rPr>
              <w:t>Mô tả</w:t>
            </w:r>
          </w:p>
        </w:tc>
        <w:tc>
          <w:tcPr>
            <w:tcW w:type="dxa" w:w="4561"/>
          </w:tcPr>
          <w:p>
            <w:pPr>
              <w:spacing w:before="0" w:after="0" w:line="276" w:lineRule="auto"/>
            </w:pPr>
            <w:r>
              <w:rPr>
                <w:rFonts w:ascii="Times New Roman" w:hAnsi="Times New Roman"/>
                <w:sz w:val="24"/>
              </w:rPr>
              <w:t>Người dùng thanh toán booking hoặc order qua Stripe hoặc VNPay.</w:t>
            </w:r>
          </w:p>
        </w:tc>
      </w:tr>
      <w:tr>
        <w:tc>
          <w:tcPr>
            <w:tcW w:type="dxa" w:w="4561"/>
          </w:tcPr>
          <w:p>
            <w:pPr>
              <w:spacing w:before="0" w:after="0" w:line="276" w:lineRule="auto"/>
            </w:pPr>
            <w:r>
              <w:rPr>
                <w:rFonts w:ascii="Times New Roman" w:hAnsi="Times New Roman"/>
                <w:sz w:val="24"/>
              </w:rPr>
              <w:t>Precondition</w:t>
            </w:r>
          </w:p>
        </w:tc>
        <w:tc>
          <w:tcPr>
            <w:tcW w:type="dxa" w:w="4561"/>
          </w:tcPr>
          <w:p>
            <w:pPr>
              <w:spacing w:before="0" w:after="0" w:line="276" w:lineRule="auto"/>
            </w:pPr>
            <w:r>
              <w:rPr>
                <w:rFonts w:ascii="Times New Roman" w:hAnsi="Times New Roman"/>
                <w:sz w:val="24"/>
              </w:rPr>
              <w:t>Người dùng đã tạo booking/order thành công, chưa thanh toán.</w:t>
            </w:r>
          </w:p>
        </w:tc>
      </w:tr>
      <w:tr>
        <w:tc>
          <w:tcPr>
            <w:tcW w:type="dxa" w:w="4561"/>
          </w:tcPr>
          <w:p>
            <w:pPr>
              <w:spacing w:before="0" w:after="0" w:line="276" w:lineRule="auto"/>
            </w:pPr>
            <w:r>
              <w:rPr>
                <w:rFonts w:ascii="Times New Roman" w:hAnsi="Times New Roman"/>
                <w:sz w:val="24"/>
              </w:rPr>
              <w:t>Main Flow</w:t>
            </w:r>
          </w:p>
        </w:tc>
        <w:tc>
          <w:tcPr>
            <w:tcW w:type="dxa" w:w="4561"/>
          </w:tcPr>
          <w:p>
            <w:pPr>
              <w:spacing w:before="0" w:after="0" w:line="276" w:lineRule="auto"/>
            </w:pPr>
            <w:r>
              <w:rPr>
                <w:rFonts w:ascii="Times New Roman" w:hAnsi="Times New Roman"/>
                <w:sz w:val="24"/>
              </w:rPr>
              <w:t>1. Người dùng chọn 'Thanh toán ngay' sau khi đặt sân/đồ uống.</w:t>
              <w:br/>
              <w:t>2. Hệ thống hiển thị dialog chọn phương thức: Stripe hoặc VNPay.</w:t>
              <w:br/>
              <w:t>3a. Nếu Stripe: Hệ thống tạo Checkout Session, mở WebView thanh toán.</w:t>
              <w:br/>
              <w:t>3b. Nếu VNPay: Hệ thống tạo payment URL, mở VNPay Native SDK.</w:t>
              <w:br/>
              <w:t>4. Người dùng hoàn tất thanh toán trên cổng thanh toán.</w:t>
              <w:br/>
              <w:t>5. Hệ thống nhận xác nhận (webhook/callback), cập nhật trạng thái.</w:t>
            </w:r>
          </w:p>
        </w:tc>
      </w:tr>
      <w:tr>
        <w:tc>
          <w:tcPr>
            <w:tcW w:type="dxa" w:w="4561"/>
          </w:tcPr>
          <w:p>
            <w:pPr>
              <w:spacing w:before="0" w:after="0" w:line="276" w:lineRule="auto"/>
            </w:pPr>
            <w:r>
              <w:rPr>
                <w:rFonts w:ascii="Times New Roman" w:hAnsi="Times New Roman"/>
                <w:sz w:val="24"/>
              </w:rPr>
              <w:t>Alternative Flow</w:t>
            </w:r>
          </w:p>
        </w:tc>
        <w:tc>
          <w:tcPr>
            <w:tcW w:type="dxa" w:w="4561"/>
          </w:tcPr>
          <w:p>
            <w:pPr>
              <w:spacing w:before="0" w:after="0" w:line="276" w:lineRule="auto"/>
            </w:pPr>
            <w:r>
              <w:rPr>
                <w:rFonts w:ascii="Times New Roman" w:hAnsi="Times New Roman"/>
                <w:sz w:val="24"/>
              </w:rPr>
              <w:t>3a. Nếu Stripe lỗi, hiển thị thông báo và cho phép thử lại.</w:t>
              <w:br/>
              <w:t>4a. Nếu người dùng hủy thanh toán, trạng thái giữ nguyên 'unpaid'.</w:t>
            </w:r>
          </w:p>
        </w:tc>
      </w:tr>
      <w:tr>
        <w:tc>
          <w:tcPr>
            <w:tcW w:type="dxa" w:w="4561"/>
          </w:tcPr>
          <w:p>
            <w:pPr>
              <w:spacing w:before="0" w:after="0" w:line="276" w:lineRule="auto"/>
            </w:pPr>
            <w:r>
              <w:rPr>
                <w:rFonts w:ascii="Times New Roman" w:hAnsi="Times New Roman"/>
                <w:sz w:val="24"/>
              </w:rPr>
              <w:t>Postcondition</w:t>
            </w:r>
          </w:p>
        </w:tc>
        <w:tc>
          <w:tcPr>
            <w:tcW w:type="dxa" w:w="4561"/>
          </w:tcPr>
          <w:p>
            <w:pPr>
              <w:spacing w:before="0" w:after="0" w:line="276" w:lineRule="auto"/>
            </w:pPr>
            <w:r>
              <w:rPr>
                <w:rFonts w:ascii="Times New Roman" w:hAnsi="Times New Roman"/>
                <w:sz w:val="24"/>
              </w:rPr>
              <w:t>Trạng thái thanh toán được cập nhật: 'paid' hoặc 'failed'.</w:t>
            </w:r>
          </w:p>
        </w:tc>
      </w:tr>
    </w:tbl>
    <w:p>
      <w:pPr>
        <w:pStyle w:val="Heading3"/>
        <w:spacing w:before="240" w:after="120" w:line="360" w:lineRule="auto"/>
      </w:pPr>
      <w:r>
        <w:rPr>
          <w:rFonts w:ascii="Times New Roman" w:hAnsi="Times New Roman"/>
          <w:sz w:val="26"/>
        </w:rPr>
        <w:t>2.2.3. Sơ đồ Sequence</w:t>
      </w:r>
    </w:p>
    <w:p>
      <w:pPr>
        <w:spacing w:before="0" w:after="0" w:line="360" w:lineRule="auto"/>
      </w:pPr>
      <w:r>
        <w:rPr>
          <w:rFonts w:ascii="Times New Roman" w:hAnsi="Times New Roman"/>
          <w:b w:val="0"/>
          <w:sz w:val="26"/>
        </w:rPr>
        <w:t>Luồng xử lý khi người dùng gửi tin nhắn chat (Sequence Diagram):</w:t>
      </w:r>
    </w:p>
    <w:p>
      <w:pPr>
        <w:spacing w:before="0" w:after="0" w:line="360" w:lineRule="auto"/>
      </w:pPr>
      <w:r>
        <w:rPr>
          <w:rFonts w:ascii="Times New Roman" w:hAnsi="Times New Roman"/>
          <w:b w:val="0"/>
          <w:sz w:val="26"/>
        </w:rPr>
        <w:t>1. Người dùng (Customer) nhập tin nhắn vào Flutter App.</w:t>
      </w:r>
    </w:p>
    <w:p>
      <w:pPr>
        <w:spacing w:before="0" w:after="0" w:line="360" w:lineRule="auto"/>
      </w:pPr>
      <w:r>
        <w:rPr>
          <w:rFonts w:ascii="Times New Roman" w:hAnsi="Times New Roman"/>
          <w:b w:val="0"/>
          <w:sz w:val="26"/>
        </w:rPr>
        <w:t>2. Flutter App gửi POST request đến /api/chat với message và session_id.</w:t>
      </w:r>
    </w:p>
    <w:p>
      <w:pPr>
        <w:spacing w:before="0" w:after="0" w:line="360" w:lineRule="auto"/>
      </w:pPr>
      <w:r>
        <w:rPr>
          <w:rFonts w:ascii="Times New Roman" w:hAnsi="Times New Roman"/>
          <w:b w:val="0"/>
          <w:sz w:val="26"/>
        </w:rPr>
        <w:t>3. ChatService nhận request và gọi VenueAgent.process().</w:t>
      </w:r>
    </w:p>
    <w:p>
      <w:pPr>
        <w:spacing w:before="0" w:after="0" w:line="360" w:lineRule="auto"/>
      </w:pPr>
      <w:r>
        <w:rPr>
          <w:rFonts w:ascii="Times New Roman" w:hAnsi="Times New Roman"/>
          <w:b w:val="0"/>
          <w:sz w:val="26"/>
        </w:rPr>
        <w:t>4. IntentRouter phân tích ý định người dùng (embedding-based classification).</w:t>
      </w:r>
    </w:p>
    <w:p>
      <w:pPr>
        <w:spacing w:before="0" w:after="0" w:line="360" w:lineRule="auto"/>
      </w:pPr>
      <w:r>
        <w:rPr>
          <w:rFonts w:ascii="Times New Roman" w:hAnsi="Times New Roman"/>
          <w:b w:val="0"/>
          <w:sz w:val="26"/>
        </w:rPr>
        <w:t>5. Nếu ý định là câu hỏi đơn giản (greeting, goodbye), IntentRouter trả lời trực tiếp.</w:t>
      </w:r>
    </w:p>
    <w:p>
      <w:pPr>
        <w:spacing w:before="0" w:after="0" w:line="360" w:lineRule="auto"/>
      </w:pPr>
      <w:r>
        <w:rPr>
          <w:rFonts w:ascii="Times New Roman" w:hAnsi="Times New Roman"/>
          <w:b w:val="0"/>
          <w:sz w:val="26"/>
        </w:rPr>
        <w:t>6. Nếu ý định phức tạp, VenueAgent gọi LLM (Ollama/Gemini) với system prompt.</w:t>
      </w:r>
    </w:p>
    <w:p>
      <w:pPr>
        <w:spacing w:before="0" w:after="0" w:line="360" w:lineRule="auto"/>
      </w:pPr>
      <w:r>
        <w:rPr>
          <w:rFonts w:ascii="Times New Roman" w:hAnsi="Times New Roman"/>
          <w:b w:val="0"/>
          <w:sz w:val="26"/>
        </w:rPr>
        <w:t>7. LLM phân tích và quyết định gọi tool phù hợp (query_knowledge, book_court, order_food, call_staff).</w:t>
      </w:r>
    </w:p>
    <w:p>
      <w:pPr>
        <w:spacing w:before="0" w:after="0" w:line="360" w:lineRule="auto"/>
      </w:pPr>
      <w:r>
        <w:rPr>
          <w:rFonts w:ascii="Times New Roman" w:hAnsi="Times New Roman"/>
          <w:b w:val="0"/>
          <w:sz w:val="26"/>
        </w:rPr>
        <w:t>8. Tool được thực thi: query_knowledge truy vấn Neo4j, book_court insert PostgreSQL.</w:t>
      </w:r>
    </w:p>
    <w:p>
      <w:pPr>
        <w:spacing w:before="0" w:after="0" w:line="360" w:lineRule="auto"/>
      </w:pPr>
      <w:r>
        <w:rPr>
          <w:rFonts w:ascii="Times New Roman" w:hAnsi="Times New Roman"/>
          <w:b w:val="0"/>
          <w:sz w:val="26"/>
        </w:rPr>
        <w:t>9. Kết quả tool được trả về LLM để tổng hợp phản hồi.</w:t>
      </w:r>
    </w:p>
    <w:p>
      <w:pPr>
        <w:spacing w:before="0" w:after="0" w:line="360" w:lineRule="auto"/>
      </w:pPr>
      <w:r>
        <w:rPr>
          <w:rFonts w:ascii="Times New Roman" w:hAnsi="Times New Roman"/>
          <w:b w:val="0"/>
          <w:sz w:val="26"/>
        </w:rPr>
        <w:t>10. Phản hồi được gửi trả về Flutter App qua HTTP response.</w:t>
      </w:r>
    </w:p>
    <w:p/>
    <w:p>
      <w:pPr>
        <w:spacing w:before="0" w:after="0" w:line="360" w:lineRule="auto"/>
      </w:pPr>
      <w:r>
        <w:rPr>
          <w:rFonts w:ascii="Times New Roman" w:hAnsi="Times New Roman"/>
          <w:b w:val="0"/>
          <w:sz w:val="26"/>
        </w:rPr>
        <w:t>Luồng xử lý đặt sân (Booking Sequence):</w:t>
      </w:r>
    </w:p>
    <w:p>
      <w:pPr>
        <w:spacing w:before="0" w:after="0" w:line="360" w:lineRule="auto"/>
      </w:pPr>
      <w:r>
        <w:rPr>
          <w:rFonts w:ascii="Times New Roman" w:hAnsi="Times New Roman"/>
          <w:b w:val="0"/>
          <w:sz w:val="26"/>
        </w:rPr>
        <w:t>1. Người dùng yêu cầu đặt sân qua chat: 'Đặt sân bida lúc 7h tối mai'.</w:t>
      </w:r>
    </w:p>
    <w:p>
      <w:pPr>
        <w:spacing w:before="0" w:after="0" w:line="360" w:lineRule="auto"/>
      </w:pPr>
      <w:r>
        <w:rPr>
          <w:rFonts w:ascii="Times New Roman" w:hAnsi="Times New Roman"/>
          <w:b w:val="0"/>
          <w:sz w:val="26"/>
        </w:rPr>
        <w:t>2. AI Agent phát hiện intent booking, gọi tool book_court.</w:t>
      </w:r>
    </w:p>
    <w:p>
      <w:pPr>
        <w:spacing w:before="0" w:after="0" w:line="360" w:lineRule="auto"/>
      </w:pPr>
      <w:r>
        <w:rPr>
          <w:rFonts w:ascii="Times New Roman" w:hAnsi="Times New Roman"/>
          <w:b w:val="0"/>
          <w:sz w:val="26"/>
        </w:rPr>
        <w:t>3. Tool book_court kiểm tra sân trống trong database PostgreSQL.</w:t>
      </w:r>
    </w:p>
    <w:p>
      <w:pPr>
        <w:spacing w:before="0" w:after="0" w:line="360" w:lineRule="auto"/>
      </w:pPr>
      <w:r>
        <w:rPr>
          <w:rFonts w:ascii="Times New Roman" w:hAnsi="Times New Roman"/>
          <w:b w:val="0"/>
          <w:sz w:val="26"/>
        </w:rPr>
        <w:t>4. Nếu sân trống, tạo bản ghi booking mới với status 'confirmed'.</w:t>
      </w:r>
    </w:p>
    <w:p>
      <w:pPr>
        <w:spacing w:before="0" w:after="0" w:line="360" w:lineRule="auto"/>
      </w:pPr>
      <w:r>
        <w:rPr>
          <w:rFonts w:ascii="Times New Roman" w:hAnsi="Times New Roman"/>
          <w:b w:val="0"/>
          <w:sz w:val="26"/>
        </w:rPr>
        <w:t>5. Trả về xác nhận đặt sân cho người dùng qua chatbot.</w:t>
      </w:r>
    </w:p>
    <w:p>
      <w:pPr>
        <w:spacing w:before="0" w:after="0" w:line="360" w:lineRule="auto"/>
      </w:pPr>
      <w:r>
        <w:rPr>
          <w:rFonts w:ascii="Times New Roman" w:hAnsi="Times New Roman"/>
          <w:b w:val="0"/>
          <w:sz w:val="26"/>
        </w:rPr>
        <w:t>6. Hệ thống hiển thị dialog thanh toán với 2 lựa chọn: Stripe hoặc VNPay.</w:t>
      </w:r>
    </w:p>
    <w:p/>
    <w:p>
      <w:pPr>
        <w:spacing w:before="0" w:after="0" w:line="360" w:lineRule="auto"/>
      </w:pPr>
      <w:r>
        <w:rPr>
          <w:rFonts w:ascii="Times New Roman" w:hAnsi="Times New Roman"/>
          <w:b w:val="0"/>
          <w:sz w:val="26"/>
        </w:rPr>
        <w:t>Luồng xử lý thanh toán (Payment Sequence - Stripe):</w:t>
      </w:r>
    </w:p>
    <w:p>
      <w:pPr>
        <w:spacing w:before="0" w:after="0" w:line="360" w:lineRule="auto"/>
      </w:pPr>
      <w:r>
        <w:rPr>
          <w:rFonts w:ascii="Times New Roman" w:hAnsi="Times New Roman"/>
          <w:b w:val="0"/>
          <w:sz w:val="26"/>
        </w:rPr>
        <w:t>1. Người dùng chọn 'Thanh toán ngay' và chọn phương thức Stripe.</w:t>
      </w:r>
    </w:p>
    <w:p>
      <w:pPr>
        <w:spacing w:before="0" w:after="0" w:line="360" w:lineRule="auto"/>
      </w:pPr>
      <w:r>
        <w:rPr>
          <w:rFonts w:ascii="Times New Roman" w:hAnsi="Times New Roman"/>
          <w:b w:val="0"/>
          <w:sz w:val="26"/>
        </w:rPr>
        <w:t>2. Frontend gọi POST /api/stripe/create-checkout với order_id, amount.</w:t>
      </w:r>
    </w:p>
    <w:p>
      <w:pPr>
        <w:spacing w:before="0" w:after="0" w:line="360" w:lineRule="auto"/>
      </w:pPr>
      <w:r>
        <w:rPr>
          <w:rFonts w:ascii="Times New Roman" w:hAnsi="Times New Roman"/>
          <w:b w:val="0"/>
          <w:sz w:val="26"/>
        </w:rPr>
        <w:t>3. Backend tạo Stripe Checkout Session, trả về checkout_url.</w:t>
      </w:r>
    </w:p>
    <w:p>
      <w:pPr>
        <w:spacing w:before="0" w:after="0" w:line="360" w:lineRule="auto"/>
      </w:pPr>
      <w:r>
        <w:rPr>
          <w:rFonts w:ascii="Times New Roman" w:hAnsi="Times New Roman"/>
          <w:b w:val="0"/>
          <w:sz w:val="26"/>
        </w:rPr>
        <w:t>4. Frontend mở WebView hiển thị trang thanh toán Stripe.</w:t>
      </w:r>
    </w:p>
    <w:p>
      <w:pPr>
        <w:spacing w:before="0" w:after="0" w:line="360" w:lineRule="auto"/>
      </w:pPr>
      <w:r>
        <w:rPr>
          <w:rFonts w:ascii="Times New Roman" w:hAnsi="Times New Roman"/>
          <w:b w:val="0"/>
          <w:sz w:val="26"/>
        </w:rPr>
        <w:t>5. Người dùng nhập thông tin thẻ và hoàn tất thanh toán.</w:t>
      </w:r>
    </w:p>
    <w:p>
      <w:pPr>
        <w:spacing w:before="0" w:after="0" w:line="360" w:lineRule="auto"/>
      </w:pPr>
      <w:r>
        <w:rPr>
          <w:rFonts w:ascii="Times New Roman" w:hAnsi="Times New Roman"/>
          <w:b w:val="0"/>
          <w:sz w:val="26"/>
        </w:rPr>
        <w:t>6. Stripe gửi webhook POST /api/stripe/webhook xác nhận.</w:t>
      </w:r>
    </w:p>
    <w:p>
      <w:pPr>
        <w:spacing w:before="0" w:after="0" w:line="360" w:lineRule="auto"/>
      </w:pPr>
      <w:r>
        <w:rPr>
          <w:rFonts w:ascii="Times New Roman" w:hAnsi="Times New Roman"/>
          <w:b w:val="0"/>
          <w:sz w:val="26"/>
        </w:rPr>
        <w:t>7. Backend xác thực chữ ký, cập nhật payment_status = 'paid'.</w:t>
      </w:r>
    </w:p>
    <w:p>
      <w:pPr>
        <w:spacing w:before="0" w:after="0" w:line="360" w:lineRule="auto"/>
      </w:pPr>
      <w:r>
        <w:rPr>
          <w:rFonts w:ascii="Times New Roman" w:hAnsi="Times New Roman"/>
          <w:b w:val="0"/>
          <w:sz w:val="26"/>
        </w:rPr>
        <w:t>8. Frontend redirect về trang kết quả thanh toán.</w:t>
      </w:r>
    </w:p>
    <w:p/>
    <w:p>
      <w:pPr>
        <w:spacing w:before="0" w:after="0" w:line="360" w:lineRule="auto"/>
      </w:pPr>
      <w:r>
        <w:rPr>
          <w:rFonts w:ascii="Times New Roman" w:hAnsi="Times New Roman"/>
          <w:b/>
          <w:sz w:val="26"/>
        </w:rPr>
        <w:t>[Chèn hình Sequence Diagram tại đây]</w:t>
      </w:r>
    </w:p>
    <w:p>
      <w:r>
        <w:br w:type="page"/>
      </w:r>
    </w:p>
    <w:p>
      <w:pPr>
        <w:pStyle w:val="Heading1"/>
        <w:spacing w:before="240" w:after="120" w:line="360" w:lineRule="auto"/>
      </w:pPr>
      <w:r>
        <w:rPr>
          <w:rFonts w:ascii="Times New Roman" w:hAnsi="Times New Roman"/>
          <w:sz w:val="32"/>
        </w:rPr>
        <w:t>CHƯƠNG 3. THIẾT KẾ CƠ SỞ DỮ LIỆU</w:t>
      </w:r>
    </w:p>
    <w:p>
      <w:pPr>
        <w:pStyle w:val="Heading2"/>
        <w:spacing w:before="240" w:after="120" w:line="360" w:lineRule="auto"/>
      </w:pPr>
      <w:r>
        <w:rPr>
          <w:rFonts w:ascii="Times New Roman" w:hAnsi="Times New Roman"/>
          <w:sz w:val="28"/>
        </w:rPr>
        <w:t>3.1. Sơ đồ quan hệ giữa các bảng</w:t>
      </w:r>
    </w:p>
    <w:p>
      <w:pPr>
        <w:spacing w:before="0" w:after="0" w:line="360" w:lineRule="auto"/>
      </w:pPr>
      <w:r>
        <w:rPr>
          <w:rFonts w:ascii="Times New Roman" w:hAnsi="Times New Roman"/>
          <w:b w:val="0"/>
          <w:sz w:val="26"/>
        </w:rPr>
        <w:t>Hệ thống sử dụng hai loại cơ sở dữ liệu chính:</w:t>
      </w:r>
    </w:p>
    <w:p>
      <w:pPr>
        <w:spacing w:before="0" w:after="0" w:line="360" w:lineRule="auto"/>
      </w:pPr>
      <w:r>
        <w:rPr>
          <w:rFonts w:ascii="Times New Roman" w:hAnsi="Times New Roman"/>
          <w:b w:val="0"/>
          <w:sz w:val="26"/>
        </w:rPr>
        <w:t>1. PostgreSQL (RDBMS): Lưu trữ dữ liệu nghiệp vụ có cấu trúc (users, bookings, orders, venues, menu).</w:t>
      </w:r>
    </w:p>
    <w:p>
      <w:pPr>
        <w:spacing w:before="0" w:after="0" w:line="360" w:lineRule="auto"/>
      </w:pPr>
      <w:r>
        <w:rPr>
          <w:rFonts w:ascii="Times New Roman" w:hAnsi="Times New Roman"/>
          <w:b w:val="0"/>
          <w:sz w:val="26"/>
        </w:rPr>
        <w:t>2. Neo4j (Graph DB): Lưu trữ Knowledge Graph tri thức thể thao (entities, relationships).</w:t>
      </w:r>
    </w:p>
    <w:p/>
    <w:p>
      <w:pPr>
        <w:spacing w:before="0" w:after="0" w:line="360" w:lineRule="auto"/>
      </w:pPr>
      <w:r>
        <w:rPr>
          <w:rFonts w:ascii="Times New Roman" w:hAnsi="Times New Roman"/>
          <w:b/>
          <w:sz w:val="26"/>
        </w:rPr>
        <w:t>Sơ đồ quan hệ các bảng trong PostgreSQL:</w:t>
      </w:r>
    </w:p>
    <w:p>
      <w:pPr>
        <w:spacing w:before="0" w:after="0" w:line="360" w:lineRule="auto"/>
      </w:pPr>
      <w:r>
        <w:rPr>
          <w:rFonts w:ascii="Times New Roman" w:hAnsi="Times New Roman"/>
          <w:b w:val="0"/>
          <w:sz w:val="26"/>
        </w:rPr>
        <w:t>users (1) --- (N) bookings</w:t>
        <w:br/>
        <w:t>users (1) --- (N) orders</w:t>
        <w:br/>
        <w:t>venues (1) --- (N) bookings</w:t>
        <w:br/>
        <w:t>venues (1) --- (N) service_resources</w:t>
        <w:br/>
        <w:t>orders (1) --- (N) order_items</w:t>
        <w:br/>
        <w:t>businesses (1) --- (N) venues</w:t>
        <w:br/>
        <w:t>businesses (1) --- (N) users</w:t>
        <w:br/>
        <w:t>bookings (1) --- (N) payments</w:t>
        <w:br/>
        <w:t>orders (1) --- (N) payments</w:t>
      </w:r>
    </w:p>
    <w:p/>
    <w:p>
      <w:pPr>
        <w:spacing w:before="0" w:after="0" w:line="360" w:lineRule="auto"/>
      </w:pPr>
      <w:r>
        <w:rPr>
          <w:rFonts w:ascii="Times New Roman" w:hAnsi="Times New Roman"/>
          <w:b/>
          <w:sz w:val="26"/>
        </w:rPr>
        <w:t>[Chèn hình ERD Diagram tại đây]</w:t>
      </w:r>
    </w:p>
    <w:p>
      <w:pPr>
        <w:pStyle w:val="Heading2"/>
        <w:spacing w:before="240" w:after="120" w:line="360" w:lineRule="auto"/>
      </w:pPr>
      <w:r>
        <w:rPr>
          <w:rFonts w:ascii="Times New Roman" w:hAnsi="Times New Roman"/>
          <w:sz w:val="28"/>
        </w:rPr>
        <w:t>3.2. Chi tiết các bảng</w:t>
      </w:r>
    </w:p>
    <w:p>
      <w:pPr>
        <w:spacing w:before="0" w:after="0" w:line="360" w:lineRule="auto"/>
      </w:pPr>
      <w:r>
        <w:rPr>
          <w:rFonts w:ascii="Times New Roman" w:hAnsi="Times New Roman"/>
          <w:b/>
          <w:sz w:val="26"/>
        </w:rPr>
        <w:t>Bảng users: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D9E2F3" w:val="clear"/>
          </w:tcPr>
          <w:p>
            <w:pPr>
              <w:spacing w:before="0" w:after="0" w:line="276" w:lineRule="auto"/>
            </w:pPr>
            <w:r>
              <w:rPr>
                <w:rFonts w:ascii="Times New Roman" w:hAnsi="Times New Roman"/>
                <w:b/>
                <w:sz w:val="24"/>
              </w:rPr>
              <w:t>Tên cột</w:t>
            </w:r>
          </w:p>
        </w:tc>
        <w:tc>
          <w:tcPr>
            <w:tcW w:type="dxa" w:w="2280"/>
            <w:shd w:fill="D9E2F3" w:val="clear"/>
          </w:tcPr>
          <w:p>
            <w:pPr>
              <w:spacing w:before="0" w:after="0" w:line="276" w:lineRule="auto"/>
            </w:pPr>
            <w:r>
              <w:rPr>
                <w:rFonts w:ascii="Times New Roman" w:hAnsi="Times New Roman"/>
                <w:b/>
                <w:sz w:val="24"/>
              </w:rPr>
              <w:t>Kiểu dữ liệu</w:t>
            </w:r>
          </w:p>
        </w:tc>
        <w:tc>
          <w:tcPr>
            <w:tcW w:type="dxa" w:w="2280"/>
            <w:shd w:fill="D9E2F3" w:val="clear"/>
          </w:tcPr>
          <w:p>
            <w:pPr>
              <w:spacing w:before="0" w:after="0" w:line="276" w:lineRule="auto"/>
            </w:pPr>
            <w:r>
              <w:rPr>
                <w:rFonts w:ascii="Times New Roman" w:hAnsi="Times New Roman"/>
                <w:b/>
                <w:sz w:val="24"/>
              </w:rPr>
              <w:t>Khóa</w:t>
            </w:r>
          </w:p>
        </w:tc>
        <w:tc>
          <w:tcPr>
            <w:tcW w:type="dxa" w:w="2280"/>
            <w:shd w:fill="D9E2F3" w:val="clear"/>
          </w:tcPr>
          <w:p>
            <w:pPr>
              <w:spacing w:before="0" w:after="0" w:line="276" w:lineRule="auto"/>
            </w:pPr>
            <w:r>
              <w:rPr>
                <w:rFonts w:ascii="Times New Roman" w:hAnsi="Times New Roman"/>
                <w:b/>
                <w:sz w:val="24"/>
              </w:rPr>
              <w:t>Mô tả</w:t>
            </w:r>
          </w:p>
        </w:tc>
      </w:tr>
      <w:tr>
        <w:tc>
          <w:tcPr>
            <w:tcW w:type="dxa" w:w="2280"/>
          </w:tcPr>
          <w:p>
            <w:pPr>
              <w:spacing w:before="0" w:after="0" w:line="276" w:lineRule="auto"/>
            </w:pPr>
            <w:r>
              <w:rPr>
                <w:rFonts w:ascii="Times New Roman" w:hAnsi="Times New Roman"/>
                <w:sz w:val="24"/>
              </w:rPr>
              <w:t>id</w:t>
            </w:r>
          </w:p>
        </w:tc>
        <w:tc>
          <w:tcPr>
            <w:tcW w:type="dxa" w:w="2280"/>
          </w:tcPr>
          <w:p>
            <w:pPr>
              <w:spacing w:before="0" w:after="0" w:line="276" w:lineRule="auto"/>
            </w:pPr>
            <w:r>
              <w:rPr>
                <w:rFonts w:ascii="Times New Roman" w:hAnsi="Times New Roman"/>
                <w:sz w:val="24"/>
              </w:rPr>
              <w:t>UUID</w:t>
            </w:r>
          </w:p>
        </w:tc>
        <w:tc>
          <w:tcPr>
            <w:tcW w:type="dxa" w:w="2280"/>
          </w:tcPr>
          <w:p>
            <w:pPr>
              <w:spacing w:before="0" w:after="0" w:line="276" w:lineRule="auto"/>
            </w:pPr>
            <w:r>
              <w:rPr>
                <w:rFonts w:ascii="Times New Roman" w:hAnsi="Times New Roman"/>
                <w:sz w:val="24"/>
              </w:rPr>
              <w:t>PK</w:t>
            </w:r>
          </w:p>
        </w:tc>
        <w:tc>
          <w:tcPr>
            <w:tcW w:type="dxa" w:w="2280"/>
          </w:tcPr>
          <w:p>
            <w:pPr>
              <w:spacing w:before="0" w:after="0" w:line="276" w:lineRule="auto"/>
            </w:pPr>
            <w:r>
              <w:rPr>
                <w:rFonts w:ascii="Times New Roman" w:hAnsi="Times New Roman"/>
                <w:sz w:val="24"/>
              </w:rPr>
              <w:t>Khóa chính, tự sinh</w:t>
            </w:r>
          </w:p>
        </w:tc>
      </w:tr>
      <w:tr>
        <w:tc>
          <w:tcPr>
            <w:tcW w:type="dxa" w:w="2280"/>
          </w:tcPr>
          <w:p>
            <w:pPr>
              <w:spacing w:before="0" w:after="0" w:line="276" w:lineRule="auto"/>
            </w:pPr>
            <w:r>
              <w:rPr>
                <w:rFonts w:ascii="Times New Roman" w:hAnsi="Times New Roman"/>
                <w:sz w:val="24"/>
              </w:rPr>
              <w:t>phone</w:t>
            </w:r>
          </w:p>
        </w:tc>
        <w:tc>
          <w:tcPr>
            <w:tcW w:type="dxa" w:w="2280"/>
          </w:tcPr>
          <w:p>
            <w:pPr>
              <w:spacing w:before="0" w:after="0" w:line="276" w:lineRule="auto"/>
            </w:pPr>
            <w:r>
              <w:rPr>
                <w:rFonts w:ascii="Times New Roman" w:hAnsi="Times New Roman"/>
                <w:sz w:val="24"/>
              </w:rPr>
              <w:t>VARCHAR(20)</w:t>
            </w:r>
          </w:p>
        </w:tc>
        <w:tc>
          <w:tcPr>
            <w:tcW w:type="dxa" w:w="2280"/>
          </w:tcPr>
          <w:p>
            <w:pPr>
              <w:spacing w:before="0" w:after="0" w:line="276" w:lineRule="auto"/>
            </w:pPr>
            <w:r>
              <w:rPr>
                <w:rFonts w:ascii="Times New Roman" w:hAnsi="Times New Roman"/>
                <w:sz w:val="24"/>
              </w:rPr>
              <w:t>UNIQUE, NOT NULL</w:t>
            </w:r>
          </w:p>
        </w:tc>
        <w:tc>
          <w:tcPr>
            <w:tcW w:type="dxa" w:w="2280"/>
          </w:tcPr>
          <w:p>
            <w:pPr>
              <w:spacing w:before="0" w:after="0" w:line="276" w:lineRule="auto"/>
            </w:pPr>
            <w:r>
              <w:rPr>
                <w:rFonts w:ascii="Times New Roman" w:hAnsi="Times New Roman"/>
                <w:sz w:val="24"/>
              </w:rPr>
              <w:t>Số điện thoại (dùng để đăng nhập)</w:t>
            </w:r>
          </w:p>
        </w:tc>
      </w:tr>
      <w:tr>
        <w:tc>
          <w:tcPr>
            <w:tcW w:type="dxa" w:w="2280"/>
          </w:tcPr>
          <w:p>
            <w:pPr>
              <w:spacing w:before="0" w:after="0" w:line="276" w:lineRule="auto"/>
            </w:pPr>
            <w:r>
              <w:rPr>
                <w:rFonts w:ascii="Times New Roman" w:hAnsi="Times New Roman"/>
                <w:sz w:val="24"/>
              </w:rPr>
              <w:t>name</w:t>
            </w:r>
          </w:p>
        </w:tc>
        <w:tc>
          <w:tcPr>
            <w:tcW w:type="dxa" w:w="2280"/>
          </w:tcPr>
          <w:p>
            <w:pPr>
              <w:spacing w:before="0" w:after="0" w:line="276" w:lineRule="auto"/>
            </w:pPr>
            <w:r>
              <w:rPr>
                <w:rFonts w:ascii="Times New Roman" w:hAnsi="Times New Roman"/>
                <w:sz w:val="24"/>
              </w:rPr>
              <w:t>VARCHAR(100)</w:t>
            </w:r>
          </w:p>
        </w:tc>
        <w:tc>
          <w:tcPr>
            <w:tcW w:type="dxa" w:w="2280"/>
          </w:tcPr>
          <w:p>
            <w:pPr>
              <w:spacing w:before="0" w:after="0" w:line="276" w:lineRule="auto"/>
            </w:pPr>
            <w:r>
              <w:rPr>
                <w:rFonts w:ascii="Times New Roman" w:hAnsi="Times New Roman"/>
                <w:sz w:val="24"/>
              </w:rPr>
              <w:t>NOT NULL</w:t>
            </w:r>
          </w:p>
        </w:tc>
        <w:tc>
          <w:tcPr>
            <w:tcW w:type="dxa" w:w="2280"/>
          </w:tcPr>
          <w:p>
            <w:pPr>
              <w:spacing w:before="0" w:after="0" w:line="276" w:lineRule="auto"/>
            </w:pPr>
            <w:r>
              <w:rPr>
                <w:rFonts w:ascii="Times New Roman" w:hAnsi="Times New Roman"/>
                <w:sz w:val="24"/>
              </w:rPr>
              <w:t>Tên người dùng</w:t>
            </w:r>
          </w:p>
        </w:tc>
      </w:tr>
      <w:tr>
        <w:tc>
          <w:tcPr>
            <w:tcW w:type="dxa" w:w="2280"/>
          </w:tcPr>
          <w:p>
            <w:pPr>
              <w:spacing w:before="0" w:after="0" w:line="276" w:lineRule="auto"/>
            </w:pPr>
            <w:r>
              <w:rPr>
                <w:rFonts w:ascii="Times New Roman" w:hAnsi="Times New Roman"/>
                <w:sz w:val="24"/>
              </w:rPr>
              <w:t>email</w:t>
            </w:r>
          </w:p>
        </w:tc>
        <w:tc>
          <w:tcPr>
            <w:tcW w:type="dxa" w:w="2280"/>
          </w:tcPr>
          <w:p>
            <w:pPr>
              <w:spacing w:before="0" w:after="0" w:line="276" w:lineRule="auto"/>
            </w:pPr>
            <w:r>
              <w:rPr>
                <w:rFonts w:ascii="Times New Roman" w:hAnsi="Times New Roman"/>
                <w:sz w:val="24"/>
              </w:rPr>
              <w:t>VARCHAR(255)</w:t>
            </w:r>
          </w:p>
        </w:tc>
        <w:tc>
          <w:tcPr>
            <w:tcW w:type="dxa" w:w="2280"/>
          </w:tcPr>
          <w:p>
            <w:pPr>
              <w:spacing w:before="0" w:after="0" w:line="276" w:lineRule="auto"/>
            </w:pPr>
            <w:r>
              <w:rPr>
                <w:rFonts w:ascii="Times New Roman" w:hAnsi="Times New Roman"/>
                <w:sz w:val="24"/>
              </w:rPr>
              <w:t>UNIQUE</w:t>
            </w:r>
          </w:p>
        </w:tc>
        <w:tc>
          <w:tcPr>
            <w:tcW w:type="dxa" w:w="2280"/>
          </w:tcPr>
          <w:p>
            <w:pPr>
              <w:spacing w:before="0" w:after="0" w:line="276" w:lineRule="auto"/>
            </w:pPr>
            <w:r>
              <w:rPr>
                <w:rFonts w:ascii="Times New Roman" w:hAnsi="Times New Roman"/>
                <w:sz w:val="24"/>
              </w:rPr>
              <w:t>Email (tùy chọn)</w:t>
            </w:r>
          </w:p>
        </w:tc>
      </w:tr>
      <w:tr>
        <w:tc>
          <w:tcPr>
            <w:tcW w:type="dxa" w:w="2280"/>
          </w:tcPr>
          <w:p>
            <w:pPr>
              <w:spacing w:before="0" w:after="0" w:line="276" w:lineRule="auto"/>
            </w:pPr>
            <w:r>
              <w:rPr>
                <w:rFonts w:ascii="Times New Roman" w:hAnsi="Times New Roman"/>
                <w:sz w:val="24"/>
              </w:rPr>
              <w:t>password_hash</w:t>
            </w:r>
          </w:p>
        </w:tc>
        <w:tc>
          <w:tcPr>
            <w:tcW w:type="dxa" w:w="2280"/>
          </w:tcPr>
          <w:p>
            <w:pPr>
              <w:spacing w:before="0" w:after="0" w:line="276" w:lineRule="auto"/>
            </w:pPr>
            <w:r>
              <w:rPr>
                <w:rFonts w:ascii="Times New Roman" w:hAnsi="Times New Roman"/>
                <w:sz w:val="24"/>
              </w:rPr>
              <w:t>VARCHAR(255)</w:t>
            </w:r>
          </w:p>
        </w:tc>
        <w:tc>
          <w:tcPr>
            <w:tcW w:type="dxa" w:w="2280"/>
          </w:tcPr>
          <w:p>
            <w:pPr>
              <w:spacing w:before="0" w:after="0" w:line="276" w:lineRule="auto"/>
            </w:pPr>
            <w:r>
              <w:rPr>
                <w:rFonts w:ascii="Times New Roman" w:hAnsi="Times New Roman"/>
                <w:sz w:val="24"/>
              </w:rPr>
            </w:r>
          </w:p>
        </w:tc>
        <w:tc>
          <w:tcPr>
            <w:tcW w:type="dxa" w:w="2280"/>
          </w:tcPr>
          <w:p>
            <w:pPr>
              <w:spacing w:before="0" w:after="0" w:line="276" w:lineRule="auto"/>
            </w:pPr>
            <w:r>
              <w:rPr>
                <w:rFonts w:ascii="Times New Roman" w:hAnsi="Times New Roman"/>
                <w:sz w:val="24"/>
              </w:rPr>
              <w:t>Mật khẩu đã mã hóa (bcrypt)</w:t>
            </w:r>
          </w:p>
        </w:tc>
      </w:tr>
      <w:tr>
        <w:tc>
          <w:tcPr>
            <w:tcW w:type="dxa" w:w="2280"/>
          </w:tcPr>
          <w:p>
            <w:pPr>
              <w:spacing w:before="0" w:after="0" w:line="276" w:lineRule="auto"/>
            </w:pPr>
            <w:r>
              <w:rPr>
                <w:rFonts w:ascii="Times New Roman" w:hAnsi="Times New Roman"/>
                <w:sz w:val="24"/>
              </w:rPr>
              <w:t>role</w:t>
            </w:r>
          </w:p>
        </w:tc>
        <w:tc>
          <w:tcPr>
            <w:tcW w:type="dxa" w:w="2280"/>
          </w:tcPr>
          <w:p>
            <w:pPr>
              <w:spacing w:before="0" w:after="0" w:line="276" w:lineRule="auto"/>
            </w:pPr>
            <w:r>
              <w:rPr>
                <w:rFonts w:ascii="Times New Roman" w:hAnsi="Times New Roman"/>
                <w:sz w:val="24"/>
              </w:rPr>
              <w:t>ENUM</w:t>
            </w:r>
          </w:p>
        </w:tc>
        <w:tc>
          <w:tcPr>
            <w:tcW w:type="dxa" w:w="2280"/>
          </w:tcPr>
          <w:p>
            <w:pPr>
              <w:spacing w:before="0" w:after="0" w:line="276" w:lineRule="auto"/>
            </w:pPr>
            <w:r>
              <w:rPr>
                <w:rFonts w:ascii="Times New Roman" w:hAnsi="Times New Roman"/>
                <w:sz w:val="24"/>
              </w:rPr>
              <w:t>NOT NULL</w:t>
            </w:r>
          </w:p>
        </w:tc>
        <w:tc>
          <w:tcPr>
            <w:tcW w:type="dxa" w:w="2280"/>
          </w:tcPr>
          <w:p>
            <w:pPr>
              <w:spacing w:before="0" w:after="0" w:line="276" w:lineRule="auto"/>
            </w:pPr>
            <w:r>
              <w:rPr>
                <w:rFonts w:ascii="Times New Roman" w:hAnsi="Times New Roman"/>
                <w:sz w:val="24"/>
              </w:rPr>
              <w:t>CUSTOMER / STAFF / ADMIN</w:t>
            </w:r>
          </w:p>
        </w:tc>
      </w:tr>
      <w:tr>
        <w:tc>
          <w:tcPr>
            <w:tcW w:type="dxa" w:w="2280"/>
          </w:tcPr>
          <w:p>
            <w:pPr>
              <w:spacing w:before="0" w:after="0" w:line="276" w:lineRule="auto"/>
            </w:pPr>
            <w:r>
              <w:rPr>
                <w:rFonts w:ascii="Times New Roman" w:hAnsi="Times New Roman"/>
                <w:sz w:val="24"/>
              </w:rPr>
              <w:t>created_at</w:t>
            </w:r>
          </w:p>
        </w:tc>
        <w:tc>
          <w:tcPr>
            <w:tcW w:type="dxa" w:w="2280"/>
          </w:tcPr>
          <w:p>
            <w:pPr>
              <w:spacing w:before="0" w:after="0" w:line="276" w:lineRule="auto"/>
            </w:pPr>
            <w:r>
              <w:rPr>
                <w:rFonts w:ascii="Times New Roman" w:hAnsi="Times New Roman"/>
                <w:sz w:val="24"/>
              </w:rPr>
              <w:t>TIMESTAMP</w:t>
            </w:r>
          </w:p>
        </w:tc>
        <w:tc>
          <w:tcPr>
            <w:tcW w:type="dxa" w:w="2280"/>
          </w:tcPr>
          <w:p>
            <w:pPr>
              <w:spacing w:before="0" w:after="0" w:line="276" w:lineRule="auto"/>
            </w:pPr>
            <w:r>
              <w:rPr>
                <w:rFonts w:ascii="Times New Roman" w:hAnsi="Times New Roman"/>
                <w:sz w:val="24"/>
              </w:rPr>
              <w:t>NOT NULL</w:t>
            </w:r>
          </w:p>
        </w:tc>
        <w:tc>
          <w:tcPr>
            <w:tcW w:type="dxa" w:w="2280"/>
          </w:tcPr>
          <w:p>
            <w:pPr>
              <w:spacing w:before="0" w:after="0" w:line="276" w:lineRule="auto"/>
            </w:pPr>
            <w:r>
              <w:rPr>
                <w:rFonts w:ascii="Times New Roman" w:hAnsi="Times New Roman"/>
                <w:sz w:val="24"/>
              </w:rPr>
              <w:t>Thời gian tạo</w:t>
            </w:r>
          </w:p>
        </w:tc>
      </w:tr>
    </w:tbl>
    <w:p/>
    <w:p>
      <w:pPr>
        <w:spacing w:before="0" w:after="0" w:line="360" w:lineRule="auto"/>
      </w:pPr>
      <w:r>
        <w:rPr>
          <w:rFonts w:ascii="Times New Roman" w:hAnsi="Times New Roman"/>
          <w:b/>
          <w:sz w:val="26"/>
        </w:rPr>
        <w:t>Bảng bookings: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D9E2F3" w:val="clear"/>
          </w:tcPr>
          <w:p>
            <w:pPr>
              <w:spacing w:before="0" w:after="0" w:line="276" w:lineRule="auto"/>
            </w:pPr>
            <w:r>
              <w:rPr>
                <w:rFonts w:ascii="Times New Roman" w:hAnsi="Times New Roman"/>
                <w:b/>
                <w:sz w:val="24"/>
              </w:rPr>
              <w:t>Tên cột</w:t>
            </w:r>
          </w:p>
        </w:tc>
        <w:tc>
          <w:tcPr>
            <w:tcW w:type="dxa" w:w="2280"/>
            <w:shd w:fill="D9E2F3" w:val="clear"/>
          </w:tcPr>
          <w:p>
            <w:pPr>
              <w:spacing w:before="0" w:after="0" w:line="276" w:lineRule="auto"/>
            </w:pPr>
            <w:r>
              <w:rPr>
                <w:rFonts w:ascii="Times New Roman" w:hAnsi="Times New Roman"/>
                <w:b/>
                <w:sz w:val="24"/>
              </w:rPr>
              <w:t>Kiểu dữ liệu</w:t>
            </w:r>
          </w:p>
        </w:tc>
        <w:tc>
          <w:tcPr>
            <w:tcW w:type="dxa" w:w="2280"/>
            <w:shd w:fill="D9E2F3" w:val="clear"/>
          </w:tcPr>
          <w:p>
            <w:pPr>
              <w:spacing w:before="0" w:after="0" w:line="276" w:lineRule="auto"/>
            </w:pPr>
            <w:r>
              <w:rPr>
                <w:rFonts w:ascii="Times New Roman" w:hAnsi="Times New Roman"/>
                <w:b/>
                <w:sz w:val="24"/>
              </w:rPr>
              <w:t>Khóa</w:t>
            </w:r>
          </w:p>
        </w:tc>
        <w:tc>
          <w:tcPr>
            <w:tcW w:type="dxa" w:w="2280"/>
            <w:shd w:fill="D9E2F3" w:val="clear"/>
          </w:tcPr>
          <w:p>
            <w:pPr>
              <w:spacing w:before="0" w:after="0" w:line="276" w:lineRule="auto"/>
            </w:pPr>
            <w:r>
              <w:rPr>
                <w:rFonts w:ascii="Times New Roman" w:hAnsi="Times New Roman"/>
                <w:b/>
                <w:sz w:val="24"/>
              </w:rPr>
              <w:t>Mô tả</w:t>
            </w:r>
          </w:p>
        </w:tc>
      </w:tr>
      <w:tr>
        <w:tc>
          <w:tcPr>
            <w:tcW w:type="dxa" w:w="2280"/>
          </w:tcPr>
          <w:p>
            <w:pPr>
              <w:spacing w:before="0" w:after="0" w:line="276" w:lineRule="auto"/>
            </w:pPr>
            <w:r>
              <w:rPr>
                <w:rFonts w:ascii="Times New Roman" w:hAnsi="Times New Roman"/>
                <w:sz w:val="24"/>
              </w:rPr>
              <w:t>id</w:t>
            </w:r>
          </w:p>
        </w:tc>
        <w:tc>
          <w:tcPr>
            <w:tcW w:type="dxa" w:w="2280"/>
          </w:tcPr>
          <w:p>
            <w:pPr>
              <w:spacing w:before="0" w:after="0" w:line="276" w:lineRule="auto"/>
            </w:pPr>
            <w:r>
              <w:rPr>
                <w:rFonts w:ascii="Times New Roman" w:hAnsi="Times New Roman"/>
                <w:sz w:val="24"/>
              </w:rPr>
              <w:t>UUID</w:t>
            </w:r>
          </w:p>
        </w:tc>
        <w:tc>
          <w:tcPr>
            <w:tcW w:type="dxa" w:w="2280"/>
          </w:tcPr>
          <w:p>
            <w:pPr>
              <w:spacing w:before="0" w:after="0" w:line="276" w:lineRule="auto"/>
            </w:pPr>
            <w:r>
              <w:rPr>
                <w:rFonts w:ascii="Times New Roman" w:hAnsi="Times New Roman"/>
                <w:sz w:val="24"/>
              </w:rPr>
              <w:t>PK</w:t>
            </w:r>
          </w:p>
        </w:tc>
        <w:tc>
          <w:tcPr>
            <w:tcW w:type="dxa" w:w="2280"/>
          </w:tcPr>
          <w:p>
            <w:pPr>
              <w:spacing w:before="0" w:after="0" w:line="276" w:lineRule="auto"/>
            </w:pPr>
            <w:r>
              <w:rPr>
                <w:rFonts w:ascii="Times New Roman" w:hAnsi="Times New Roman"/>
                <w:sz w:val="24"/>
              </w:rPr>
              <w:t>Khóa chính</w:t>
            </w:r>
          </w:p>
        </w:tc>
      </w:tr>
      <w:tr>
        <w:tc>
          <w:tcPr>
            <w:tcW w:type="dxa" w:w="2280"/>
          </w:tcPr>
          <w:p>
            <w:pPr>
              <w:spacing w:before="0" w:after="0" w:line="276" w:lineRule="auto"/>
            </w:pPr>
            <w:r>
              <w:rPr>
                <w:rFonts w:ascii="Times New Roman" w:hAnsi="Times New Roman"/>
                <w:sz w:val="24"/>
              </w:rPr>
              <w:t>user_id</w:t>
            </w:r>
          </w:p>
        </w:tc>
        <w:tc>
          <w:tcPr>
            <w:tcW w:type="dxa" w:w="2280"/>
          </w:tcPr>
          <w:p>
            <w:pPr>
              <w:spacing w:before="0" w:after="0" w:line="276" w:lineRule="auto"/>
            </w:pPr>
            <w:r>
              <w:rPr>
                <w:rFonts w:ascii="Times New Roman" w:hAnsi="Times New Roman"/>
                <w:sz w:val="24"/>
              </w:rPr>
              <w:t>VARCHAR(128)</w:t>
            </w:r>
          </w:p>
        </w:tc>
        <w:tc>
          <w:tcPr>
            <w:tcW w:type="dxa" w:w="2280"/>
          </w:tcPr>
          <w:p>
            <w:pPr>
              <w:spacing w:before="0" w:after="0" w:line="276" w:lineRule="auto"/>
            </w:pPr>
            <w:r>
              <w:rPr>
                <w:rFonts w:ascii="Times New Roman" w:hAnsi="Times New Roman"/>
                <w:sz w:val="24"/>
              </w:rPr>
              <w:t>FK -&gt; users</w:t>
            </w:r>
          </w:p>
        </w:tc>
        <w:tc>
          <w:tcPr>
            <w:tcW w:type="dxa" w:w="2280"/>
          </w:tcPr>
          <w:p>
            <w:pPr>
              <w:spacing w:before="0" w:after="0" w:line="276" w:lineRule="auto"/>
            </w:pPr>
            <w:r>
              <w:rPr>
                <w:rFonts w:ascii="Times New Roman" w:hAnsi="Times New Roman"/>
                <w:sz w:val="24"/>
              </w:rPr>
              <w:t>Người đặt sân</w:t>
            </w:r>
          </w:p>
        </w:tc>
      </w:tr>
      <w:tr>
        <w:tc>
          <w:tcPr>
            <w:tcW w:type="dxa" w:w="2280"/>
          </w:tcPr>
          <w:p>
            <w:pPr>
              <w:spacing w:before="0" w:after="0" w:line="276" w:lineRule="auto"/>
            </w:pPr>
            <w:r>
              <w:rPr>
                <w:rFonts w:ascii="Times New Roman" w:hAnsi="Times New Roman"/>
                <w:sz w:val="24"/>
              </w:rPr>
              <w:t>venue_id</w:t>
            </w:r>
          </w:p>
        </w:tc>
        <w:tc>
          <w:tcPr>
            <w:tcW w:type="dxa" w:w="2280"/>
          </w:tcPr>
          <w:p>
            <w:pPr>
              <w:spacing w:before="0" w:after="0" w:line="276" w:lineRule="auto"/>
            </w:pPr>
            <w:r>
              <w:rPr>
                <w:rFonts w:ascii="Times New Roman" w:hAnsi="Times New Roman"/>
                <w:sz w:val="24"/>
              </w:rPr>
              <w:t>UUID</w:t>
            </w:r>
          </w:p>
        </w:tc>
        <w:tc>
          <w:tcPr>
            <w:tcW w:type="dxa" w:w="2280"/>
          </w:tcPr>
          <w:p>
            <w:pPr>
              <w:spacing w:before="0" w:after="0" w:line="276" w:lineRule="auto"/>
            </w:pPr>
            <w:r>
              <w:rPr>
                <w:rFonts w:ascii="Times New Roman" w:hAnsi="Times New Roman"/>
                <w:sz w:val="24"/>
              </w:rPr>
              <w:t>FK -&gt; venues</w:t>
            </w:r>
          </w:p>
        </w:tc>
        <w:tc>
          <w:tcPr>
            <w:tcW w:type="dxa" w:w="2280"/>
          </w:tcPr>
          <w:p>
            <w:pPr>
              <w:spacing w:before="0" w:after="0" w:line="276" w:lineRule="auto"/>
            </w:pPr>
            <w:r>
              <w:rPr>
                <w:rFonts w:ascii="Times New Roman" w:hAnsi="Times New Roman"/>
                <w:sz w:val="24"/>
              </w:rPr>
              <w:t>Quán thể thao</w:t>
            </w:r>
          </w:p>
        </w:tc>
      </w:tr>
      <w:tr>
        <w:tc>
          <w:tcPr>
            <w:tcW w:type="dxa" w:w="2280"/>
          </w:tcPr>
          <w:p>
            <w:pPr>
              <w:spacing w:before="0" w:after="0" w:line="276" w:lineRule="auto"/>
            </w:pPr>
            <w:r>
              <w:rPr>
                <w:rFonts w:ascii="Times New Roman" w:hAnsi="Times New Roman"/>
                <w:sz w:val="24"/>
              </w:rPr>
              <w:t>court_type</w:t>
            </w:r>
          </w:p>
        </w:tc>
        <w:tc>
          <w:tcPr>
            <w:tcW w:type="dxa" w:w="2280"/>
          </w:tcPr>
          <w:p>
            <w:pPr>
              <w:spacing w:before="0" w:after="0" w:line="276" w:lineRule="auto"/>
            </w:pPr>
            <w:r>
              <w:rPr>
                <w:rFonts w:ascii="Times New Roman" w:hAnsi="Times New Roman"/>
                <w:sz w:val="24"/>
              </w:rPr>
              <w:t>ENUM</w:t>
            </w:r>
          </w:p>
        </w:tc>
        <w:tc>
          <w:tcPr>
            <w:tcW w:type="dxa" w:w="2280"/>
          </w:tcPr>
          <w:p>
            <w:pPr>
              <w:spacing w:before="0" w:after="0" w:line="276" w:lineRule="auto"/>
            </w:pPr>
            <w:r>
              <w:rPr>
                <w:rFonts w:ascii="Times New Roman" w:hAnsi="Times New Roman"/>
                <w:sz w:val="24"/>
              </w:rPr>
              <w:t>NOT NULL</w:t>
            </w:r>
          </w:p>
        </w:tc>
        <w:tc>
          <w:tcPr>
            <w:tcW w:type="dxa" w:w="2280"/>
          </w:tcPr>
          <w:p>
            <w:pPr>
              <w:spacing w:before="0" w:after="0" w:line="276" w:lineRule="auto"/>
            </w:pPr>
            <w:r>
              <w:rPr>
                <w:rFonts w:ascii="Times New Roman" w:hAnsi="Times New Roman"/>
                <w:sz w:val="24"/>
              </w:rPr>
              <w:t>billiards / pickleball / badminton</w:t>
            </w:r>
          </w:p>
        </w:tc>
      </w:tr>
      <w:tr>
        <w:tc>
          <w:tcPr>
            <w:tcW w:type="dxa" w:w="2280"/>
          </w:tcPr>
          <w:p>
            <w:pPr>
              <w:spacing w:before="0" w:after="0" w:line="276" w:lineRule="auto"/>
            </w:pPr>
            <w:r>
              <w:rPr>
                <w:rFonts w:ascii="Times New Roman" w:hAnsi="Times New Roman"/>
                <w:sz w:val="24"/>
              </w:rPr>
              <w:t>court_number</w:t>
            </w:r>
          </w:p>
        </w:tc>
        <w:tc>
          <w:tcPr>
            <w:tcW w:type="dxa" w:w="2280"/>
          </w:tcPr>
          <w:p>
            <w:pPr>
              <w:spacing w:before="0" w:after="0" w:line="276" w:lineRule="auto"/>
            </w:pPr>
            <w:r>
              <w:rPr>
                <w:rFonts w:ascii="Times New Roman" w:hAnsi="Times New Roman"/>
                <w:sz w:val="24"/>
              </w:rPr>
              <w:t>INTEGER</w:t>
            </w:r>
          </w:p>
        </w:tc>
        <w:tc>
          <w:tcPr>
            <w:tcW w:type="dxa" w:w="2280"/>
          </w:tcPr>
          <w:p>
            <w:pPr>
              <w:spacing w:before="0" w:after="0" w:line="276" w:lineRule="auto"/>
            </w:pPr>
            <w:r>
              <w:rPr>
                <w:rFonts w:ascii="Times New Roman" w:hAnsi="Times New Roman"/>
                <w:sz w:val="24"/>
              </w:rPr>
              <w:t>NOT NULL</w:t>
            </w:r>
          </w:p>
        </w:tc>
        <w:tc>
          <w:tcPr>
            <w:tcW w:type="dxa" w:w="2280"/>
          </w:tcPr>
          <w:p>
            <w:pPr>
              <w:spacing w:before="0" w:after="0" w:line="276" w:lineRule="auto"/>
            </w:pPr>
            <w:r>
              <w:rPr>
                <w:rFonts w:ascii="Times New Roman" w:hAnsi="Times New Roman"/>
                <w:sz w:val="24"/>
              </w:rPr>
              <w:t>Số sân</w:t>
            </w:r>
          </w:p>
        </w:tc>
      </w:tr>
      <w:tr>
        <w:tc>
          <w:tcPr>
            <w:tcW w:type="dxa" w:w="2280"/>
          </w:tcPr>
          <w:p>
            <w:pPr>
              <w:spacing w:before="0" w:after="0" w:line="276" w:lineRule="auto"/>
            </w:pPr>
            <w:r>
              <w:rPr>
                <w:rFonts w:ascii="Times New Roman" w:hAnsi="Times New Roman"/>
                <w:sz w:val="24"/>
              </w:rPr>
              <w:t>start_time</w:t>
            </w:r>
          </w:p>
        </w:tc>
        <w:tc>
          <w:tcPr>
            <w:tcW w:type="dxa" w:w="2280"/>
          </w:tcPr>
          <w:p>
            <w:pPr>
              <w:spacing w:before="0" w:after="0" w:line="276" w:lineRule="auto"/>
            </w:pPr>
            <w:r>
              <w:rPr>
                <w:rFonts w:ascii="Times New Roman" w:hAnsi="Times New Roman"/>
                <w:sz w:val="24"/>
              </w:rPr>
              <w:t>TIMESTAMP</w:t>
            </w:r>
          </w:p>
        </w:tc>
        <w:tc>
          <w:tcPr>
            <w:tcW w:type="dxa" w:w="2280"/>
          </w:tcPr>
          <w:p>
            <w:pPr>
              <w:spacing w:before="0" w:after="0" w:line="276" w:lineRule="auto"/>
            </w:pPr>
            <w:r>
              <w:rPr>
                <w:rFonts w:ascii="Times New Roman" w:hAnsi="Times New Roman"/>
                <w:sz w:val="24"/>
              </w:rPr>
              <w:t>NOT NULL</w:t>
            </w:r>
          </w:p>
        </w:tc>
        <w:tc>
          <w:tcPr>
            <w:tcW w:type="dxa" w:w="2280"/>
          </w:tcPr>
          <w:p>
            <w:pPr>
              <w:spacing w:before="0" w:after="0" w:line="276" w:lineRule="auto"/>
            </w:pPr>
            <w:r>
              <w:rPr>
                <w:rFonts w:ascii="Times New Roman" w:hAnsi="Times New Roman"/>
                <w:sz w:val="24"/>
              </w:rPr>
              <w:t>Thời gian bắt đầu</w:t>
            </w:r>
          </w:p>
        </w:tc>
      </w:tr>
      <w:tr>
        <w:tc>
          <w:tcPr>
            <w:tcW w:type="dxa" w:w="2280"/>
          </w:tcPr>
          <w:p>
            <w:pPr>
              <w:spacing w:before="0" w:after="0" w:line="276" w:lineRule="auto"/>
            </w:pPr>
            <w:r>
              <w:rPr>
                <w:rFonts w:ascii="Times New Roman" w:hAnsi="Times New Roman"/>
                <w:sz w:val="24"/>
              </w:rPr>
              <w:t>end_time</w:t>
            </w:r>
          </w:p>
        </w:tc>
        <w:tc>
          <w:tcPr>
            <w:tcW w:type="dxa" w:w="2280"/>
          </w:tcPr>
          <w:p>
            <w:pPr>
              <w:spacing w:before="0" w:after="0" w:line="276" w:lineRule="auto"/>
            </w:pPr>
            <w:r>
              <w:rPr>
                <w:rFonts w:ascii="Times New Roman" w:hAnsi="Times New Roman"/>
                <w:sz w:val="24"/>
              </w:rPr>
              <w:t>TIMESTAMP</w:t>
            </w:r>
          </w:p>
        </w:tc>
        <w:tc>
          <w:tcPr>
            <w:tcW w:type="dxa" w:w="2280"/>
          </w:tcPr>
          <w:p>
            <w:pPr>
              <w:spacing w:before="0" w:after="0" w:line="276" w:lineRule="auto"/>
            </w:pPr>
            <w:r>
              <w:rPr>
                <w:rFonts w:ascii="Times New Roman" w:hAnsi="Times New Roman"/>
                <w:sz w:val="24"/>
              </w:rPr>
              <w:t>NOT NULL</w:t>
            </w:r>
          </w:p>
        </w:tc>
        <w:tc>
          <w:tcPr>
            <w:tcW w:type="dxa" w:w="2280"/>
          </w:tcPr>
          <w:p>
            <w:pPr>
              <w:spacing w:before="0" w:after="0" w:line="276" w:lineRule="auto"/>
            </w:pPr>
            <w:r>
              <w:rPr>
                <w:rFonts w:ascii="Times New Roman" w:hAnsi="Times New Roman"/>
                <w:sz w:val="24"/>
              </w:rPr>
              <w:t>Thời gian kết thúc</w:t>
            </w:r>
          </w:p>
        </w:tc>
      </w:tr>
      <w:tr>
        <w:tc>
          <w:tcPr>
            <w:tcW w:type="dxa" w:w="2280"/>
          </w:tcPr>
          <w:p>
            <w:pPr>
              <w:spacing w:before="0" w:after="0" w:line="276" w:lineRule="auto"/>
            </w:pPr>
            <w:r>
              <w:rPr>
                <w:rFonts w:ascii="Times New Roman" w:hAnsi="Times New Roman"/>
                <w:sz w:val="24"/>
              </w:rPr>
              <w:t>status</w:t>
            </w:r>
          </w:p>
        </w:tc>
        <w:tc>
          <w:tcPr>
            <w:tcW w:type="dxa" w:w="2280"/>
          </w:tcPr>
          <w:p>
            <w:pPr>
              <w:spacing w:before="0" w:after="0" w:line="276" w:lineRule="auto"/>
            </w:pPr>
            <w:r>
              <w:rPr>
                <w:rFonts w:ascii="Times New Roman" w:hAnsi="Times New Roman"/>
                <w:sz w:val="24"/>
              </w:rPr>
              <w:t>ENUM</w:t>
            </w:r>
          </w:p>
        </w:tc>
        <w:tc>
          <w:tcPr>
            <w:tcW w:type="dxa" w:w="2280"/>
          </w:tcPr>
          <w:p>
            <w:pPr>
              <w:spacing w:before="0" w:after="0" w:line="276" w:lineRule="auto"/>
            </w:pPr>
            <w:r>
              <w:rPr>
                <w:rFonts w:ascii="Times New Roman" w:hAnsi="Times New Roman"/>
                <w:sz w:val="24"/>
              </w:rPr>
              <w:t>NOT NULL</w:t>
            </w:r>
          </w:p>
        </w:tc>
        <w:tc>
          <w:tcPr>
            <w:tcW w:type="dxa" w:w="2280"/>
          </w:tcPr>
          <w:p>
            <w:pPr>
              <w:spacing w:before="0" w:after="0" w:line="276" w:lineRule="auto"/>
            </w:pPr>
            <w:r>
              <w:rPr>
                <w:rFonts w:ascii="Times New Roman" w:hAnsi="Times New Roman"/>
                <w:sz w:val="24"/>
              </w:rPr>
              <w:t>confirmed / cancelled / completed</w:t>
            </w:r>
          </w:p>
        </w:tc>
      </w:tr>
      <w:tr>
        <w:tc>
          <w:tcPr>
            <w:tcW w:type="dxa" w:w="2280"/>
          </w:tcPr>
          <w:p>
            <w:pPr>
              <w:spacing w:before="0" w:after="0" w:line="276" w:lineRule="auto"/>
            </w:pPr>
            <w:r>
              <w:rPr>
                <w:rFonts w:ascii="Times New Roman" w:hAnsi="Times New Roman"/>
                <w:sz w:val="24"/>
              </w:rPr>
              <w:t>total_price</w:t>
            </w:r>
          </w:p>
        </w:tc>
        <w:tc>
          <w:tcPr>
            <w:tcW w:type="dxa" w:w="2280"/>
          </w:tcPr>
          <w:p>
            <w:pPr>
              <w:spacing w:before="0" w:after="0" w:line="276" w:lineRule="auto"/>
            </w:pPr>
            <w:r>
              <w:rPr>
                <w:rFonts w:ascii="Times New Roman" w:hAnsi="Times New Roman"/>
                <w:sz w:val="24"/>
              </w:rPr>
              <w:t>NUMERIC(12,2)</w:t>
            </w:r>
          </w:p>
        </w:tc>
        <w:tc>
          <w:tcPr>
            <w:tcW w:type="dxa" w:w="2280"/>
          </w:tcPr>
          <w:p>
            <w:pPr>
              <w:spacing w:before="0" w:after="0" w:line="276" w:lineRule="auto"/>
            </w:pPr>
            <w:r>
              <w:rPr>
                <w:rFonts w:ascii="Times New Roman" w:hAnsi="Times New Roman"/>
                <w:sz w:val="24"/>
              </w:rPr>
            </w:r>
          </w:p>
        </w:tc>
        <w:tc>
          <w:tcPr>
            <w:tcW w:type="dxa" w:w="2280"/>
          </w:tcPr>
          <w:p>
            <w:pPr>
              <w:spacing w:before="0" w:after="0" w:line="276" w:lineRule="auto"/>
            </w:pPr>
            <w:r>
              <w:rPr>
                <w:rFonts w:ascii="Times New Roman" w:hAnsi="Times New Roman"/>
                <w:sz w:val="24"/>
              </w:rPr>
              <w:t>Tổng tiền (VND)</w:t>
            </w:r>
          </w:p>
        </w:tc>
      </w:tr>
      <w:tr>
        <w:tc>
          <w:tcPr>
            <w:tcW w:type="dxa" w:w="2280"/>
          </w:tcPr>
          <w:p>
            <w:pPr>
              <w:spacing w:before="0" w:after="0" w:line="276" w:lineRule="auto"/>
            </w:pPr>
            <w:r>
              <w:rPr>
                <w:rFonts w:ascii="Times New Roman" w:hAnsi="Times New Roman"/>
                <w:sz w:val="24"/>
              </w:rPr>
              <w:t>payment_status</w:t>
            </w:r>
          </w:p>
        </w:tc>
        <w:tc>
          <w:tcPr>
            <w:tcW w:type="dxa" w:w="2280"/>
          </w:tcPr>
          <w:p>
            <w:pPr>
              <w:spacing w:before="0" w:after="0" w:line="276" w:lineRule="auto"/>
            </w:pPr>
            <w:r>
              <w:rPr>
                <w:rFonts w:ascii="Times New Roman" w:hAnsi="Times New Roman"/>
                <w:sz w:val="24"/>
              </w:rPr>
              <w:t>VARCHAR(20)</w:t>
            </w:r>
          </w:p>
        </w:tc>
        <w:tc>
          <w:tcPr>
            <w:tcW w:type="dxa" w:w="2280"/>
          </w:tcPr>
          <w:p>
            <w:pPr>
              <w:spacing w:before="0" w:after="0" w:line="276" w:lineRule="auto"/>
            </w:pPr>
            <w:r>
              <w:rPr>
                <w:rFonts w:ascii="Times New Roman" w:hAnsi="Times New Roman"/>
                <w:sz w:val="24"/>
              </w:rPr>
              <w:t>DEFAULT 'unpaid'</w:t>
            </w:r>
          </w:p>
        </w:tc>
        <w:tc>
          <w:tcPr>
            <w:tcW w:type="dxa" w:w="2280"/>
          </w:tcPr>
          <w:p>
            <w:pPr>
              <w:spacing w:before="0" w:after="0" w:line="276" w:lineRule="auto"/>
            </w:pPr>
            <w:r>
              <w:rPr>
                <w:rFonts w:ascii="Times New Roman" w:hAnsi="Times New Roman"/>
                <w:sz w:val="24"/>
              </w:rPr>
              <w:t>Trạng thái thanh toán</w:t>
            </w:r>
          </w:p>
        </w:tc>
      </w:tr>
    </w:tbl>
    <w:p/>
    <w:p>
      <w:pPr>
        <w:spacing w:before="0" w:after="0" w:line="360" w:lineRule="auto"/>
      </w:pPr>
      <w:r>
        <w:rPr>
          <w:rFonts w:ascii="Times New Roman" w:hAnsi="Times New Roman"/>
          <w:b/>
          <w:sz w:val="26"/>
        </w:rPr>
        <w:t>Bảng orders: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D9E2F3" w:val="clear"/>
          </w:tcPr>
          <w:p>
            <w:pPr>
              <w:spacing w:before="0" w:after="0" w:line="276" w:lineRule="auto"/>
            </w:pPr>
            <w:r>
              <w:rPr>
                <w:rFonts w:ascii="Times New Roman" w:hAnsi="Times New Roman"/>
                <w:b/>
                <w:sz w:val="24"/>
              </w:rPr>
              <w:t>Tên cột</w:t>
            </w:r>
          </w:p>
        </w:tc>
        <w:tc>
          <w:tcPr>
            <w:tcW w:type="dxa" w:w="2280"/>
            <w:shd w:fill="D9E2F3" w:val="clear"/>
          </w:tcPr>
          <w:p>
            <w:pPr>
              <w:spacing w:before="0" w:after="0" w:line="276" w:lineRule="auto"/>
            </w:pPr>
            <w:r>
              <w:rPr>
                <w:rFonts w:ascii="Times New Roman" w:hAnsi="Times New Roman"/>
                <w:b/>
                <w:sz w:val="24"/>
              </w:rPr>
              <w:t>Kiểu dữ liệu</w:t>
            </w:r>
          </w:p>
        </w:tc>
        <w:tc>
          <w:tcPr>
            <w:tcW w:type="dxa" w:w="2280"/>
            <w:shd w:fill="D9E2F3" w:val="clear"/>
          </w:tcPr>
          <w:p>
            <w:pPr>
              <w:spacing w:before="0" w:after="0" w:line="276" w:lineRule="auto"/>
            </w:pPr>
            <w:r>
              <w:rPr>
                <w:rFonts w:ascii="Times New Roman" w:hAnsi="Times New Roman"/>
                <w:b/>
                <w:sz w:val="24"/>
              </w:rPr>
              <w:t>Khóa</w:t>
            </w:r>
          </w:p>
        </w:tc>
        <w:tc>
          <w:tcPr>
            <w:tcW w:type="dxa" w:w="2280"/>
            <w:shd w:fill="D9E2F3" w:val="clear"/>
          </w:tcPr>
          <w:p>
            <w:pPr>
              <w:spacing w:before="0" w:after="0" w:line="276" w:lineRule="auto"/>
            </w:pPr>
            <w:r>
              <w:rPr>
                <w:rFonts w:ascii="Times New Roman" w:hAnsi="Times New Roman"/>
                <w:b/>
                <w:sz w:val="24"/>
              </w:rPr>
              <w:t>Mô tả</w:t>
            </w:r>
          </w:p>
        </w:tc>
      </w:tr>
      <w:tr>
        <w:tc>
          <w:tcPr>
            <w:tcW w:type="dxa" w:w="2280"/>
          </w:tcPr>
          <w:p>
            <w:pPr>
              <w:spacing w:before="0" w:after="0" w:line="276" w:lineRule="auto"/>
            </w:pPr>
            <w:r>
              <w:rPr>
                <w:rFonts w:ascii="Times New Roman" w:hAnsi="Times New Roman"/>
                <w:sz w:val="24"/>
              </w:rPr>
              <w:t>id</w:t>
            </w:r>
          </w:p>
        </w:tc>
        <w:tc>
          <w:tcPr>
            <w:tcW w:type="dxa" w:w="2280"/>
          </w:tcPr>
          <w:p>
            <w:pPr>
              <w:spacing w:before="0" w:after="0" w:line="276" w:lineRule="auto"/>
            </w:pPr>
            <w:r>
              <w:rPr>
                <w:rFonts w:ascii="Times New Roman" w:hAnsi="Times New Roman"/>
                <w:sz w:val="24"/>
              </w:rPr>
              <w:t>UUID</w:t>
            </w:r>
          </w:p>
        </w:tc>
        <w:tc>
          <w:tcPr>
            <w:tcW w:type="dxa" w:w="2280"/>
          </w:tcPr>
          <w:p>
            <w:pPr>
              <w:spacing w:before="0" w:after="0" w:line="276" w:lineRule="auto"/>
            </w:pPr>
            <w:r>
              <w:rPr>
                <w:rFonts w:ascii="Times New Roman" w:hAnsi="Times New Roman"/>
                <w:sz w:val="24"/>
              </w:rPr>
              <w:t>PK</w:t>
            </w:r>
          </w:p>
        </w:tc>
        <w:tc>
          <w:tcPr>
            <w:tcW w:type="dxa" w:w="2280"/>
          </w:tcPr>
          <w:p>
            <w:pPr>
              <w:spacing w:before="0" w:after="0" w:line="276" w:lineRule="auto"/>
            </w:pPr>
            <w:r>
              <w:rPr>
                <w:rFonts w:ascii="Times New Roman" w:hAnsi="Times New Roman"/>
                <w:sz w:val="24"/>
              </w:rPr>
              <w:t>Khóa chính</w:t>
            </w:r>
          </w:p>
        </w:tc>
      </w:tr>
      <w:tr>
        <w:tc>
          <w:tcPr>
            <w:tcW w:type="dxa" w:w="2280"/>
          </w:tcPr>
          <w:p>
            <w:pPr>
              <w:spacing w:before="0" w:after="0" w:line="276" w:lineRule="auto"/>
            </w:pPr>
            <w:r>
              <w:rPr>
                <w:rFonts w:ascii="Times New Roman" w:hAnsi="Times New Roman"/>
                <w:sz w:val="24"/>
              </w:rPr>
              <w:t>user_id</w:t>
            </w:r>
          </w:p>
        </w:tc>
        <w:tc>
          <w:tcPr>
            <w:tcW w:type="dxa" w:w="2280"/>
          </w:tcPr>
          <w:p>
            <w:pPr>
              <w:spacing w:before="0" w:after="0" w:line="276" w:lineRule="auto"/>
            </w:pPr>
            <w:r>
              <w:rPr>
                <w:rFonts w:ascii="Times New Roman" w:hAnsi="Times New Roman"/>
                <w:sz w:val="24"/>
              </w:rPr>
              <w:t>VARCHAR(128)</w:t>
            </w:r>
          </w:p>
        </w:tc>
        <w:tc>
          <w:tcPr>
            <w:tcW w:type="dxa" w:w="2280"/>
          </w:tcPr>
          <w:p>
            <w:pPr>
              <w:spacing w:before="0" w:after="0" w:line="276" w:lineRule="auto"/>
            </w:pPr>
            <w:r>
              <w:rPr>
                <w:rFonts w:ascii="Times New Roman" w:hAnsi="Times New Roman"/>
                <w:sz w:val="24"/>
              </w:rPr>
              <w:t>FK -&gt; users</w:t>
            </w:r>
          </w:p>
        </w:tc>
        <w:tc>
          <w:tcPr>
            <w:tcW w:type="dxa" w:w="2280"/>
          </w:tcPr>
          <w:p>
            <w:pPr>
              <w:spacing w:before="0" w:after="0" w:line="276" w:lineRule="auto"/>
            </w:pPr>
            <w:r>
              <w:rPr>
                <w:rFonts w:ascii="Times New Roman" w:hAnsi="Times New Roman"/>
                <w:sz w:val="24"/>
              </w:rPr>
              <w:t>Người đặt hàng</w:t>
            </w:r>
          </w:p>
        </w:tc>
      </w:tr>
      <w:tr>
        <w:tc>
          <w:tcPr>
            <w:tcW w:type="dxa" w:w="2280"/>
          </w:tcPr>
          <w:p>
            <w:pPr>
              <w:spacing w:before="0" w:after="0" w:line="276" w:lineRule="auto"/>
            </w:pPr>
            <w:r>
              <w:rPr>
                <w:rFonts w:ascii="Times New Roman" w:hAnsi="Times New Roman"/>
                <w:sz w:val="24"/>
              </w:rPr>
              <w:t>venue_id</w:t>
            </w:r>
          </w:p>
        </w:tc>
        <w:tc>
          <w:tcPr>
            <w:tcW w:type="dxa" w:w="2280"/>
          </w:tcPr>
          <w:p>
            <w:pPr>
              <w:spacing w:before="0" w:after="0" w:line="276" w:lineRule="auto"/>
            </w:pPr>
            <w:r>
              <w:rPr>
                <w:rFonts w:ascii="Times New Roman" w:hAnsi="Times New Roman"/>
                <w:sz w:val="24"/>
              </w:rPr>
              <w:t>UUID</w:t>
            </w:r>
          </w:p>
        </w:tc>
        <w:tc>
          <w:tcPr>
            <w:tcW w:type="dxa" w:w="2280"/>
          </w:tcPr>
          <w:p>
            <w:pPr>
              <w:spacing w:before="0" w:after="0" w:line="276" w:lineRule="auto"/>
            </w:pPr>
            <w:r>
              <w:rPr>
                <w:rFonts w:ascii="Times New Roman" w:hAnsi="Times New Roman"/>
                <w:sz w:val="24"/>
              </w:rPr>
              <w:t>FK -&gt; venues</w:t>
            </w:r>
          </w:p>
        </w:tc>
        <w:tc>
          <w:tcPr>
            <w:tcW w:type="dxa" w:w="2280"/>
          </w:tcPr>
          <w:p>
            <w:pPr>
              <w:spacing w:before="0" w:after="0" w:line="276" w:lineRule="auto"/>
            </w:pPr>
            <w:r>
              <w:rPr>
                <w:rFonts w:ascii="Times New Roman" w:hAnsi="Times New Roman"/>
                <w:sz w:val="24"/>
              </w:rPr>
              <w:t>Quán thể thao</w:t>
            </w:r>
          </w:p>
        </w:tc>
      </w:tr>
      <w:tr>
        <w:tc>
          <w:tcPr>
            <w:tcW w:type="dxa" w:w="2280"/>
          </w:tcPr>
          <w:p>
            <w:pPr>
              <w:spacing w:before="0" w:after="0" w:line="276" w:lineRule="auto"/>
            </w:pPr>
            <w:r>
              <w:rPr>
                <w:rFonts w:ascii="Times New Roman" w:hAnsi="Times New Roman"/>
                <w:sz w:val="24"/>
              </w:rPr>
              <w:t>total_price</w:t>
            </w:r>
          </w:p>
        </w:tc>
        <w:tc>
          <w:tcPr>
            <w:tcW w:type="dxa" w:w="2280"/>
          </w:tcPr>
          <w:p>
            <w:pPr>
              <w:spacing w:before="0" w:after="0" w:line="276" w:lineRule="auto"/>
            </w:pPr>
            <w:r>
              <w:rPr>
                <w:rFonts w:ascii="Times New Roman" w:hAnsi="Times New Roman"/>
                <w:sz w:val="24"/>
              </w:rPr>
              <w:t>NUMERIC(12,2)</w:t>
            </w:r>
          </w:p>
        </w:tc>
        <w:tc>
          <w:tcPr>
            <w:tcW w:type="dxa" w:w="2280"/>
          </w:tcPr>
          <w:p>
            <w:pPr>
              <w:spacing w:before="0" w:after="0" w:line="276" w:lineRule="auto"/>
            </w:pPr>
            <w:r>
              <w:rPr>
                <w:rFonts w:ascii="Times New Roman" w:hAnsi="Times New Roman"/>
                <w:sz w:val="24"/>
              </w:rPr>
              <w:t>DEFAULT 0</w:t>
            </w:r>
          </w:p>
        </w:tc>
        <w:tc>
          <w:tcPr>
            <w:tcW w:type="dxa" w:w="2280"/>
          </w:tcPr>
          <w:p>
            <w:pPr>
              <w:spacing w:before="0" w:after="0" w:line="276" w:lineRule="auto"/>
            </w:pPr>
            <w:r>
              <w:rPr>
                <w:rFonts w:ascii="Times New Roman" w:hAnsi="Times New Roman"/>
                <w:sz w:val="24"/>
              </w:rPr>
              <w:t>Tổng tiền (VND)</w:t>
            </w:r>
          </w:p>
        </w:tc>
      </w:tr>
      <w:tr>
        <w:tc>
          <w:tcPr>
            <w:tcW w:type="dxa" w:w="2280"/>
          </w:tcPr>
          <w:p>
            <w:pPr>
              <w:spacing w:before="0" w:after="0" w:line="276" w:lineRule="auto"/>
            </w:pPr>
            <w:r>
              <w:rPr>
                <w:rFonts w:ascii="Times New Roman" w:hAnsi="Times New Roman"/>
                <w:sz w:val="24"/>
              </w:rPr>
              <w:t>status</w:t>
            </w:r>
          </w:p>
        </w:tc>
        <w:tc>
          <w:tcPr>
            <w:tcW w:type="dxa" w:w="2280"/>
          </w:tcPr>
          <w:p>
            <w:pPr>
              <w:spacing w:before="0" w:after="0" w:line="276" w:lineRule="auto"/>
            </w:pPr>
            <w:r>
              <w:rPr>
                <w:rFonts w:ascii="Times New Roman" w:hAnsi="Times New Roman"/>
                <w:sz w:val="24"/>
              </w:rPr>
              <w:t>ENUM</w:t>
            </w:r>
          </w:p>
        </w:tc>
        <w:tc>
          <w:tcPr>
            <w:tcW w:type="dxa" w:w="2280"/>
          </w:tcPr>
          <w:p>
            <w:pPr>
              <w:spacing w:before="0" w:after="0" w:line="276" w:lineRule="auto"/>
            </w:pPr>
            <w:r>
              <w:rPr>
                <w:rFonts w:ascii="Times New Roman" w:hAnsi="Times New Roman"/>
                <w:sz w:val="24"/>
              </w:rPr>
              <w:t>NOT NULL</w:t>
            </w:r>
          </w:p>
        </w:tc>
        <w:tc>
          <w:tcPr>
            <w:tcW w:type="dxa" w:w="2280"/>
          </w:tcPr>
          <w:p>
            <w:pPr>
              <w:spacing w:before="0" w:after="0" w:line="276" w:lineRule="auto"/>
            </w:pPr>
            <w:r>
              <w:rPr>
                <w:rFonts w:ascii="Times New Roman" w:hAnsi="Times New Roman"/>
                <w:sz w:val="24"/>
              </w:rPr>
              <w:t>pending/preparing/ready/delivered/cancelled</w:t>
            </w:r>
          </w:p>
        </w:tc>
      </w:tr>
      <w:tr>
        <w:tc>
          <w:tcPr>
            <w:tcW w:type="dxa" w:w="2280"/>
          </w:tcPr>
          <w:p>
            <w:pPr>
              <w:spacing w:before="0" w:after="0" w:line="276" w:lineRule="auto"/>
            </w:pPr>
            <w:r>
              <w:rPr>
                <w:rFonts w:ascii="Times New Roman" w:hAnsi="Times New Roman"/>
                <w:sz w:val="24"/>
              </w:rPr>
              <w:t>payment_status</w:t>
            </w:r>
          </w:p>
        </w:tc>
        <w:tc>
          <w:tcPr>
            <w:tcW w:type="dxa" w:w="2280"/>
          </w:tcPr>
          <w:p>
            <w:pPr>
              <w:spacing w:before="0" w:after="0" w:line="276" w:lineRule="auto"/>
            </w:pPr>
            <w:r>
              <w:rPr>
                <w:rFonts w:ascii="Times New Roman" w:hAnsi="Times New Roman"/>
                <w:sz w:val="24"/>
              </w:rPr>
              <w:t>VARCHAR(20)</w:t>
            </w:r>
          </w:p>
        </w:tc>
        <w:tc>
          <w:tcPr>
            <w:tcW w:type="dxa" w:w="2280"/>
          </w:tcPr>
          <w:p>
            <w:pPr>
              <w:spacing w:before="0" w:after="0" w:line="276" w:lineRule="auto"/>
            </w:pPr>
            <w:r>
              <w:rPr>
                <w:rFonts w:ascii="Times New Roman" w:hAnsi="Times New Roman"/>
                <w:sz w:val="24"/>
              </w:rPr>
              <w:t>DEFAULT 'unpaid'</w:t>
            </w:r>
          </w:p>
        </w:tc>
        <w:tc>
          <w:tcPr>
            <w:tcW w:type="dxa" w:w="2280"/>
          </w:tcPr>
          <w:p>
            <w:pPr>
              <w:spacing w:before="0" w:after="0" w:line="276" w:lineRule="auto"/>
            </w:pPr>
            <w:r>
              <w:rPr>
                <w:rFonts w:ascii="Times New Roman" w:hAnsi="Times New Roman"/>
                <w:sz w:val="24"/>
              </w:rPr>
              <w:t>Trạng thái thanh toán</w:t>
            </w:r>
          </w:p>
        </w:tc>
      </w:tr>
      <w:tr>
        <w:tc>
          <w:tcPr>
            <w:tcW w:type="dxa" w:w="2280"/>
          </w:tcPr>
          <w:p>
            <w:pPr>
              <w:spacing w:before="0" w:after="0" w:line="276" w:lineRule="auto"/>
            </w:pPr>
            <w:r>
              <w:rPr>
                <w:rFonts w:ascii="Times New Roman" w:hAnsi="Times New Roman"/>
                <w:sz w:val="24"/>
              </w:rPr>
              <w:t>created_at</w:t>
            </w:r>
          </w:p>
        </w:tc>
        <w:tc>
          <w:tcPr>
            <w:tcW w:type="dxa" w:w="2280"/>
          </w:tcPr>
          <w:p>
            <w:pPr>
              <w:spacing w:before="0" w:after="0" w:line="276" w:lineRule="auto"/>
            </w:pPr>
            <w:r>
              <w:rPr>
                <w:rFonts w:ascii="Times New Roman" w:hAnsi="Times New Roman"/>
                <w:sz w:val="24"/>
              </w:rPr>
              <w:t>TIMESTAMP</w:t>
            </w:r>
          </w:p>
        </w:tc>
        <w:tc>
          <w:tcPr>
            <w:tcW w:type="dxa" w:w="2280"/>
          </w:tcPr>
          <w:p>
            <w:pPr>
              <w:spacing w:before="0" w:after="0" w:line="276" w:lineRule="auto"/>
            </w:pPr>
            <w:r>
              <w:rPr>
                <w:rFonts w:ascii="Times New Roman" w:hAnsi="Times New Roman"/>
                <w:sz w:val="24"/>
              </w:rPr>
              <w:t>NOT NULL</w:t>
            </w:r>
          </w:p>
        </w:tc>
        <w:tc>
          <w:tcPr>
            <w:tcW w:type="dxa" w:w="2280"/>
          </w:tcPr>
          <w:p>
            <w:pPr>
              <w:spacing w:before="0" w:after="0" w:line="276" w:lineRule="auto"/>
            </w:pPr>
            <w:r>
              <w:rPr>
                <w:rFonts w:ascii="Times New Roman" w:hAnsi="Times New Roman"/>
                <w:sz w:val="24"/>
              </w:rPr>
              <w:t>Thời gian đặt hàng</w:t>
            </w:r>
          </w:p>
        </w:tc>
      </w:tr>
    </w:tbl>
    <w:p/>
    <w:p>
      <w:pPr>
        <w:spacing w:before="0" w:after="0" w:line="360" w:lineRule="auto"/>
      </w:pPr>
      <w:r>
        <w:rPr>
          <w:rFonts w:ascii="Times New Roman" w:hAnsi="Times New Roman"/>
          <w:b/>
          <w:sz w:val="26"/>
        </w:rPr>
        <w:t>Bảng venues: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D9E2F3" w:val="clear"/>
          </w:tcPr>
          <w:p>
            <w:pPr>
              <w:spacing w:before="0" w:after="0" w:line="276" w:lineRule="auto"/>
            </w:pPr>
            <w:r>
              <w:rPr>
                <w:rFonts w:ascii="Times New Roman" w:hAnsi="Times New Roman"/>
                <w:b/>
                <w:sz w:val="24"/>
              </w:rPr>
              <w:t>Tên cột</w:t>
            </w:r>
          </w:p>
        </w:tc>
        <w:tc>
          <w:tcPr>
            <w:tcW w:type="dxa" w:w="2280"/>
            <w:shd w:fill="D9E2F3" w:val="clear"/>
          </w:tcPr>
          <w:p>
            <w:pPr>
              <w:spacing w:before="0" w:after="0" w:line="276" w:lineRule="auto"/>
            </w:pPr>
            <w:r>
              <w:rPr>
                <w:rFonts w:ascii="Times New Roman" w:hAnsi="Times New Roman"/>
                <w:b/>
                <w:sz w:val="24"/>
              </w:rPr>
              <w:t>Kiểu dữ liệu</w:t>
            </w:r>
          </w:p>
        </w:tc>
        <w:tc>
          <w:tcPr>
            <w:tcW w:type="dxa" w:w="2280"/>
            <w:shd w:fill="D9E2F3" w:val="clear"/>
          </w:tcPr>
          <w:p>
            <w:pPr>
              <w:spacing w:before="0" w:after="0" w:line="276" w:lineRule="auto"/>
            </w:pPr>
            <w:r>
              <w:rPr>
                <w:rFonts w:ascii="Times New Roman" w:hAnsi="Times New Roman"/>
                <w:b/>
                <w:sz w:val="24"/>
              </w:rPr>
              <w:t>Khóa</w:t>
            </w:r>
          </w:p>
        </w:tc>
        <w:tc>
          <w:tcPr>
            <w:tcW w:type="dxa" w:w="2280"/>
            <w:shd w:fill="D9E2F3" w:val="clear"/>
          </w:tcPr>
          <w:p>
            <w:pPr>
              <w:spacing w:before="0" w:after="0" w:line="276" w:lineRule="auto"/>
            </w:pPr>
            <w:r>
              <w:rPr>
                <w:rFonts w:ascii="Times New Roman" w:hAnsi="Times New Roman"/>
                <w:b/>
                <w:sz w:val="24"/>
              </w:rPr>
              <w:t>Mô tả</w:t>
            </w:r>
          </w:p>
        </w:tc>
      </w:tr>
      <w:tr>
        <w:tc>
          <w:tcPr>
            <w:tcW w:type="dxa" w:w="2280"/>
          </w:tcPr>
          <w:p>
            <w:pPr>
              <w:spacing w:before="0" w:after="0" w:line="276" w:lineRule="auto"/>
            </w:pPr>
            <w:r>
              <w:rPr>
                <w:rFonts w:ascii="Times New Roman" w:hAnsi="Times New Roman"/>
                <w:sz w:val="24"/>
              </w:rPr>
              <w:t>id</w:t>
            </w:r>
          </w:p>
        </w:tc>
        <w:tc>
          <w:tcPr>
            <w:tcW w:type="dxa" w:w="2280"/>
          </w:tcPr>
          <w:p>
            <w:pPr>
              <w:spacing w:before="0" w:after="0" w:line="276" w:lineRule="auto"/>
            </w:pPr>
            <w:r>
              <w:rPr>
                <w:rFonts w:ascii="Times New Roman" w:hAnsi="Times New Roman"/>
                <w:sz w:val="24"/>
              </w:rPr>
              <w:t>UUID</w:t>
            </w:r>
          </w:p>
        </w:tc>
        <w:tc>
          <w:tcPr>
            <w:tcW w:type="dxa" w:w="2280"/>
          </w:tcPr>
          <w:p>
            <w:pPr>
              <w:spacing w:before="0" w:after="0" w:line="276" w:lineRule="auto"/>
            </w:pPr>
            <w:r>
              <w:rPr>
                <w:rFonts w:ascii="Times New Roman" w:hAnsi="Times New Roman"/>
                <w:sz w:val="24"/>
              </w:rPr>
              <w:t>PK</w:t>
            </w:r>
          </w:p>
        </w:tc>
        <w:tc>
          <w:tcPr>
            <w:tcW w:type="dxa" w:w="2280"/>
          </w:tcPr>
          <w:p>
            <w:pPr>
              <w:spacing w:before="0" w:after="0" w:line="276" w:lineRule="auto"/>
            </w:pPr>
            <w:r>
              <w:rPr>
                <w:rFonts w:ascii="Times New Roman" w:hAnsi="Times New Roman"/>
                <w:sz w:val="24"/>
              </w:rPr>
              <w:t>Khóa chính</w:t>
            </w:r>
          </w:p>
        </w:tc>
      </w:tr>
      <w:tr>
        <w:tc>
          <w:tcPr>
            <w:tcW w:type="dxa" w:w="2280"/>
          </w:tcPr>
          <w:p>
            <w:pPr>
              <w:spacing w:before="0" w:after="0" w:line="276" w:lineRule="auto"/>
            </w:pPr>
            <w:r>
              <w:rPr>
                <w:rFonts w:ascii="Times New Roman" w:hAnsi="Times New Roman"/>
                <w:sz w:val="24"/>
              </w:rPr>
              <w:t>name</w:t>
            </w:r>
          </w:p>
        </w:tc>
        <w:tc>
          <w:tcPr>
            <w:tcW w:type="dxa" w:w="2280"/>
          </w:tcPr>
          <w:p>
            <w:pPr>
              <w:spacing w:before="0" w:after="0" w:line="276" w:lineRule="auto"/>
            </w:pPr>
            <w:r>
              <w:rPr>
                <w:rFonts w:ascii="Times New Roman" w:hAnsi="Times New Roman"/>
                <w:sz w:val="24"/>
              </w:rPr>
              <w:t>VARCHAR(255)</w:t>
            </w:r>
          </w:p>
        </w:tc>
        <w:tc>
          <w:tcPr>
            <w:tcW w:type="dxa" w:w="2280"/>
          </w:tcPr>
          <w:p>
            <w:pPr>
              <w:spacing w:before="0" w:after="0" w:line="276" w:lineRule="auto"/>
            </w:pPr>
            <w:r>
              <w:rPr>
                <w:rFonts w:ascii="Times New Roman" w:hAnsi="Times New Roman"/>
                <w:sz w:val="24"/>
              </w:rPr>
              <w:t>NOT NULL</w:t>
            </w:r>
          </w:p>
        </w:tc>
        <w:tc>
          <w:tcPr>
            <w:tcW w:type="dxa" w:w="2280"/>
          </w:tcPr>
          <w:p>
            <w:pPr>
              <w:spacing w:before="0" w:after="0" w:line="276" w:lineRule="auto"/>
            </w:pPr>
            <w:r>
              <w:rPr>
                <w:rFonts w:ascii="Times New Roman" w:hAnsi="Times New Roman"/>
                <w:sz w:val="24"/>
              </w:rPr>
              <w:t>Tên quán thể thao</w:t>
            </w:r>
          </w:p>
        </w:tc>
      </w:tr>
      <w:tr>
        <w:tc>
          <w:tcPr>
            <w:tcW w:type="dxa" w:w="2280"/>
          </w:tcPr>
          <w:p>
            <w:pPr>
              <w:spacing w:before="0" w:after="0" w:line="276" w:lineRule="auto"/>
            </w:pPr>
            <w:r>
              <w:rPr>
                <w:rFonts w:ascii="Times New Roman" w:hAnsi="Times New Roman"/>
                <w:sz w:val="24"/>
              </w:rPr>
              <w:t>address</w:t>
            </w:r>
          </w:p>
        </w:tc>
        <w:tc>
          <w:tcPr>
            <w:tcW w:type="dxa" w:w="2280"/>
          </w:tcPr>
          <w:p>
            <w:pPr>
              <w:spacing w:before="0" w:after="0" w:line="276" w:lineRule="auto"/>
            </w:pPr>
            <w:r>
              <w:rPr>
                <w:rFonts w:ascii="Times New Roman" w:hAnsi="Times New Roman"/>
                <w:sz w:val="24"/>
              </w:rPr>
              <w:t>TEXT</w:t>
            </w:r>
          </w:p>
        </w:tc>
        <w:tc>
          <w:tcPr>
            <w:tcW w:type="dxa" w:w="2280"/>
          </w:tcPr>
          <w:p>
            <w:pPr>
              <w:spacing w:before="0" w:after="0" w:line="276" w:lineRule="auto"/>
            </w:pPr>
            <w:r>
              <w:rPr>
                <w:rFonts w:ascii="Times New Roman" w:hAnsi="Times New Roman"/>
                <w:sz w:val="24"/>
              </w:rPr>
            </w:r>
          </w:p>
        </w:tc>
        <w:tc>
          <w:tcPr>
            <w:tcW w:type="dxa" w:w="2280"/>
          </w:tcPr>
          <w:p>
            <w:pPr>
              <w:spacing w:before="0" w:after="0" w:line="276" w:lineRule="auto"/>
            </w:pPr>
            <w:r>
              <w:rPr>
                <w:rFonts w:ascii="Times New Roman" w:hAnsi="Times New Roman"/>
                <w:sz w:val="24"/>
              </w:rPr>
              <w:t>Địa chỉ</w:t>
            </w:r>
          </w:p>
        </w:tc>
      </w:tr>
      <w:tr>
        <w:tc>
          <w:tcPr>
            <w:tcW w:type="dxa" w:w="2280"/>
          </w:tcPr>
          <w:p>
            <w:pPr>
              <w:spacing w:before="0" w:after="0" w:line="276" w:lineRule="auto"/>
            </w:pPr>
            <w:r>
              <w:rPr>
                <w:rFonts w:ascii="Times New Roman" w:hAnsi="Times New Roman"/>
                <w:sz w:val="24"/>
              </w:rPr>
              <w:t>phone</w:t>
            </w:r>
          </w:p>
        </w:tc>
        <w:tc>
          <w:tcPr>
            <w:tcW w:type="dxa" w:w="2280"/>
          </w:tcPr>
          <w:p>
            <w:pPr>
              <w:spacing w:before="0" w:after="0" w:line="276" w:lineRule="auto"/>
            </w:pPr>
            <w:r>
              <w:rPr>
                <w:rFonts w:ascii="Times New Roman" w:hAnsi="Times New Roman"/>
                <w:sz w:val="24"/>
              </w:rPr>
              <w:t>VARCHAR(20)</w:t>
            </w:r>
          </w:p>
        </w:tc>
        <w:tc>
          <w:tcPr>
            <w:tcW w:type="dxa" w:w="2280"/>
          </w:tcPr>
          <w:p>
            <w:pPr>
              <w:spacing w:before="0" w:after="0" w:line="276" w:lineRule="auto"/>
            </w:pPr>
            <w:r>
              <w:rPr>
                <w:rFonts w:ascii="Times New Roman" w:hAnsi="Times New Roman"/>
                <w:sz w:val="24"/>
              </w:rPr>
            </w:r>
          </w:p>
        </w:tc>
        <w:tc>
          <w:tcPr>
            <w:tcW w:type="dxa" w:w="2280"/>
          </w:tcPr>
          <w:p>
            <w:pPr>
              <w:spacing w:before="0" w:after="0" w:line="276" w:lineRule="auto"/>
            </w:pPr>
            <w:r>
              <w:rPr>
                <w:rFonts w:ascii="Times New Roman" w:hAnsi="Times New Roman"/>
                <w:sz w:val="24"/>
              </w:rPr>
              <w:t>Số điện thoại liên hệ</w:t>
            </w:r>
          </w:p>
        </w:tc>
      </w:tr>
      <w:tr>
        <w:tc>
          <w:tcPr>
            <w:tcW w:type="dxa" w:w="2280"/>
          </w:tcPr>
          <w:p>
            <w:pPr>
              <w:spacing w:before="0" w:after="0" w:line="276" w:lineRule="auto"/>
            </w:pPr>
            <w:r>
              <w:rPr>
                <w:rFonts w:ascii="Times New Roman" w:hAnsi="Times New Roman"/>
                <w:sz w:val="24"/>
              </w:rPr>
              <w:t>business_id</w:t>
            </w:r>
          </w:p>
        </w:tc>
        <w:tc>
          <w:tcPr>
            <w:tcW w:type="dxa" w:w="2280"/>
          </w:tcPr>
          <w:p>
            <w:pPr>
              <w:spacing w:before="0" w:after="0" w:line="276" w:lineRule="auto"/>
            </w:pPr>
            <w:r>
              <w:rPr>
                <w:rFonts w:ascii="Times New Roman" w:hAnsi="Times New Roman"/>
                <w:sz w:val="24"/>
              </w:rPr>
              <w:t>UUID</w:t>
            </w:r>
          </w:p>
        </w:tc>
        <w:tc>
          <w:tcPr>
            <w:tcW w:type="dxa" w:w="2280"/>
          </w:tcPr>
          <w:p>
            <w:pPr>
              <w:spacing w:before="0" w:after="0" w:line="276" w:lineRule="auto"/>
            </w:pPr>
            <w:r>
              <w:rPr>
                <w:rFonts w:ascii="Times New Roman" w:hAnsi="Times New Roman"/>
                <w:sz w:val="24"/>
              </w:rPr>
              <w:t>FK -&gt; businesses</w:t>
            </w:r>
          </w:p>
        </w:tc>
        <w:tc>
          <w:tcPr>
            <w:tcW w:type="dxa" w:w="2280"/>
          </w:tcPr>
          <w:p>
            <w:pPr>
              <w:spacing w:before="0" w:after="0" w:line="276" w:lineRule="auto"/>
            </w:pPr>
            <w:r>
              <w:rPr>
                <w:rFonts w:ascii="Times New Roman" w:hAnsi="Times New Roman"/>
                <w:sz w:val="24"/>
              </w:rPr>
              <w:t>Doanh nghiệp sở hữu</w:t>
            </w:r>
          </w:p>
        </w:tc>
      </w:tr>
    </w:tbl>
    <w:p/>
    <w:p>
      <w:pPr>
        <w:spacing w:before="0" w:after="0" w:line="360" w:lineRule="auto"/>
      </w:pPr>
      <w:r>
        <w:rPr>
          <w:rFonts w:ascii="Times New Roman" w:hAnsi="Times New Roman"/>
          <w:b/>
          <w:sz w:val="26"/>
        </w:rPr>
        <w:t>Bảng menu_items: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D9E2F3" w:val="clear"/>
          </w:tcPr>
          <w:p>
            <w:pPr>
              <w:spacing w:before="0" w:after="0" w:line="276" w:lineRule="auto"/>
            </w:pPr>
            <w:r>
              <w:rPr>
                <w:rFonts w:ascii="Times New Roman" w:hAnsi="Times New Roman"/>
                <w:b/>
                <w:sz w:val="24"/>
              </w:rPr>
              <w:t>Tên cột</w:t>
            </w:r>
          </w:p>
        </w:tc>
        <w:tc>
          <w:tcPr>
            <w:tcW w:type="dxa" w:w="2280"/>
            <w:shd w:fill="D9E2F3" w:val="clear"/>
          </w:tcPr>
          <w:p>
            <w:pPr>
              <w:spacing w:before="0" w:after="0" w:line="276" w:lineRule="auto"/>
            </w:pPr>
            <w:r>
              <w:rPr>
                <w:rFonts w:ascii="Times New Roman" w:hAnsi="Times New Roman"/>
                <w:b/>
                <w:sz w:val="24"/>
              </w:rPr>
              <w:t>Kiểu dữ liệu</w:t>
            </w:r>
          </w:p>
        </w:tc>
        <w:tc>
          <w:tcPr>
            <w:tcW w:type="dxa" w:w="2280"/>
            <w:shd w:fill="D9E2F3" w:val="clear"/>
          </w:tcPr>
          <w:p>
            <w:pPr>
              <w:spacing w:before="0" w:after="0" w:line="276" w:lineRule="auto"/>
            </w:pPr>
            <w:r>
              <w:rPr>
                <w:rFonts w:ascii="Times New Roman" w:hAnsi="Times New Roman"/>
                <w:b/>
                <w:sz w:val="24"/>
              </w:rPr>
              <w:t>Khóa</w:t>
            </w:r>
          </w:p>
        </w:tc>
        <w:tc>
          <w:tcPr>
            <w:tcW w:type="dxa" w:w="2280"/>
            <w:shd w:fill="D9E2F3" w:val="clear"/>
          </w:tcPr>
          <w:p>
            <w:pPr>
              <w:spacing w:before="0" w:after="0" w:line="276" w:lineRule="auto"/>
            </w:pPr>
            <w:r>
              <w:rPr>
                <w:rFonts w:ascii="Times New Roman" w:hAnsi="Times New Roman"/>
                <w:b/>
                <w:sz w:val="24"/>
              </w:rPr>
              <w:t>Mô tả</w:t>
            </w:r>
          </w:p>
        </w:tc>
      </w:tr>
      <w:tr>
        <w:tc>
          <w:tcPr>
            <w:tcW w:type="dxa" w:w="2280"/>
          </w:tcPr>
          <w:p>
            <w:pPr>
              <w:spacing w:before="0" w:after="0" w:line="276" w:lineRule="auto"/>
            </w:pPr>
            <w:r>
              <w:rPr>
                <w:rFonts w:ascii="Times New Roman" w:hAnsi="Times New Roman"/>
                <w:sz w:val="24"/>
              </w:rPr>
              <w:t>id</w:t>
            </w:r>
          </w:p>
        </w:tc>
        <w:tc>
          <w:tcPr>
            <w:tcW w:type="dxa" w:w="2280"/>
          </w:tcPr>
          <w:p>
            <w:pPr>
              <w:spacing w:before="0" w:after="0" w:line="276" w:lineRule="auto"/>
            </w:pPr>
            <w:r>
              <w:rPr>
                <w:rFonts w:ascii="Times New Roman" w:hAnsi="Times New Roman"/>
                <w:sz w:val="24"/>
              </w:rPr>
              <w:t>UUID</w:t>
            </w:r>
          </w:p>
        </w:tc>
        <w:tc>
          <w:tcPr>
            <w:tcW w:type="dxa" w:w="2280"/>
          </w:tcPr>
          <w:p>
            <w:pPr>
              <w:spacing w:before="0" w:after="0" w:line="276" w:lineRule="auto"/>
            </w:pPr>
            <w:r>
              <w:rPr>
                <w:rFonts w:ascii="Times New Roman" w:hAnsi="Times New Roman"/>
                <w:sz w:val="24"/>
              </w:rPr>
              <w:t>PK</w:t>
            </w:r>
          </w:p>
        </w:tc>
        <w:tc>
          <w:tcPr>
            <w:tcW w:type="dxa" w:w="2280"/>
          </w:tcPr>
          <w:p>
            <w:pPr>
              <w:spacing w:before="0" w:after="0" w:line="276" w:lineRule="auto"/>
            </w:pPr>
            <w:r>
              <w:rPr>
                <w:rFonts w:ascii="Times New Roman" w:hAnsi="Times New Roman"/>
                <w:sz w:val="24"/>
              </w:rPr>
              <w:t>Khóa chính</w:t>
            </w:r>
          </w:p>
        </w:tc>
      </w:tr>
      <w:tr>
        <w:tc>
          <w:tcPr>
            <w:tcW w:type="dxa" w:w="2280"/>
          </w:tcPr>
          <w:p>
            <w:pPr>
              <w:spacing w:before="0" w:after="0" w:line="276" w:lineRule="auto"/>
            </w:pPr>
            <w:r>
              <w:rPr>
                <w:rFonts w:ascii="Times New Roman" w:hAnsi="Times New Roman"/>
                <w:sz w:val="24"/>
              </w:rPr>
              <w:t>venue_id</w:t>
            </w:r>
          </w:p>
        </w:tc>
        <w:tc>
          <w:tcPr>
            <w:tcW w:type="dxa" w:w="2280"/>
          </w:tcPr>
          <w:p>
            <w:pPr>
              <w:spacing w:before="0" w:after="0" w:line="276" w:lineRule="auto"/>
            </w:pPr>
            <w:r>
              <w:rPr>
                <w:rFonts w:ascii="Times New Roman" w:hAnsi="Times New Roman"/>
                <w:sz w:val="24"/>
              </w:rPr>
              <w:t>UUID</w:t>
            </w:r>
          </w:p>
        </w:tc>
        <w:tc>
          <w:tcPr>
            <w:tcW w:type="dxa" w:w="2280"/>
          </w:tcPr>
          <w:p>
            <w:pPr>
              <w:spacing w:before="0" w:after="0" w:line="276" w:lineRule="auto"/>
            </w:pPr>
            <w:r>
              <w:rPr>
                <w:rFonts w:ascii="Times New Roman" w:hAnsi="Times New Roman"/>
                <w:sz w:val="24"/>
              </w:rPr>
              <w:t>FK -&gt; venues</w:t>
            </w:r>
          </w:p>
        </w:tc>
        <w:tc>
          <w:tcPr>
            <w:tcW w:type="dxa" w:w="2280"/>
          </w:tcPr>
          <w:p>
            <w:pPr>
              <w:spacing w:before="0" w:after="0" w:line="276" w:lineRule="auto"/>
            </w:pPr>
            <w:r>
              <w:rPr>
                <w:rFonts w:ascii="Times New Roman" w:hAnsi="Times New Roman"/>
                <w:sz w:val="24"/>
              </w:rPr>
              <w:t>Quán thể thao</w:t>
            </w:r>
          </w:p>
        </w:tc>
      </w:tr>
      <w:tr>
        <w:tc>
          <w:tcPr>
            <w:tcW w:type="dxa" w:w="2280"/>
          </w:tcPr>
          <w:p>
            <w:pPr>
              <w:spacing w:before="0" w:after="0" w:line="276" w:lineRule="auto"/>
            </w:pPr>
            <w:r>
              <w:rPr>
                <w:rFonts w:ascii="Times New Roman" w:hAnsi="Times New Roman"/>
                <w:sz w:val="24"/>
              </w:rPr>
              <w:t>name</w:t>
            </w:r>
          </w:p>
        </w:tc>
        <w:tc>
          <w:tcPr>
            <w:tcW w:type="dxa" w:w="2280"/>
          </w:tcPr>
          <w:p>
            <w:pPr>
              <w:spacing w:before="0" w:after="0" w:line="276" w:lineRule="auto"/>
            </w:pPr>
            <w:r>
              <w:rPr>
                <w:rFonts w:ascii="Times New Roman" w:hAnsi="Times New Roman"/>
                <w:sz w:val="24"/>
              </w:rPr>
              <w:t>VARCHAR(255)</w:t>
            </w:r>
          </w:p>
        </w:tc>
        <w:tc>
          <w:tcPr>
            <w:tcW w:type="dxa" w:w="2280"/>
          </w:tcPr>
          <w:p>
            <w:pPr>
              <w:spacing w:before="0" w:after="0" w:line="276" w:lineRule="auto"/>
            </w:pPr>
            <w:r>
              <w:rPr>
                <w:rFonts w:ascii="Times New Roman" w:hAnsi="Times New Roman"/>
                <w:sz w:val="24"/>
              </w:rPr>
              <w:t>NOT NULL</w:t>
            </w:r>
          </w:p>
        </w:tc>
        <w:tc>
          <w:tcPr>
            <w:tcW w:type="dxa" w:w="2280"/>
          </w:tcPr>
          <w:p>
            <w:pPr>
              <w:spacing w:before="0" w:after="0" w:line="276" w:lineRule="auto"/>
            </w:pPr>
            <w:r>
              <w:rPr>
                <w:rFonts w:ascii="Times New Roman" w:hAnsi="Times New Roman"/>
                <w:sz w:val="24"/>
              </w:rPr>
              <w:t>Tên món</w:t>
            </w:r>
          </w:p>
        </w:tc>
      </w:tr>
      <w:tr>
        <w:tc>
          <w:tcPr>
            <w:tcW w:type="dxa" w:w="2280"/>
          </w:tcPr>
          <w:p>
            <w:pPr>
              <w:spacing w:before="0" w:after="0" w:line="276" w:lineRule="auto"/>
            </w:pPr>
            <w:r>
              <w:rPr>
                <w:rFonts w:ascii="Times New Roman" w:hAnsi="Times New Roman"/>
                <w:sz w:val="24"/>
              </w:rPr>
              <w:t>price</w:t>
            </w:r>
          </w:p>
        </w:tc>
        <w:tc>
          <w:tcPr>
            <w:tcW w:type="dxa" w:w="2280"/>
          </w:tcPr>
          <w:p>
            <w:pPr>
              <w:spacing w:before="0" w:after="0" w:line="276" w:lineRule="auto"/>
            </w:pPr>
            <w:r>
              <w:rPr>
                <w:rFonts w:ascii="Times New Roman" w:hAnsi="Times New Roman"/>
                <w:sz w:val="24"/>
              </w:rPr>
              <w:t>INTEGER</w:t>
            </w:r>
          </w:p>
        </w:tc>
        <w:tc>
          <w:tcPr>
            <w:tcW w:type="dxa" w:w="2280"/>
          </w:tcPr>
          <w:p>
            <w:pPr>
              <w:spacing w:before="0" w:after="0" w:line="276" w:lineRule="auto"/>
            </w:pPr>
            <w:r>
              <w:rPr>
                <w:rFonts w:ascii="Times New Roman" w:hAnsi="Times New Roman"/>
                <w:sz w:val="24"/>
              </w:rPr>
              <w:t>NOT NULL</w:t>
            </w:r>
          </w:p>
        </w:tc>
        <w:tc>
          <w:tcPr>
            <w:tcW w:type="dxa" w:w="2280"/>
          </w:tcPr>
          <w:p>
            <w:pPr>
              <w:spacing w:before="0" w:after="0" w:line="276" w:lineRule="auto"/>
            </w:pPr>
            <w:r>
              <w:rPr>
                <w:rFonts w:ascii="Times New Roman" w:hAnsi="Times New Roman"/>
                <w:sz w:val="24"/>
              </w:rPr>
              <w:t>Giá (VND)</w:t>
            </w:r>
          </w:p>
        </w:tc>
      </w:tr>
      <w:tr>
        <w:tc>
          <w:tcPr>
            <w:tcW w:type="dxa" w:w="2280"/>
          </w:tcPr>
          <w:p>
            <w:pPr>
              <w:spacing w:before="0" w:after="0" w:line="276" w:lineRule="auto"/>
            </w:pPr>
            <w:r>
              <w:rPr>
                <w:rFonts w:ascii="Times New Roman" w:hAnsi="Times New Roman"/>
                <w:sz w:val="24"/>
              </w:rPr>
              <w:t>category</w:t>
            </w:r>
          </w:p>
        </w:tc>
        <w:tc>
          <w:tcPr>
            <w:tcW w:type="dxa" w:w="2280"/>
          </w:tcPr>
          <w:p>
            <w:pPr>
              <w:spacing w:before="0" w:after="0" w:line="276" w:lineRule="auto"/>
            </w:pPr>
            <w:r>
              <w:rPr>
                <w:rFonts w:ascii="Times New Roman" w:hAnsi="Times New Roman"/>
                <w:sz w:val="24"/>
              </w:rPr>
              <w:t>VARCHAR(100)</w:t>
            </w:r>
          </w:p>
        </w:tc>
        <w:tc>
          <w:tcPr>
            <w:tcW w:type="dxa" w:w="2280"/>
          </w:tcPr>
          <w:p>
            <w:pPr>
              <w:spacing w:before="0" w:after="0" w:line="276" w:lineRule="auto"/>
            </w:pPr>
            <w:r>
              <w:rPr>
                <w:rFonts w:ascii="Times New Roman" w:hAnsi="Times New Roman"/>
                <w:sz w:val="24"/>
              </w:rPr>
            </w:r>
          </w:p>
        </w:tc>
        <w:tc>
          <w:tcPr>
            <w:tcW w:type="dxa" w:w="2280"/>
          </w:tcPr>
          <w:p>
            <w:pPr>
              <w:spacing w:before="0" w:after="0" w:line="276" w:lineRule="auto"/>
            </w:pPr>
            <w:r>
              <w:rPr>
                <w:rFonts w:ascii="Times New Roman" w:hAnsi="Times New Roman"/>
                <w:sz w:val="24"/>
              </w:rPr>
              <w:t>Loại: đồ uống/đồ ăn</w:t>
            </w:r>
          </w:p>
        </w:tc>
      </w:tr>
      <w:tr>
        <w:tc>
          <w:tcPr>
            <w:tcW w:type="dxa" w:w="2280"/>
          </w:tcPr>
          <w:p>
            <w:pPr>
              <w:spacing w:before="0" w:after="0" w:line="276" w:lineRule="auto"/>
            </w:pPr>
            <w:r>
              <w:rPr>
                <w:rFonts w:ascii="Times New Roman" w:hAnsi="Times New Roman"/>
                <w:sz w:val="24"/>
              </w:rPr>
              <w:t>available</w:t>
            </w:r>
          </w:p>
        </w:tc>
        <w:tc>
          <w:tcPr>
            <w:tcW w:type="dxa" w:w="2280"/>
          </w:tcPr>
          <w:p>
            <w:pPr>
              <w:spacing w:before="0" w:after="0" w:line="276" w:lineRule="auto"/>
            </w:pPr>
            <w:r>
              <w:rPr>
                <w:rFonts w:ascii="Times New Roman" w:hAnsi="Times New Roman"/>
                <w:sz w:val="24"/>
              </w:rPr>
              <w:t>BOOLEAN</w:t>
            </w:r>
          </w:p>
        </w:tc>
        <w:tc>
          <w:tcPr>
            <w:tcW w:type="dxa" w:w="2280"/>
          </w:tcPr>
          <w:p>
            <w:pPr>
              <w:spacing w:before="0" w:after="0" w:line="276" w:lineRule="auto"/>
            </w:pPr>
            <w:r>
              <w:rPr>
                <w:rFonts w:ascii="Times New Roman" w:hAnsi="Times New Roman"/>
                <w:sz w:val="24"/>
              </w:rPr>
              <w:t>NOT NULL</w:t>
            </w:r>
          </w:p>
        </w:tc>
        <w:tc>
          <w:tcPr>
            <w:tcW w:type="dxa" w:w="2280"/>
          </w:tcPr>
          <w:p>
            <w:pPr>
              <w:spacing w:before="0" w:after="0" w:line="276" w:lineRule="auto"/>
            </w:pPr>
            <w:r>
              <w:rPr>
                <w:rFonts w:ascii="Times New Roman" w:hAnsi="Times New Roman"/>
                <w:sz w:val="24"/>
              </w:rPr>
              <w:t>Còn phục vụ hay không</w:t>
            </w:r>
          </w:p>
        </w:tc>
      </w:tr>
    </w:tbl>
    <w:p/>
    <w:p>
      <w:pPr>
        <w:spacing w:before="0" w:after="0" w:line="360" w:lineRule="auto"/>
      </w:pPr>
      <w:r>
        <w:rPr>
          <w:rFonts w:ascii="Times New Roman" w:hAnsi="Times New Roman"/>
          <w:b/>
          <w:sz w:val="26"/>
        </w:rPr>
        <w:t>Bảng payments: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D9E2F3" w:val="clear"/>
          </w:tcPr>
          <w:p>
            <w:pPr>
              <w:spacing w:before="0" w:after="0" w:line="276" w:lineRule="auto"/>
            </w:pPr>
            <w:r>
              <w:rPr>
                <w:rFonts w:ascii="Times New Roman" w:hAnsi="Times New Roman"/>
                <w:b/>
                <w:sz w:val="24"/>
              </w:rPr>
              <w:t>Tên cột</w:t>
            </w:r>
          </w:p>
        </w:tc>
        <w:tc>
          <w:tcPr>
            <w:tcW w:type="dxa" w:w="2280"/>
            <w:shd w:fill="D9E2F3" w:val="clear"/>
          </w:tcPr>
          <w:p>
            <w:pPr>
              <w:spacing w:before="0" w:after="0" w:line="276" w:lineRule="auto"/>
            </w:pPr>
            <w:r>
              <w:rPr>
                <w:rFonts w:ascii="Times New Roman" w:hAnsi="Times New Roman"/>
                <w:b/>
                <w:sz w:val="24"/>
              </w:rPr>
              <w:t>Kiểu dữ liệu</w:t>
            </w:r>
          </w:p>
        </w:tc>
        <w:tc>
          <w:tcPr>
            <w:tcW w:type="dxa" w:w="2280"/>
            <w:shd w:fill="D9E2F3" w:val="clear"/>
          </w:tcPr>
          <w:p>
            <w:pPr>
              <w:spacing w:before="0" w:after="0" w:line="276" w:lineRule="auto"/>
            </w:pPr>
            <w:r>
              <w:rPr>
                <w:rFonts w:ascii="Times New Roman" w:hAnsi="Times New Roman"/>
                <w:b/>
                <w:sz w:val="24"/>
              </w:rPr>
              <w:t>Khóa</w:t>
            </w:r>
          </w:p>
        </w:tc>
        <w:tc>
          <w:tcPr>
            <w:tcW w:type="dxa" w:w="2280"/>
            <w:shd w:fill="D9E2F3" w:val="clear"/>
          </w:tcPr>
          <w:p>
            <w:pPr>
              <w:spacing w:before="0" w:after="0" w:line="276" w:lineRule="auto"/>
            </w:pPr>
            <w:r>
              <w:rPr>
                <w:rFonts w:ascii="Times New Roman" w:hAnsi="Times New Roman"/>
                <w:b/>
                <w:sz w:val="24"/>
              </w:rPr>
              <w:t>Mô tả</w:t>
            </w:r>
          </w:p>
        </w:tc>
      </w:tr>
      <w:tr>
        <w:tc>
          <w:tcPr>
            <w:tcW w:type="dxa" w:w="2280"/>
          </w:tcPr>
          <w:p>
            <w:pPr>
              <w:spacing w:before="0" w:after="0" w:line="276" w:lineRule="auto"/>
            </w:pPr>
            <w:r>
              <w:rPr>
                <w:rFonts w:ascii="Times New Roman" w:hAnsi="Times New Roman"/>
                <w:sz w:val="24"/>
              </w:rPr>
              <w:t>id</w:t>
            </w:r>
          </w:p>
        </w:tc>
        <w:tc>
          <w:tcPr>
            <w:tcW w:type="dxa" w:w="2280"/>
          </w:tcPr>
          <w:p>
            <w:pPr>
              <w:spacing w:before="0" w:after="0" w:line="276" w:lineRule="auto"/>
            </w:pPr>
            <w:r>
              <w:rPr>
                <w:rFonts w:ascii="Times New Roman" w:hAnsi="Times New Roman"/>
                <w:sz w:val="24"/>
              </w:rPr>
              <w:t>UUID</w:t>
            </w:r>
          </w:p>
        </w:tc>
        <w:tc>
          <w:tcPr>
            <w:tcW w:type="dxa" w:w="2280"/>
          </w:tcPr>
          <w:p>
            <w:pPr>
              <w:spacing w:before="0" w:after="0" w:line="276" w:lineRule="auto"/>
            </w:pPr>
            <w:r>
              <w:rPr>
                <w:rFonts w:ascii="Times New Roman" w:hAnsi="Times New Roman"/>
                <w:sz w:val="24"/>
              </w:rPr>
              <w:t>PK</w:t>
            </w:r>
          </w:p>
        </w:tc>
        <w:tc>
          <w:tcPr>
            <w:tcW w:type="dxa" w:w="2280"/>
          </w:tcPr>
          <w:p>
            <w:pPr>
              <w:spacing w:before="0" w:after="0" w:line="276" w:lineRule="auto"/>
            </w:pPr>
            <w:r>
              <w:rPr>
                <w:rFonts w:ascii="Times New Roman" w:hAnsi="Times New Roman"/>
                <w:sz w:val="24"/>
              </w:rPr>
              <w:t>Khóa chính</w:t>
            </w:r>
          </w:p>
        </w:tc>
      </w:tr>
      <w:tr>
        <w:tc>
          <w:tcPr>
            <w:tcW w:type="dxa" w:w="2280"/>
          </w:tcPr>
          <w:p>
            <w:pPr>
              <w:spacing w:before="0" w:after="0" w:line="276" w:lineRule="auto"/>
            </w:pPr>
            <w:r>
              <w:rPr>
                <w:rFonts w:ascii="Times New Roman" w:hAnsi="Times New Roman"/>
                <w:sz w:val="24"/>
              </w:rPr>
              <w:t>order_type</w:t>
            </w:r>
          </w:p>
        </w:tc>
        <w:tc>
          <w:tcPr>
            <w:tcW w:type="dxa" w:w="2280"/>
          </w:tcPr>
          <w:p>
            <w:pPr>
              <w:spacing w:before="0" w:after="0" w:line="276" w:lineRule="auto"/>
            </w:pPr>
            <w:r>
              <w:rPr>
                <w:rFonts w:ascii="Times New Roman" w:hAnsi="Times New Roman"/>
                <w:sz w:val="24"/>
              </w:rPr>
              <w:t>VARCHAR(20)</w:t>
            </w:r>
          </w:p>
        </w:tc>
        <w:tc>
          <w:tcPr>
            <w:tcW w:type="dxa" w:w="2280"/>
          </w:tcPr>
          <w:p>
            <w:pPr>
              <w:spacing w:before="0" w:after="0" w:line="276" w:lineRule="auto"/>
            </w:pPr>
            <w:r>
              <w:rPr>
                <w:rFonts w:ascii="Times New Roman" w:hAnsi="Times New Roman"/>
                <w:sz w:val="24"/>
              </w:rPr>
              <w:t>NOT NULL</w:t>
            </w:r>
          </w:p>
        </w:tc>
        <w:tc>
          <w:tcPr>
            <w:tcW w:type="dxa" w:w="2280"/>
          </w:tcPr>
          <w:p>
            <w:pPr>
              <w:spacing w:before="0" w:after="0" w:line="276" w:lineRule="auto"/>
            </w:pPr>
            <w:r>
              <w:rPr>
                <w:rFonts w:ascii="Times New Roman" w:hAnsi="Times New Roman"/>
                <w:sz w:val="24"/>
              </w:rPr>
              <w:t>Loại đối tượng: 'booking' hoặc 'order'</w:t>
            </w:r>
          </w:p>
        </w:tc>
      </w:tr>
      <w:tr>
        <w:tc>
          <w:tcPr>
            <w:tcW w:type="dxa" w:w="2280"/>
          </w:tcPr>
          <w:p>
            <w:pPr>
              <w:spacing w:before="0" w:after="0" w:line="276" w:lineRule="auto"/>
            </w:pPr>
            <w:r>
              <w:rPr>
                <w:rFonts w:ascii="Times New Roman" w:hAnsi="Times New Roman"/>
                <w:sz w:val="24"/>
              </w:rPr>
              <w:t>order_id</w:t>
            </w:r>
          </w:p>
        </w:tc>
        <w:tc>
          <w:tcPr>
            <w:tcW w:type="dxa" w:w="2280"/>
          </w:tcPr>
          <w:p>
            <w:pPr>
              <w:spacing w:before="0" w:after="0" w:line="276" w:lineRule="auto"/>
            </w:pPr>
            <w:r>
              <w:rPr>
                <w:rFonts w:ascii="Times New Roman" w:hAnsi="Times New Roman"/>
                <w:sz w:val="24"/>
              </w:rPr>
              <w:t>UUID</w:t>
            </w:r>
          </w:p>
        </w:tc>
        <w:tc>
          <w:tcPr>
            <w:tcW w:type="dxa" w:w="2280"/>
          </w:tcPr>
          <w:p>
            <w:pPr>
              <w:spacing w:before="0" w:after="0" w:line="276" w:lineRule="auto"/>
            </w:pPr>
            <w:r>
              <w:rPr>
                <w:rFonts w:ascii="Times New Roman" w:hAnsi="Times New Roman"/>
                <w:sz w:val="24"/>
              </w:rPr>
              <w:t>NOT NULL</w:t>
            </w:r>
          </w:p>
        </w:tc>
        <w:tc>
          <w:tcPr>
            <w:tcW w:type="dxa" w:w="2280"/>
          </w:tcPr>
          <w:p>
            <w:pPr>
              <w:spacing w:before="0" w:after="0" w:line="276" w:lineRule="auto"/>
            </w:pPr>
            <w:r>
              <w:rPr>
                <w:rFonts w:ascii="Times New Roman" w:hAnsi="Times New Roman"/>
                <w:sz w:val="24"/>
              </w:rPr>
              <w:t>ID của booking hoặc order</w:t>
            </w:r>
          </w:p>
        </w:tc>
      </w:tr>
      <w:tr>
        <w:tc>
          <w:tcPr>
            <w:tcW w:type="dxa" w:w="2280"/>
          </w:tcPr>
          <w:p>
            <w:pPr>
              <w:spacing w:before="0" w:after="0" w:line="276" w:lineRule="auto"/>
            </w:pPr>
            <w:r>
              <w:rPr>
                <w:rFonts w:ascii="Times New Roman" w:hAnsi="Times New Roman"/>
                <w:sz w:val="24"/>
              </w:rPr>
              <w:t>amount</w:t>
            </w:r>
          </w:p>
        </w:tc>
        <w:tc>
          <w:tcPr>
            <w:tcW w:type="dxa" w:w="2280"/>
          </w:tcPr>
          <w:p>
            <w:pPr>
              <w:spacing w:before="0" w:after="0" w:line="276" w:lineRule="auto"/>
            </w:pPr>
            <w:r>
              <w:rPr>
                <w:rFonts w:ascii="Times New Roman" w:hAnsi="Times New Roman"/>
                <w:sz w:val="24"/>
              </w:rPr>
              <w:t>NUMERIC(12,2)</w:t>
            </w:r>
          </w:p>
        </w:tc>
        <w:tc>
          <w:tcPr>
            <w:tcW w:type="dxa" w:w="2280"/>
          </w:tcPr>
          <w:p>
            <w:pPr>
              <w:spacing w:before="0" w:after="0" w:line="276" w:lineRule="auto"/>
            </w:pPr>
            <w:r>
              <w:rPr>
                <w:rFonts w:ascii="Times New Roman" w:hAnsi="Times New Roman"/>
                <w:sz w:val="24"/>
              </w:rPr>
              <w:t>NOT NULL</w:t>
            </w:r>
          </w:p>
        </w:tc>
        <w:tc>
          <w:tcPr>
            <w:tcW w:type="dxa" w:w="2280"/>
          </w:tcPr>
          <w:p>
            <w:pPr>
              <w:spacing w:before="0" w:after="0" w:line="276" w:lineRule="auto"/>
            </w:pPr>
            <w:r>
              <w:rPr>
                <w:rFonts w:ascii="Times New Roman" w:hAnsi="Times New Roman"/>
                <w:sz w:val="24"/>
              </w:rPr>
              <w:t>Số tiền thanh toán (VND)</w:t>
            </w:r>
          </w:p>
        </w:tc>
      </w:tr>
      <w:tr>
        <w:tc>
          <w:tcPr>
            <w:tcW w:type="dxa" w:w="2280"/>
          </w:tcPr>
          <w:p>
            <w:pPr>
              <w:spacing w:before="0" w:after="0" w:line="276" w:lineRule="auto"/>
            </w:pPr>
            <w:r>
              <w:rPr>
                <w:rFonts w:ascii="Times New Roman" w:hAnsi="Times New Roman"/>
                <w:sz w:val="24"/>
              </w:rPr>
              <w:t>description</w:t>
            </w:r>
          </w:p>
        </w:tc>
        <w:tc>
          <w:tcPr>
            <w:tcW w:type="dxa" w:w="2280"/>
          </w:tcPr>
          <w:p>
            <w:pPr>
              <w:spacing w:before="0" w:after="0" w:line="276" w:lineRule="auto"/>
            </w:pPr>
            <w:r>
              <w:rPr>
                <w:rFonts w:ascii="Times New Roman" w:hAnsi="Times New Roman"/>
                <w:sz w:val="24"/>
              </w:rPr>
              <w:t>VARCHAR(500)</w:t>
            </w:r>
          </w:p>
        </w:tc>
        <w:tc>
          <w:tcPr>
            <w:tcW w:type="dxa" w:w="2280"/>
          </w:tcPr>
          <w:p>
            <w:pPr>
              <w:spacing w:before="0" w:after="0" w:line="276" w:lineRule="auto"/>
            </w:pPr>
            <w:r>
              <w:rPr>
                <w:rFonts w:ascii="Times New Roman" w:hAnsi="Times New Roman"/>
                <w:sz w:val="24"/>
              </w:rPr>
            </w:r>
          </w:p>
        </w:tc>
        <w:tc>
          <w:tcPr>
            <w:tcW w:type="dxa" w:w="2280"/>
          </w:tcPr>
          <w:p>
            <w:pPr>
              <w:spacing w:before="0" w:after="0" w:line="276" w:lineRule="auto"/>
            </w:pPr>
            <w:r>
              <w:rPr>
                <w:rFonts w:ascii="Times New Roman" w:hAnsi="Times New Roman"/>
                <w:sz w:val="24"/>
              </w:rPr>
              <w:t>Mô tả thanh toán</w:t>
            </w:r>
          </w:p>
        </w:tc>
      </w:tr>
      <w:tr>
        <w:tc>
          <w:tcPr>
            <w:tcW w:type="dxa" w:w="2280"/>
          </w:tcPr>
          <w:p>
            <w:pPr>
              <w:spacing w:before="0" w:after="0" w:line="276" w:lineRule="auto"/>
            </w:pPr>
            <w:r>
              <w:rPr>
                <w:rFonts w:ascii="Times New Roman" w:hAnsi="Times New Roman"/>
                <w:sz w:val="24"/>
              </w:rPr>
              <w:t>bank_code</w:t>
            </w:r>
          </w:p>
        </w:tc>
        <w:tc>
          <w:tcPr>
            <w:tcW w:type="dxa" w:w="2280"/>
          </w:tcPr>
          <w:p>
            <w:pPr>
              <w:spacing w:before="0" w:after="0" w:line="276" w:lineRule="auto"/>
            </w:pPr>
            <w:r>
              <w:rPr>
                <w:rFonts w:ascii="Times New Roman" w:hAnsi="Times New Roman"/>
                <w:sz w:val="24"/>
              </w:rPr>
              <w:t>VARCHAR(50)</w:t>
            </w:r>
          </w:p>
        </w:tc>
        <w:tc>
          <w:tcPr>
            <w:tcW w:type="dxa" w:w="2280"/>
          </w:tcPr>
          <w:p>
            <w:pPr>
              <w:spacing w:before="0" w:after="0" w:line="276" w:lineRule="auto"/>
            </w:pPr>
            <w:r>
              <w:rPr>
                <w:rFonts w:ascii="Times New Roman" w:hAnsi="Times New Roman"/>
                <w:sz w:val="24"/>
              </w:rPr>
            </w:r>
          </w:p>
        </w:tc>
        <w:tc>
          <w:tcPr>
            <w:tcW w:type="dxa" w:w="2280"/>
          </w:tcPr>
          <w:p>
            <w:pPr>
              <w:spacing w:before="0" w:after="0" w:line="276" w:lineRule="auto"/>
            </w:pPr>
            <w:r>
              <w:rPr>
                <w:rFonts w:ascii="Times New Roman" w:hAnsi="Times New Roman"/>
                <w:sz w:val="24"/>
              </w:rPr>
              <w:t>Mã ngân hàng/cổng thanh toán (stripe, vnpay)</w:t>
            </w:r>
          </w:p>
        </w:tc>
      </w:tr>
      <w:tr>
        <w:tc>
          <w:tcPr>
            <w:tcW w:type="dxa" w:w="2280"/>
          </w:tcPr>
          <w:p>
            <w:pPr>
              <w:spacing w:before="0" w:after="0" w:line="276" w:lineRule="auto"/>
            </w:pPr>
            <w:r>
              <w:rPr>
                <w:rFonts w:ascii="Times New Roman" w:hAnsi="Times New Roman"/>
                <w:sz w:val="24"/>
              </w:rPr>
              <w:t>vnp_transaction_no</w:t>
            </w:r>
          </w:p>
        </w:tc>
        <w:tc>
          <w:tcPr>
            <w:tcW w:type="dxa" w:w="2280"/>
          </w:tcPr>
          <w:p>
            <w:pPr>
              <w:spacing w:before="0" w:after="0" w:line="276" w:lineRule="auto"/>
            </w:pPr>
            <w:r>
              <w:rPr>
                <w:rFonts w:ascii="Times New Roman" w:hAnsi="Times New Roman"/>
                <w:sz w:val="24"/>
              </w:rPr>
              <w:t>VARCHAR(100)</w:t>
            </w:r>
          </w:p>
        </w:tc>
        <w:tc>
          <w:tcPr>
            <w:tcW w:type="dxa" w:w="2280"/>
          </w:tcPr>
          <w:p>
            <w:pPr>
              <w:spacing w:before="0" w:after="0" w:line="276" w:lineRule="auto"/>
            </w:pPr>
            <w:r>
              <w:rPr>
                <w:rFonts w:ascii="Times New Roman" w:hAnsi="Times New Roman"/>
                <w:sz w:val="24"/>
              </w:rPr>
            </w:r>
          </w:p>
        </w:tc>
        <w:tc>
          <w:tcPr>
            <w:tcW w:type="dxa" w:w="2280"/>
          </w:tcPr>
          <w:p>
            <w:pPr>
              <w:spacing w:before="0" w:after="0" w:line="276" w:lineRule="auto"/>
            </w:pPr>
            <w:r>
              <w:rPr>
                <w:rFonts w:ascii="Times New Roman" w:hAnsi="Times New Roman"/>
                <w:sz w:val="24"/>
              </w:rPr>
              <w:t>Mã giao dịch VNPay</w:t>
            </w:r>
          </w:p>
        </w:tc>
      </w:tr>
      <w:tr>
        <w:tc>
          <w:tcPr>
            <w:tcW w:type="dxa" w:w="2280"/>
          </w:tcPr>
          <w:p>
            <w:pPr>
              <w:spacing w:before="0" w:after="0" w:line="276" w:lineRule="auto"/>
            </w:pPr>
            <w:r>
              <w:rPr>
                <w:rFonts w:ascii="Times New Roman" w:hAnsi="Times New Roman"/>
                <w:sz w:val="24"/>
              </w:rPr>
              <w:t>status</w:t>
            </w:r>
          </w:p>
        </w:tc>
        <w:tc>
          <w:tcPr>
            <w:tcW w:type="dxa" w:w="2280"/>
          </w:tcPr>
          <w:p>
            <w:pPr>
              <w:spacing w:before="0" w:after="0" w:line="276" w:lineRule="auto"/>
            </w:pPr>
            <w:r>
              <w:rPr>
                <w:rFonts w:ascii="Times New Roman" w:hAnsi="Times New Roman"/>
                <w:sz w:val="24"/>
              </w:rPr>
              <w:t>VARCHAR(20)</w:t>
            </w:r>
          </w:p>
        </w:tc>
        <w:tc>
          <w:tcPr>
            <w:tcW w:type="dxa" w:w="2280"/>
          </w:tcPr>
          <w:p>
            <w:pPr>
              <w:spacing w:before="0" w:after="0" w:line="276" w:lineRule="auto"/>
            </w:pPr>
            <w:r>
              <w:rPr>
                <w:rFonts w:ascii="Times New Roman" w:hAnsi="Times New Roman"/>
                <w:sz w:val="24"/>
              </w:rPr>
              <w:t>NOT NULL</w:t>
            </w:r>
          </w:p>
        </w:tc>
        <w:tc>
          <w:tcPr>
            <w:tcW w:type="dxa" w:w="2280"/>
          </w:tcPr>
          <w:p>
            <w:pPr>
              <w:spacing w:before="0" w:after="0" w:line="276" w:lineRule="auto"/>
            </w:pPr>
            <w:r>
              <w:rPr>
                <w:rFonts w:ascii="Times New Roman" w:hAnsi="Times New Roman"/>
                <w:sz w:val="24"/>
              </w:rPr>
              <w:t>pending/completed/failed</w:t>
            </w:r>
          </w:p>
        </w:tc>
      </w:tr>
      <w:tr>
        <w:tc>
          <w:tcPr>
            <w:tcW w:type="dxa" w:w="2280"/>
          </w:tcPr>
          <w:p>
            <w:pPr>
              <w:spacing w:before="0" w:after="0" w:line="276" w:lineRule="auto"/>
            </w:pPr>
            <w:r>
              <w:rPr>
                <w:rFonts w:ascii="Times New Roman" w:hAnsi="Times New Roman"/>
                <w:sz w:val="24"/>
              </w:rPr>
              <w:t>paid_at</w:t>
            </w:r>
          </w:p>
        </w:tc>
        <w:tc>
          <w:tcPr>
            <w:tcW w:type="dxa" w:w="2280"/>
          </w:tcPr>
          <w:p>
            <w:pPr>
              <w:spacing w:before="0" w:after="0" w:line="276" w:lineRule="auto"/>
            </w:pPr>
            <w:r>
              <w:rPr>
                <w:rFonts w:ascii="Times New Roman" w:hAnsi="Times New Roman"/>
                <w:sz w:val="24"/>
              </w:rPr>
              <w:t>TIMESTAMP</w:t>
            </w:r>
          </w:p>
        </w:tc>
        <w:tc>
          <w:tcPr>
            <w:tcW w:type="dxa" w:w="2280"/>
          </w:tcPr>
          <w:p>
            <w:pPr>
              <w:spacing w:before="0" w:after="0" w:line="276" w:lineRule="auto"/>
            </w:pPr>
            <w:r>
              <w:rPr>
                <w:rFonts w:ascii="Times New Roman" w:hAnsi="Times New Roman"/>
                <w:sz w:val="24"/>
              </w:rPr>
            </w:r>
          </w:p>
        </w:tc>
        <w:tc>
          <w:tcPr>
            <w:tcW w:type="dxa" w:w="2280"/>
          </w:tcPr>
          <w:p>
            <w:pPr>
              <w:spacing w:before="0" w:after="0" w:line="276" w:lineRule="auto"/>
            </w:pPr>
            <w:r>
              <w:rPr>
                <w:rFonts w:ascii="Times New Roman" w:hAnsi="Times New Roman"/>
                <w:sz w:val="24"/>
              </w:rPr>
              <w:t>Thời gian thanh toán thành công</w:t>
            </w:r>
          </w:p>
        </w:tc>
      </w:tr>
      <w:tr>
        <w:tc>
          <w:tcPr>
            <w:tcW w:type="dxa" w:w="2280"/>
          </w:tcPr>
          <w:p>
            <w:pPr>
              <w:spacing w:before="0" w:after="0" w:line="276" w:lineRule="auto"/>
            </w:pPr>
            <w:r>
              <w:rPr>
                <w:rFonts w:ascii="Times New Roman" w:hAnsi="Times New Roman"/>
                <w:sz w:val="24"/>
              </w:rPr>
              <w:t>created_at</w:t>
            </w:r>
          </w:p>
        </w:tc>
        <w:tc>
          <w:tcPr>
            <w:tcW w:type="dxa" w:w="2280"/>
          </w:tcPr>
          <w:p>
            <w:pPr>
              <w:spacing w:before="0" w:after="0" w:line="276" w:lineRule="auto"/>
            </w:pPr>
            <w:r>
              <w:rPr>
                <w:rFonts w:ascii="Times New Roman" w:hAnsi="Times New Roman"/>
                <w:sz w:val="24"/>
              </w:rPr>
              <w:t>TIMESTAMP</w:t>
            </w:r>
          </w:p>
        </w:tc>
        <w:tc>
          <w:tcPr>
            <w:tcW w:type="dxa" w:w="2280"/>
          </w:tcPr>
          <w:p>
            <w:pPr>
              <w:spacing w:before="0" w:after="0" w:line="276" w:lineRule="auto"/>
            </w:pPr>
            <w:r>
              <w:rPr>
                <w:rFonts w:ascii="Times New Roman" w:hAnsi="Times New Roman"/>
                <w:sz w:val="24"/>
              </w:rPr>
              <w:t>NOT NULL</w:t>
            </w:r>
          </w:p>
        </w:tc>
        <w:tc>
          <w:tcPr>
            <w:tcW w:type="dxa" w:w="2280"/>
          </w:tcPr>
          <w:p>
            <w:pPr>
              <w:spacing w:before="0" w:after="0" w:line="276" w:lineRule="auto"/>
            </w:pPr>
            <w:r>
              <w:rPr>
                <w:rFonts w:ascii="Times New Roman" w:hAnsi="Times New Roman"/>
                <w:sz w:val="24"/>
              </w:rPr>
              <w:t>Thời gian tạo bản ghi</w:t>
            </w:r>
          </w:p>
        </w:tc>
      </w:tr>
    </w:tbl>
    <w:p>
      <w:pPr>
        <w:pStyle w:val="Heading2"/>
        <w:spacing w:before="240" w:after="120" w:line="360" w:lineRule="auto"/>
      </w:pPr>
      <w:r>
        <w:rPr>
          <w:rFonts w:ascii="Times New Roman" w:hAnsi="Times New Roman"/>
          <w:sz w:val="28"/>
        </w:rPr>
        <w:t>3.3. Kiến trúc hệ thống</w:t>
      </w:r>
    </w:p>
    <w:p>
      <w:pPr>
        <w:pStyle w:val="Heading3"/>
        <w:spacing w:before="240" w:after="120" w:line="360" w:lineRule="auto"/>
      </w:pPr>
      <w:r>
        <w:rPr>
          <w:rFonts w:ascii="Times New Roman" w:hAnsi="Times New Roman"/>
          <w:sz w:val="26"/>
        </w:rPr>
        <w:t>3.3.1. Tổng quan kiến trúc hệ thống</w:t>
      </w:r>
    </w:p>
    <w:p>
      <w:pPr>
        <w:spacing w:before="0" w:after="0" w:line="360" w:lineRule="auto"/>
      </w:pPr>
      <w:r>
        <w:rPr>
          <w:rFonts w:ascii="Times New Roman" w:hAnsi="Times New Roman"/>
          <w:b w:val="0"/>
          <w:sz w:val="26"/>
        </w:rPr>
        <w:t>Hệ thống được thiết kế theo kiến trúc phân tầng (Layered Architecture) với các thành phần chính:</w:t>
      </w:r>
    </w:p>
    <w:p>
      <w:pPr>
        <w:pStyle w:val="ListBullet"/>
        <w:spacing w:before="0" w:after="0" w:line="360" w:lineRule="auto"/>
      </w:pPr>
      <w:r>
        <w:rPr>
          <w:rFonts w:ascii="Times New Roman" w:hAnsi="Times New Roman"/>
          <w:sz w:val="26"/>
        </w:rPr>
        <w:t>Presentation Layer: Flutter App (Mobile UI, Chat Interface)</w:t>
      </w:r>
    </w:p>
    <w:p>
      <w:pPr>
        <w:pStyle w:val="ListBullet"/>
        <w:spacing w:before="0" w:after="0" w:line="360" w:lineRule="auto"/>
      </w:pPr>
      <w:r>
        <w:rPr>
          <w:rFonts w:ascii="Times New Roman" w:hAnsi="Times New Roman"/>
          <w:sz w:val="26"/>
        </w:rPr>
        <w:t>Application Layer: FastAPI Backend (REST API, Business Logic)</w:t>
      </w:r>
    </w:p>
    <w:p>
      <w:pPr>
        <w:pStyle w:val="ListBullet"/>
        <w:spacing w:before="0" w:after="0" w:line="360" w:lineRule="auto"/>
      </w:pPr>
      <w:r>
        <w:rPr>
          <w:rFonts w:ascii="Times New Roman" w:hAnsi="Times New Roman"/>
          <w:sz w:val="26"/>
        </w:rPr>
        <w:t>Domain Layer: AI Agent (LangChain, Intent Router, Tool Calling)</w:t>
      </w:r>
    </w:p>
    <w:p>
      <w:pPr>
        <w:pStyle w:val="ListBullet"/>
        <w:spacing w:before="0" w:after="0" w:line="360" w:lineRule="auto"/>
      </w:pPr>
      <w:r>
        <w:rPr>
          <w:rFonts w:ascii="Times New Roman" w:hAnsi="Times New Roman"/>
          <w:sz w:val="26"/>
        </w:rPr>
        <w:t>Infrastructure Layer: PostgreSQL, Neo4j, Redis</w:t>
      </w:r>
    </w:p>
    <w:p>
      <w:pPr>
        <w:pStyle w:val="Heading3"/>
        <w:spacing w:before="240" w:after="120" w:line="360" w:lineRule="auto"/>
      </w:pPr>
      <w:r>
        <w:rPr>
          <w:rFonts w:ascii="Times New Roman" w:hAnsi="Times New Roman"/>
          <w:sz w:val="26"/>
        </w:rPr>
        <w:t>3.3.2. Sơ đồ kiến trúc</w:t>
      </w:r>
    </w:p>
    <w:p>
      <w:pPr>
        <w:spacing w:before="0" w:after="0" w:line="360" w:lineRule="auto"/>
      </w:pPr>
      <w:r>
        <w:rPr>
          <w:rFonts w:ascii="Times New Roman" w:hAnsi="Times New Roman"/>
          <w:b w:val="0"/>
          <w:sz w:val="26"/>
        </w:rPr>
        <w:t>Sơ đồ kiến trúc tổng thể của hệ thống được trình bày trong hình bên dưới.</w:t>
      </w:r>
    </w:p>
    <w:p>
      <w:pPr>
        <w:spacing w:before="0" w:after="0" w:line="360" w:lineRule="auto"/>
      </w:pPr>
      <w:r>
        <w:rPr>
          <w:rFonts w:ascii="Times New Roman" w:hAnsi="Times New Roman"/>
          <w:b w:val="0"/>
          <w:sz w:val="26"/>
        </w:rPr>
        <w:t>┌─────────────────────────────────────┐</w:t>
        <w:br/>
        <w:t>│           Flutter App               │  Presentation Layer</w:t>
        <w:br/>
        <w:t>│  (Chat UI, Booking, Menu, Auth)     │</w:t>
        <w:br/>
        <w:t>│  (Payment: Stripe/VNPay SDK)        │</w:t>
        <w:br/>
        <w:t>└──────────────┬──────────────────────┘</w:t>
        <w:br/>
        <w:t xml:space="preserve">               │ HTTP / WebSocket</w:t>
        <w:br/>
        <w:t>┌──────────────▼──────────────────────┐</w:t>
        <w:br/>
        <w:t>│          FastAPI Backend            │  Application Layer</w:t>
        <w:br/>
        <w:t>│  /chat /booking /order /staff       │</w:t>
        <w:br/>
        <w:t>│  /payment /stripe                   │</w:t>
        <w:br/>
        <w:t>└──────┬───────────────────┬──────────┘</w:t>
        <w:br/>
        <w:t xml:space="preserve">       │                   │</w:t>
        <w:br/>
        <w:t>┌──────▼──────┐    ┌───────▼─────────┐</w:t>
        <w:br/>
        <w:t>│  AI Agent   │    │ Payment Service │  Domain Layer</w:t>
        <w:br/>
        <w:t>│  LangChain  │    │  (Java/VNPay)   │</w:t>
        <w:br/>
        <w:t>│  Tool Call  │    │  Stripe SDK     │</w:t>
        <w:br/>
        <w:t>└──────┬──────┘    └───────┬─────────┘</w:t>
        <w:br/>
        <w:t xml:space="preserve">       │                   │</w:t>
        <w:br/>
        <w:t>┌──────▼───────────────────▼─────────┐</w:t>
        <w:br/>
        <w:t>│         Infrastructure Layer        │</w:t>
        <w:br/>
        <w:t>│  PostgreSQL │ Neo4j │ Redis │ Docker│</w:t>
        <w:br/>
        <w:t>└─────────────────────────────────────┘</w:t>
      </w:r>
    </w:p>
    <w:p/>
    <w:p>
      <w:pPr>
        <w:spacing w:before="0" w:after="0" w:line="360" w:lineRule="auto"/>
      </w:pPr>
      <w:r>
        <w:rPr>
          <w:rFonts w:ascii="Times New Roman" w:hAnsi="Times New Roman"/>
          <w:b/>
          <w:sz w:val="26"/>
        </w:rPr>
        <w:t>[Chèn hình Architecture Diagram tại đây]</w:t>
      </w:r>
    </w:p>
    <w:p>
      <w:pPr>
        <w:pStyle w:val="Heading3"/>
        <w:spacing w:before="240" w:after="120" w:line="360" w:lineRule="auto"/>
      </w:pPr>
      <w:r>
        <w:rPr>
          <w:rFonts w:ascii="Times New Roman" w:hAnsi="Times New Roman"/>
          <w:sz w:val="26"/>
        </w:rPr>
        <w:t>3.3.3. Mô tả thành phần trong kiến trúc</w:t>
      </w:r>
    </w:p>
    <w:p>
      <w:pPr>
        <w:spacing w:before="0" w:after="0" w:line="360" w:lineRule="auto"/>
      </w:pPr>
      <w:r>
        <w:rPr>
          <w:rFonts w:ascii="Times New Roman" w:hAnsi="Times New Roman"/>
          <w:b/>
          <w:sz w:val="26"/>
        </w:rPr>
        <w:t>Flutter App (Presentation Layer):</w:t>
      </w:r>
    </w:p>
    <w:p>
      <w:pPr>
        <w:pStyle w:val="ListBullet"/>
        <w:spacing w:before="0" w:after="0" w:line="360" w:lineRule="auto"/>
      </w:pPr>
      <w:r>
        <w:rPr>
          <w:rFonts w:ascii="Times New Roman" w:hAnsi="Times New Roman"/>
          <w:sz w:val="26"/>
        </w:rPr>
        <w:t>Giao diện chat: Sử dụng flutter_chat_ui để hiển thị tin nhắn, hỗ trợ markdown.</w:t>
      </w:r>
    </w:p>
    <w:p>
      <w:pPr>
        <w:pStyle w:val="ListBullet"/>
        <w:spacing w:before="0" w:after="0" w:line="360" w:lineRule="auto"/>
      </w:pPr>
      <w:r>
        <w:rPr>
          <w:rFonts w:ascii="Times New Roman" w:hAnsi="Times New Roman"/>
          <w:sz w:val="26"/>
        </w:rPr>
        <w:t>Booking Screen: Chọn loại sân, thời gian, xem sân trống.</w:t>
      </w:r>
    </w:p>
    <w:p>
      <w:pPr>
        <w:pStyle w:val="ListBullet"/>
        <w:spacing w:before="0" w:after="0" w:line="360" w:lineRule="auto"/>
      </w:pPr>
      <w:r>
        <w:rPr>
          <w:rFonts w:ascii="Times New Roman" w:hAnsi="Times New Roman"/>
          <w:sz w:val="26"/>
        </w:rPr>
        <w:t>Menu Screen: Hiển thị danh sách đồ uống, đặt hàng.</w:t>
      </w:r>
    </w:p>
    <w:p>
      <w:pPr>
        <w:pStyle w:val="ListBullet"/>
        <w:spacing w:before="0" w:after="0" w:line="360" w:lineRule="auto"/>
      </w:pPr>
      <w:r>
        <w:rPr>
          <w:rFonts w:ascii="Times New Roman" w:hAnsi="Times New Roman"/>
          <w:sz w:val="26"/>
        </w:rPr>
        <w:t>Auth Screen: Đăng nhập/đăng ký với số điện thoại.</w:t>
      </w:r>
    </w:p>
    <w:p>
      <w:pPr>
        <w:pStyle w:val="ListBullet"/>
        <w:spacing w:before="0" w:after="0" w:line="360" w:lineRule="auto"/>
      </w:pPr>
      <w:r>
        <w:rPr>
          <w:rFonts w:ascii="Times New Roman" w:hAnsi="Times New Roman"/>
          <w:sz w:val="26"/>
        </w:rPr>
        <w:t>State Management: Sử dụng Riverpod để quản lý trạng thái ứng dụng.</w:t>
      </w:r>
    </w:p>
    <w:p>
      <w:pPr>
        <w:spacing w:before="0" w:after="0" w:line="360" w:lineRule="auto"/>
      </w:pPr>
      <w:r>
        <w:rPr>
          <w:rFonts w:ascii="Times New Roman" w:hAnsi="Times New Roman"/>
          <w:b/>
          <w:sz w:val="26"/>
        </w:rPr>
        <w:t>FastAPI Backend (Application Layer):</w:t>
      </w:r>
    </w:p>
    <w:p>
      <w:pPr>
        <w:pStyle w:val="ListBullet"/>
        <w:spacing w:before="0" w:after="0" w:line="360" w:lineRule="auto"/>
      </w:pPr>
      <w:r>
        <w:rPr>
          <w:rFonts w:ascii="Times New Roman" w:hAnsi="Times New Roman"/>
          <w:sz w:val="26"/>
        </w:rPr>
        <w:t>API Routers: chat, booking, order, menu, staff, auth, admin, venue.</w:t>
      </w:r>
    </w:p>
    <w:p>
      <w:pPr>
        <w:pStyle w:val="ListBullet"/>
        <w:spacing w:before="0" w:after="0" w:line="360" w:lineRule="auto"/>
      </w:pPr>
      <w:r>
        <w:rPr>
          <w:rFonts w:ascii="Times New Roman" w:hAnsi="Times New Roman"/>
          <w:sz w:val="26"/>
        </w:rPr>
        <w:t>Service Layer: ChatService xử lý logic chat, gọi AI Agent.</w:t>
      </w:r>
    </w:p>
    <w:p>
      <w:pPr>
        <w:pStyle w:val="ListBullet"/>
        <w:spacing w:before="0" w:after="0" w:line="360" w:lineRule="auto"/>
      </w:pPr>
      <w:r>
        <w:rPr>
          <w:rFonts w:ascii="Times New Roman" w:hAnsi="Times New Roman"/>
          <w:sz w:val="26"/>
        </w:rPr>
        <w:t>Repository Layer: Truy cập database thông qua SQLAlchemy async.</w:t>
      </w:r>
    </w:p>
    <w:p>
      <w:pPr>
        <w:pStyle w:val="ListBullet"/>
        <w:spacing w:before="0" w:after="0" w:line="360" w:lineRule="auto"/>
      </w:pPr>
      <w:r>
        <w:rPr>
          <w:rFonts w:ascii="Times New Roman" w:hAnsi="Times New Roman"/>
          <w:sz w:val="26"/>
        </w:rPr>
        <w:t>Schemas: Pydantic models để validate request/response.</w:t>
      </w:r>
    </w:p>
    <w:p>
      <w:pPr>
        <w:spacing w:before="0" w:after="0" w:line="360" w:lineRule="auto"/>
      </w:pPr>
      <w:r>
        <w:rPr>
          <w:rFonts w:ascii="Times New Roman" w:hAnsi="Times New Roman"/>
          <w:b/>
          <w:sz w:val="26"/>
        </w:rPr>
        <w:t>AI Agent (Domain Layer):</w:t>
      </w:r>
    </w:p>
    <w:p>
      <w:pPr>
        <w:pStyle w:val="ListBullet"/>
        <w:spacing w:before="0" w:after="0" w:line="360" w:lineRule="auto"/>
      </w:pPr>
      <w:r>
        <w:rPr>
          <w:rFonts w:ascii="Times New Roman" w:hAnsi="Times New Roman"/>
          <w:sz w:val="26"/>
        </w:rPr>
        <w:t>VenueAgent: Agent chính sử dụng LangChain với Tool Calling.</w:t>
      </w:r>
    </w:p>
    <w:p>
      <w:pPr>
        <w:pStyle w:val="ListBullet"/>
        <w:spacing w:before="0" w:after="0" w:line="360" w:lineRule="auto"/>
      </w:pPr>
      <w:r>
        <w:rPr>
          <w:rFonts w:ascii="Times New Roman" w:hAnsi="Times New Roman"/>
          <w:sz w:val="26"/>
        </w:rPr>
        <w:t>IntentRouter: Phân loại ý định người dùng (embedding-based).</w:t>
      </w:r>
    </w:p>
    <w:p>
      <w:pPr>
        <w:pStyle w:val="ListBullet"/>
        <w:spacing w:before="0" w:after="0" w:line="360" w:lineRule="auto"/>
      </w:pPr>
      <w:r>
        <w:rPr>
          <w:rFonts w:ascii="Times New Roman" w:hAnsi="Times New Roman"/>
          <w:sz w:val="26"/>
        </w:rPr>
        <w:t>Tools: query_knowledge, book_court, order_food, call_staff, check_schedule, recommend_menu.</w:t>
      </w:r>
    </w:p>
    <w:p>
      <w:pPr>
        <w:pStyle w:val="ListBullet"/>
        <w:spacing w:before="0" w:after="0" w:line="360" w:lineRule="auto"/>
      </w:pPr>
      <w:r>
        <w:rPr>
          <w:rFonts w:ascii="Times New Roman" w:hAnsi="Times New Roman"/>
          <w:sz w:val="26"/>
        </w:rPr>
        <w:t>Knowledge Graph Query: Truy vấn Neo4j bằng Cypher, full-text search.</w:t>
      </w:r>
    </w:p>
    <w:p>
      <w:pPr>
        <w:pStyle w:val="ListBullet"/>
        <w:spacing w:before="0" w:after="0" w:line="360" w:lineRule="auto"/>
      </w:pPr>
      <w:r>
        <w:rPr>
          <w:rFonts w:ascii="Times New Roman" w:hAnsi="Times New Roman"/>
          <w:sz w:val="26"/>
        </w:rPr>
        <w:t>Fallback Mechanism: Tự động chuyển sang LLM dự phòng khi rate limit.</w:t>
      </w:r>
    </w:p>
    <w:p>
      <w:pPr>
        <w:pStyle w:val="Heading3"/>
        <w:spacing w:before="240" w:after="120" w:line="360" w:lineRule="auto"/>
      </w:pPr>
      <w:r>
        <w:rPr>
          <w:rFonts w:ascii="Times New Roman" w:hAnsi="Times New Roman"/>
          <w:sz w:val="26"/>
        </w:rPr>
        <w:t>3.3.4. Luồng xử lý yêu cầu (Request flow)</w:t>
      </w:r>
    </w:p>
    <w:p>
      <w:pPr>
        <w:spacing w:before="0" w:after="0" w:line="360" w:lineRule="auto"/>
      </w:pPr>
      <w:r>
        <w:rPr>
          <w:rFonts w:ascii="Times New Roman" w:hAnsi="Times New Roman"/>
          <w:b w:val="0"/>
          <w:sz w:val="26"/>
        </w:rPr>
        <w:t>Luồng xử lý khi người dùng gửi tin nhắn chat:</w:t>
      </w:r>
    </w:p>
    <w:p>
      <w:pPr>
        <w:spacing w:before="0" w:after="0" w:line="360" w:lineRule="auto"/>
      </w:pPr>
      <w:r>
        <w:rPr>
          <w:rFonts w:ascii="Times New Roman" w:hAnsi="Times New Roman"/>
          <w:b w:val="0"/>
          <w:sz w:val="26"/>
        </w:rPr>
        <w:t>1. Flutter App gửi POST /api/chat với message và session_id.</w:t>
      </w:r>
    </w:p>
    <w:p>
      <w:pPr>
        <w:spacing w:before="0" w:after="0" w:line="360" w:lineRule="auto"/>
      </w:pPr>
      <w:r>
        <w:rPr>
          <w:rFonts w:ascii="Times New Roman" w:hAnsi="Times New Roman"/>
          <w:b w:val="0"/>
          <w:sz w:val="26"/>
        </w:rPr>
        <w:t>2. ChatRouter nhận request, gọi ChatService.process_message().</w:t>
      </w:r>
    </w:p>
    <w:p>
      <w:pPr>
        <w:spacing w:before="0" w:after="0" w:line="360" w:lineRule="auto"/>
      </w:pPr>
      <w:r>
        <w:rPr>
          <w:rFonts w:ascii="Times New Roman" w:hAnsi="Times New Roman"/>
          <w:b w:val="0"/>
          <w:sz w:val="26"/>
        </w:rPr>
        <w:t>3. ChatService lấy session history từ Redis.</w:t>
      </w:r>
    </w:p>
    <w:p>
      <w:pPr>
        <w:spacing w:before="0" w:after="0" w:line="360" w:lineRule="auto"/>
      </w:pPr>
      <w:r>
        <w:rPr>
          <w:rFonts w:ascii="Times New Roman" w:hAnsi="Times New Roman"/>
          <w:b w:val="0"/>
          <w:sz w:val="26"/>
        </w:rPr>
        <w:t>4. ChatService gọi VenueAgent.process(message, history).</w:t>
      </w:r>
    </w:p>
    <w:p>
      <w:pPr>
        <w:spacing w:before="0" w:after="0" w:line="360" w:lineRule="auto"/>
      </w:pPr>
      <w:r>
        <w:rPr>
          <w:rFonts w:ascii="Times New Roman" w:hAnsi="Times New Roman"/>
          <w:b w:val="0"/>
          <w:sz w:val="26"/>
        </w:rPr>
        <w:t>5. IntentRouter kiểm tra intent đơn giản (greeting, goodbye).</w:t>
      </w:r>
    </w:p>
    <w:p>
      <w:pPr>
        <w:spacing w:before="0" w:after="0" w:line="360" w:lineRule="auto"/>
      </w:pPr>
      <w:r>
        <w:rPr>
          <w:rFonts w:ascii="Times New Roman" w:hAnsi="Times New Roman"/>
          <w:b w:val="0"/>
          <w:sz w:val="26"/>
        </w:rPr>
        <w:t>6. Nếu phức tạp, gọi LLM AgentExecutor với tools.</w:t>
      </w:r>
    </w:p>
    <w:p>
      <w:pPr>
        <w:spacing w:before="0" w:after="0" w:line="360" w:lineRule="auto"/>
      </w:pPr>
      <w:r>
        <w:rPr>
          <w:rFonts w:ascii="Times New Roman" w:hAnsi="Times New Roman"/>
          <w:b w:val="0"/>
          <w:sz w:val="26"/>
        </w:rPr>
        <w:t>7. LLM quyết định gọi tool nào (query_knowledge, book_court, v.v.).</w:t>
      </w:r>
    </w:p>
    <w:p>
      <w:pPr>
        <w:spacing w:before="0" w:after="0" w:line="360" w:lineRule="auto"/>
      </w:pPr>
      <w:r>
        <w:rPr>
          <w:rFonts w:ascii="Times New Roman" w:hAnsi="Times New Roman"/>
          <w:b w:val="0"/>
          <w:sz w:val="26"/>
        </w:rPr>
        <w:t>8. Tool thực thi, truy vấn database (Neo4j/PostgreSQL).</w:t>
      </w:r>
    </w:p>
    <w:p>
      <w:pPr>
        <w:spacing w:before="0" w:after="0" w:line="360" w:lineRule="auto"/>
      </w:pPr>
      <w:r>
        <w:rPr>
          <w:rFonts w:ascii="Times New Roman" w:hAnsi="Times New Roman"/>
          <w:b w:val="0"/>
          <w:sz w:val="26"/>
        </w:rPr>
        <w:t>9. Kết quả tool trả về LLM để tổng hợp phản hồi.</w:t>
      </w:r>
    </w:p>
    <w:p>
      <w:pPr>
        <w:spacing w:before="0" w:after="0" w:line="360" w:lineRule="auto"/>
      </w:pPr>
      <w:r>
        <w:rPr>
          <w:rFonts w:ascii="Times New Roman" w:hAnsi="Times New Roman"/>
          <w:b w:val="0"/>
          <w:sz w:val="26"/>
        </w:rPr>
        <w:t>10. Phản hồi trả về Flutter App, lưu vào Redis session.</w:t>
      </w:r>
    </w:p>
    <w:p>
      <w:pPr>
        <w:pStyle w:val="Heading3"/>
        <w:spacing w:before="240" w:after="120" w:line="360" w:lineRule="auto"/>
      </w:pPr>
      <w:r>
        <w:rPr>
          <w:rFonts w:ascii="Times New Roman" w:hAnsi="Times New Roman"/>
          <w:sz w:val="26"/>
        </w:rPr>
        <w:t>3.3.5. Ưu điểm của kiến trúc</w:t>
      </w:r>
    </w:p>
    <w:p>
      <w:pPr>
        <w:pStyle w:val="ListBullet"/>
        <w:spacing w:before="0" w:after="0" w:line="360" w:lineRule="auto"/>
      </w:pPr>
      <w:r>
        <w:rPr>
          <w:rFonts w:ascii="Times New Roman" w:hAnsi="Times New Roman"/>
          <w:sz w:val="26"/>
        </w:rPr>
        <w:t>Tách biệt rõ ràng giữa các tầng (Presentation, Application, Domain, Infrastructure).</w:t>
      </w:r>
    </w:p>
    <w:p>
      <w:pPr>
        <w:pStyle w:val="ListBullet"/>
        <w:spacing w:before="0" w:after="0" w:line="360" w:lineRule="auto"/>
      </w:pPr>
      <w:r>
        <w:rPr>
          <w:rFonts w:ascii="Times New Roman" w:hAnsi="Times New Roman"/>
          <w:sz w:val="26"/>
        </w:rPr>
        <w:t>Dễ dàng mở rộng: thêm tool mới, thêm API endpoint mà không ảnh hưởng các thành phần khác.</w:t>
      </w:r>
    </w:p>
    <w:p>
      <w:pPr>
        <w:pStyle w:val="ListBullet"/>
        <w:spacing w:before="0" w:after="0" w:line="360" w:lineRule="auto"/>
      </w:pPr>
      <w:r>
        <w:rPr>
          <w:rFonts w:ascii="Times New Roman" w:hAnsi="Times New Roman"/>
          <w:sz w:val="26"/>
        </w:rPr>
        <w:t>Multi-tenant architecture: hỗ trợ nhiều quán thể thao trên cùng hệ thống.</w:t>
      </w:r>
    </w:p>
    <w:p>
      <w:pPr>
        <w:pStyle w:val="ListBullet"/>
        <w:spacing w:before="0" w:after="0" w:line="360" w:lineRule="auto"/>
      </w:pPr>
      <w:r>
        <w:rPr>
          <w:rFonts w:ascii="Times New Roman" w:hAnsi="Times New Roman"/>
          <w:sz w:val="26"/>
        </w:rPr>
        <w:t>Fallback mechanism: đảm bảo hệ thống hoạt động ngay cả khi LLM chính lỗi.</w:t>
      </w:r>
    </w:p>
    <w:p>
      <w:pPr>
        <w:pStyle w:val="ListBullet"/>
        <w:spacing w:before="0" w:after="0" w:line="360" w:lineRule="auto"/>
      </w:pPr>
      <w:r>
        <w:rPr>
          <w:rFonts w:ascii="Times New Roman" w:hAnsi="Times New Roman"/>
          <w:sz w:val="26"/>
        </w:rPr>
        <w:t>Sử dụng LLM local (Ollama) giúp giảm chi phí và bảo mật dữ liệu.</w:t>
      </w:r>
    </w:p>
    <w:p>
      <w:pPr>
        <w:pStyle w:val="Heading3"/>
        <w:spacing w:before="240" w:after="120" w:line="360" w:lineRule="auto"/>
      </w:pPr>
      <w:r>
        <w:rPr>
          <w:rFonts w:ascii="Times New Roman" w:hAnsi="Times New Roman"/>
          <w:sz w:val="26"/>
        </w:rPr>
        <w:t>3.3.6. Hạn chế và hướng phát triển</w:t>
      </w:r>
    </w:p>
    <w:p>
      <w:pPr>
        <w:pStyle w:val="ListBullet"/>
        <w:spacing w:before="0" w:after="0" w:line="360" w:lineRule="auto"/>
      </w:pPr>
      <w:r>
        <w:rPr>
          <w:rFonts w:ascii="Times New Roman" w:hAnsi="Times New Roman"/>
          <w:sz w:val="26"/>
        </w:rPr>
        <w:t>Hiện tại chỉ hỗ trợ 3 môn thể thao (bida, pickleball, cầu lông), cần mở rộng thêm.</w:t>
      </w:r>
    </w:p>
    <w:p>
      <w:pPr>
        <w:pStyle w:val="ListBullet"/>
        <w:spacing w:before="0" w:after="0" w:line="360" w:lineRule="auto"/>
      </w:pPr>
      <w:r>
        <w:rPr>
          <w:rFonts w:ascii="Times New Roman" w:hAnsi="Times New Roman"/>
          <w:sz w:val="26"/>
        </w:rPr>
        <w:t>Chưa có hệ thống đánh giá và phản hồi từ khách hàng.</w:t>
      </w:r>
    </w:p>
    <w:p>
      <w:pPr>
        <w:pStyle w:val="ListBullet"/>
        <w:spacing w:before="0" w:after="0" w:line="360" w:lineRule="auto"/>
      </w:pPr>
      <w:r>
        <w:rPr>
          <w:rFonts w:ascii="Times New Roman" w:hAnsi="Times New Roman"/>
          <w:sz w:val="26"/>
        </w:rPr>
        <w:t>Cần bổ sung analytics và reporting nâng cao cho admin.</w:t>
      </w:r>
    </w:p>
    <w:p>
      <w:pPr>
        <w:pStyle w:val="ListBullet"/>
        <w:spacing w:before="0" w:after="0" w:line="360" w:lineRule="auto"/>
      </w:pPr>
      <w:r>
        <w:rPr>
          <w:rFonts w:ascii="Times New Roman" w:hAnsi="Times New Roman"/>
          <w:sz w:val="26"/>
        </w:rPr>
        <w:t>Hướng phát triển: tích hợp voice chat, hỗ trợ đa ngôn ngữ, thêm môn thể thao.</w:t>
      </w:r>
    </w:p>
    <w:p>
      <w:pPr>
        <w:pStyle w:val="ListBullet"/>
        <w:spacing w:before="0" w:after="0" w:line="360" w:lineRule="auto"/>
      </w:pPr>
      <w:r>
        <w:rPr>
          <w:rFonts w:ascii="Times New Roman" w:hAnsi="Times New Roman"/>
          <w:sz w:val="26"/>
        </w:rPr>
        <w:t>Hướng phát triển: triển khai lên cloud (AWS, GCP) với CI/CD pipeline.</w:t>
      </w:r>
    </w:p>
    <w:p>
      <w:pPr>
        <w:pStyle w:val="Heading2"/>
        <w:spacing w:before="240" w:after="120" w:line="360" w:lineRule="auto"/>
      </w:pPr>
      <w:r>
        <w:rPr>
          <w:rFonts w:ascii="Times New Roman" w:hAnsi="Times New Roman"/>
          <w:sz w:val="28"/>
        </w:rPr>
        <w:t>3.4. Thiết kế API</w:t>
      </w:r>
    </w:p>
    <w:p>
      <w:pPr>
        <w:pStyle w:val="Heading3"/>
        <w:spacing w:before="240" w:after="120" w:line="360" w:lineRule="auto"/>
      </w:pPr>
      <w:r>
        <w:rPr>
          <w:rFonts w:ascii="Times New Roman" w:hAnsi="Times New Roman"/>
          <w:sz w:val="26"/>
        </w:rPr>
        <w:t>3.4.1. Xác thực</w:t>
      </w:r>
    </w:p>
    <w:p>
      <w:pPr>
        <w:spacing w:before="0" w:after="0" w:line="360" w:lineRule="auto"/>
      </w:pPr>
      <w:r>
        <w:rPr>
          <w:rFonts w:ascii="Times New Roman" w:hAnsi="Times New Roman"/>
          <w:b w:val="0"/>
          <w:sz w:val="26"/>
        </w:rPr>
        <w:t>Hệ thống sử dụng JWT (JSON Web Token) để xác thực người dùng.</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D9E2F3" w:val="clear"/>
          </w:tcPr>
          <w:p>
            <w:pPr>
              <w:spacing w:before="0" w:after="0" w:line="276" w:lineRule="auto"/>
            </w:pPr>
            <w:r>
              <w:rPr>
                <w:rFonts w:ascii="Times New Roman" w:hAnsi="Times New Roman"/>
                <w:b/>
                <w:sz w:val="24"/>
              </w:rPr>
              <w:t>Method</w:t>
            </w:r>
          </w:p>
        </w:tc>
        <w:tc>
          <w:tcPr>
            <w:tcW w:type="dxa" w:w="3041"/>
            <w:shd w:fill="D9E2F3" w:val="clear"/>
          </w:tcPr>
          <w:p>
            <w:pPr>
              <w:spacing w:before="0" w:after="0" w:line="276" w:lineRule="auto"/>
            </w:pPr>
            <w:r>
              <w:rPr>
                <w:rFonts w:ascii="Times New Roman" w:hAnsi="Times New Roman"/>
                <w:b/>
                <w:sz w:val="24"/>
              </w:rPr>
              <w:t>Path</w:t>
            </w:r>
          </w:p>
        </w:tc>
        <w:tc>
          <w:tcPr>
            <w:tcW w:type="dxa" w:w="3041"/>
            <w:shd w:fill="D9E2F3" w:val="clear"/>
          </w:tcPr>
          <w:p>
            <w:pPr>
              <w:spacing w:before="0" w:after="0" w:line="276" w:lineRule="auto"/>
            </w:pPr>
            <w:r>
              <w:rPr>
                <w:rFonts w:ascii="Times New Roman" w:hAnsi="Times New Roman"/>
                <w:b/>
                <w:sz w:val="24"/>
              </w:rPr>
              <w:t>Mô tả</w:t>
            </w:r>
          </w:p>
        </w:tc>
      </w:tr>
      <w:tr>
        <w:tc>
          <w:tcPr>
            <w:tcW w:type="dxa" w:w="3041"/>
          </w:tcPr>
          <w:p>
            <w:pPr>
              <w:spacing w:before="0" w:after="0" w:line="276" w:lineRule="auto"/>
            </w:pPr>
            <w:r>
              <w:rPr>
                <w:rFonts w:ascii="Times New Roman" w:hAnsi="Times New Roman"/>
                <w:sz w:val="24"/>
              </w:rPr>
              <w:t>POST</w:t>
            </w:r>
          </w:p>
        </w:tc>
        <w:tc>
          <w:tcPr>
            <w:tcW w:type="dxa" w:w="3041"/>
          </w:tcPr>
          <w:p>
            <w:pPr>
              <w:spacing w:before="0" w:after="0" w:line="276" w:lineRule="auto"/>
            </w:pPr>
            <w:r>
              <w:rPr>
                <w:rFonts w:ascii="Times New Roman" w:hAnsi="Times New Roman"/>
                <w:sz w:val="24"/>
              </w:rPr>
              <w:t>/api/auth/register</w:t>
            </w:r>
          </w:p>
        </w:tc>
        <w:tc>
          <w:tcPr>
            <w:tcW w:type="dxa" w:w="3041"/>
          </w:tcPr>
          <w:p>
            <w:pPr>
              <w:spacing w:before="0" w:after="0" w:line="276" w:lineRule="auto"/>
            </w:pPr>
            <w:r>
              <w:rPr>
                <w:rFonts w:ascii="Times New Roman" w:hAnsi="Times New Roman"/>
                <w:sz w:val="24"/>
              </w:rPr>
              <w:t>Đăng ký tài khoản mới</w:t>
            </w:r>
          </w:p>
        </w:tc>
      </w:tr>
      <w:tr>
        <w:tc>
          <w:tcPr>
            <w:tcW w:type="dxa" w:w="3041"/>
          </w:tcPr>
          <w:p>
            <w:pPr>
              <w:spacing w:before="0" w:after="0" w:line="276" w:lineRule="auto"/>
            </w:pPr>
            <w:r>
              <w:rPr>
                <w:rFonts w:ascii="Times New Roman" w:hAnsi="Times New Roman"/>
                <w:sz w:val="24"/>
              </w:rPr>
              <w:t>POST</w:t>
            </w:r>
          </w:p>
        </w:tc>
        <w:tc>
          <w:tcPr>
            <w:tcW w:type="dxa" w:w="3041"/>
          </w:tcPr>
          <w:p>
            <w:pPr>
              <w:spacing w:before="0" w:after="0" w:line="276" w:lineRule="auto"/>
            </w:pPr>
            <w:r>
              <w:rPr>
                <w:rFonts w:ascii="Times New Roman" w:hAnsi="Times New Roman"/>
                <w:sz w:val="24"/>
              </w:rPr>
              <w:t>/api/auth/login</w:t>
            </w:r>
          </w:p>
        </w:tc>
        <w:tc>
          <w:tcPr>
            <w:tcW w:type="dxa" w:w="3041"/>
          </w:tcPr>
          <w:p>
            <w:pPr>
              <w:spacing w:before="0" w:after="0" w:line="276" w:lineRule="auto"/>
            </w:pPr>
            <w:r>
              <w:rPr>
                <w:rFonts w:ascii="Times New Roman" w:hAnsi="Times New Roman"/>
                <w:sz w:val="24"/>
              </w:rPr>
              <w:t>Đăng nhập, trả về JWT token</w:t>
            </w:r>
          </w:p>
        </w:tc>
      </w:tr>
    </w:tbl>
    <w:p>
      <w:pPr>
        <w:pStyle w:val="Heading3"/>
        <w:spacing w:before="240" w:after="120" w:line="360" w:lineRule="auto"/>
      </w:pPr>
      <w:r>
        <w:rPr>
          <w:rFonts w:ascii="Times New Roman" w:hAnsi="Times New Roman"/>
          <w:sz w:val="26"/>
        </w:rPr>
        <w:t>3.4.2. Chat APIs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D9E2F3" w:val="clear"/>
          </w:tcPr>
          <w:p>
            <w:pPr>
              <w:spacing w:before="0" w:after="0" w:line="276" w:lineRule="auto"/>
            </w:pPr>
            <w:r>
              <w:rPr>
                <w:rFonts w:ascii="Times New Roman" w:hAnsi="Times New Roman"/>
                <w:b/>
                <w:sz w:val="24"/>
              </w:rPr>
              <w:t>Method</w:t>
            </w:r>
          </w:p>
        </w:tc>
        <w:tc>
          <w:tcPr>
            <w:tcW w:type="dxa" w:w="3041"/>
            <w:shd w:fill="D9E2F3" w:val="clear"/>
          </w:tcPr>
          <w:p>
            <w:pPr>
              <w:spacing w:before="0" w:after="0" w:line="276" w:lineRule="auto"/>
            </w:pPr>
            <w:r>
              <w:rPr>
                <w:rFonts w:ascii="Times New Roman" w:hAnsi="Times New Roman"/>
                <w:b/>
                <w:sz w:val="24"/>
              </w:rPr>
              <w:t>Path</w:t>
            </w:r>
          </w:p>
        </w:tc>
        <w:tc>
          <w:tcPr>
            <w:tcW w:type="dxa" w:w="3041"/>
            <w:shd w:fill="D9E2F3" w:val="clear"/>
          </w:tcPr>
          <w:p>
            <w:pPr>
              <w:spacing w:before="0" w:after="0" w:line="276" w:lineRule="auto"/>
            </w:pPr>
            <w:r>
              <w:rPr>
                <w:rFonts w:ascii="Times New Roman" w:hAnsi="Times New Roman"/>
                <w:b/>
                <w:sz w:val="24"/>
              </w:rPr>
              <w:t>Mô tả</w:t>
            </w:r>
          </w:p>
        </w:tc>
      </w:tr>
      <w:tr>
        <w:tc>
          <w:tcPr>
            <w:tcW w:type="dxa" w:w="3041"/>
          </w:tcPr>
          <w:p>
            <w:pPr>
              <w:spacing w:before="0" w:after="0" w:line="276" w:lineRule="auto"/>
            </w:pPr>
            <w:r>
              <w:rPr>
                <w:rFonts w:ascii="Times New Roman" w:hAnsi="Times New Roman"/>
                <w:sz w:val="24"/>
              </w:rPr>
              <w:t>POST</w:t>
            </w:r>
          </w:p>
        </w:tc>
        <w:tc>
          <w:tcPr>
            <w:tcW w:type="dxa" w:w="3041"/>
          </w:tcPr>
          <w:p>
            <w:pPr>
              <w:spacing w:before="0" w:after="0" w:line="276" w:lineRule="auto"/>
            </w:pPr>
            <w:r>
              <w:rPr>
                <w:rFonts w:ascii="Times New Roman" w:hAnsi="Times New Roman"/>
                <w:sz w:val="24"/>
              </w:rPr>
              <w:t>/api/chat</w:t>
            </w:r>
          </w:p>
        </w:tc>
        <w:tc>
          <w:tcPr>
            <w:tcW w:type="dxa" w:w="3041"/>
          </w:tcPr>
          <w:p>
            <w:pPr>
              <w:spacing w:before="0" w:after="0" w:line="276" w:lineRule="auto"/>
            </w:pPr>
            <w:r>
              <w:rPr>
                <w:rFonts w:ascii="Times New Roman" w:hAnsi="Times New Roman"/>
                <w:sz w:val="24"/>
              </w:rPr>
              <w:t>Gửi tin nhắn chat, nhận phản hồi từ AI Agent</w:t>
            </w:r>
          </w:p>
        </w:tc>
      </w:tr>
      <w:tr>
        <w:tc>
          <w:tcPr>
            <w:tcW w:type="dxa" w:w="3041"/>
          </w:tcPr>
          <w:p>
            <w:pPr>
              <w:spacing w:before="0" w:after="0" w:line="276" w:lineRule="auto"/>
            </w:pPr>
            <w:r>
              <w:rPr>
                <w:rFonts w:ascii="Times New Roman" w:hAnsi="Times New Roman"/>
                <w:sz w:val="24"/>
              </w:rPr>
              <w:t>GET</w:t>
            </w:r>
          </w:p>
        </w:tc>
        <w:tc>
          <w:tcPr>
            <w:tcW w:type="dxa" w:w="3041"/>
          </w:tcPr>
          <w:p>
            <w:pPr>
              <w:spacing w:before="0" w:after="0" w:line="276" w:lineRule="auto"/>
            </w:pPr>
            <w:r>
              <w:rPr>
                <w:rFonts w:ascii="Times New Roman" w:hAnsi="Times New Roman"/>
                <w:sz w:val="24"/>
              </w:rPr>
              <w:t>/api/chat/history/{session_id}</w:t>
            </w:r>
          </w:p>
        </w:tc>
        <w:tc>
          <w:tcPr>
            <w:tcW w:type="dxa" w:w="3041"/>
          </w:tcPr>
          <w:p>
            <w:pPr>
              <w:spacing w:before="0" w:after="0" w:line="276" w:lineRule="auto"/>
            </w:pPr>
            <w:r>
              <w:rPr>
                <w:rFonts w:ascii="Times New Roman" w:hAnsi="Times New Roman"/>
                <w:sz w:val="24"/>
              </w:rPr>
              <w:t>Lấy lịch sử chat theo session</w:t>
            </w:r>
          </w:p>
        </w:tc>
      </w:tr>
    </w:tbl>
    <w:p>
      <w:pPr>
        <w:pStyle w:val="Heading3"/>
        <w:spacing w:before="240" w:after="120" w:line="360" w:lineRule="auto"/>
      </w:pPr>
      <w:r>
        <w:rPr>
          <w:rFonts w:ascii="Times New Roman" w:hAnsi="Times New Roman"/>
          <w:sz w:val="26"/>
        </w:rPr>
        <w:t>3.4.3. Booking APIs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D9E2F3" w:val="clear"/>
          </w:tcPr>
          <w:p>
            <w:pPr>
              <w:spacing w:before="0" w:after="0" w:line="276" w:lineRule="auto"/>
            </w:pPr>
            <w:r>
              <w:rPr>
                <w:rFonts w:ascii="Times New Roman" w:hAnsi="Times New Roman"/>
                <w:b/>
                <w:sz w:val="24"/>
              </w:rPr>
              <w:t>Method</w:t>
            </w:r>
          </w:p>
        </w:tc>
        <w:tc>
          <w:tcPr>
            <w:tcW w:type="dxa" w:w="3041"/>
            <w:shd w:fill="D9E2F3" w:val="clear"/>
          </w:tcPr>
          <w:p>
            <w:pPr>
              <w:spacing w:before="0" w:after="0" w:line="276" w:lineRule="auto"/>
            </w:pPr>
            <w:r>
              <w:rPr>
                <w:rFonts w:ascii="Times New Roman" w:hAnsi="Times New Roman"/>
                <w:b/>
                <w:sz w:val="24"/>
              </w:rPr>
              <w:t>Path</w:t>
            </w:r>
          </w:p>
        </w:tc>
        <w:tc>
          <w:tcPr>
            <w:tcW w:type="dxa" w:w="3041"/>
            <w:shd w:fill="D9E2F3" w:val="clear"/>
          </w:tcPr>
          <w:p>
            <w:pPr>
              <w:spacing w:before="0" w:after="0" w:line="276" w:lineRule="auto"/>
            </w:pPr>
            <w:r>
              <w:rPr>
                <w:rFonts w:ascii="Times New Roman" w:hAnsi="Times New Roman"/>
                <w:b/>
                <w:sz w:val="24"/>
              </w:rPr>
              <w:t>Mô tả</w:t>
            </w:r>
          </w:p>
        </w:tc>
      </w:tr>
      <w:tr>
        <w:tc>
          <w:tcPr>
            <w:tcW w:type="dxa" w:w="3041"/>
          </w:tcPr>
          <w:p>
            <w:pPr>
              <w:spacing w:before="0" w:after="0" w:line="276" w:lineRule="auto"/>
            </w:pPr>
            <w:r>
              <w:rPr>
                <w:rFonts w:ascii="Times New Roman" w:hAnsi="Times New Roman"/>
                <w:sz w:val="24"/>
              </w:rPr>
              <w:t>POST</w:t>
            </w:r>
          </w:p>
        </w:tc>
        <w:tc>
          <w:tcPr>
            <w:tcW w:type="dxa" w:w="3041"/>
          </w:tcPr>
          <w:p>
            <w:pPr>
              <w:spacing w:before="0" w:after="0" w:line="276" w:lineRule="auto"/>
            </w:pPr>
            <w:r>
              <w:rPr>
                <w:rFonts w:ascii="Times New Roman" w:hAnsi="Times New Roman"/>
                <w:sz w:val="24"/>
              </w:rPr>
              <w:t>/api/booking/</w:t>
            </w:r>
          </w:p>
        </w:tc>
        <w:tc>
          <w:tcPr>
            <w:tcW w:type="dxa" w:w="3041"/>
          </w:tcPr>
          <w:p>
            <w:pPr>
              <w:spacing w:before="0" w:after="0" w:line="276" w:lineRule="auto"/>
            </w:pPr>
            <w:r>
              <w:rPr>
                <w:rFonts w:ascii="Times New Roman" w:hAnsi="Times New Roman"/>
                <w:sz w:val="24"/>
              </w:rPr>
              <w:t>Tạo đặt sân mới</w:t>
            </w:r>
          </w:p>
        </w:tc>
      </w:tr>
      <w:tr>
        <w:tc>
          <w:tcPr>
            <w:tcW w:type="dxa" w:w="3041"/>
          </w:tcPr>
          <w:p>
            <w:pPr>
              <w:spacing w:before="0" w:after="0" w:line="276" w:lineRule="auto"/>
            </w:pPr>
            <w:r>
              <w:rPr>
                <w:rFonts w:ascii="Times New Roman" w:hAnsi="Times New Roman"/>
                <w:sz w:val="24"/>
              </w:rPr>
              <w:t>GET</w:t>
            </w:r>
          </w:p>
        </w:tc>
        <w:tc>
          <w:tcPr>
            <w:tcW w:type="dxa" w:w="3041"/>
          </w:tcPr>
          <w:p>
            <w:pPr>
              <w:spacing w:before="0" w:after="0" w:line="276" w:lineRule="auto"/>
            </w:pPr>
            <w:r>
              <w:rPr>
                <w:rFonts w:ascii="Times New Roman" w:hAnsi="Times New Roman"/>
                <w:sz w:val="24"/>
              </w:rPr>
              <w:t>/api/booking/{id}</w:t>
            </w:r>
          </w:p>
        </w:tc>
        <w:tc>
          <w:tcPr>
            <w:tcW w:type="dxa" w:w="3041"/>
          </w:tcPr>
          <w:p>
            <w:pPr>
              <w:spacing w:before="0" w:after="0" w:line="276" w:lineRule="auto"/>
            </w:pPr>
            <w:r>
              <w:rPr>
                <w:rFonts w:ascii="Times New Roman" w:hAnsi="Times New Roman"/>
                <w:sz w:val="24"/>
              </w:rPr>
              <w:t>Lấy thông tin đặt sân</w:t>
            </w:r>
          </w:p>
        </w:tc>
      </w:tr>
      <w:tr>
        <w:tc>
          <w:tcPr>
            <w:tcW w:type="dxa" w:w="3041"/>
          </w:tcPr>
          <w:p>
            <w:pPr>
              <w:spacing w:before="0" w:after="0" w:line="276" w:lineRule="auto"/>
            </w:pPr>
            <w:r>
              <w:rPr>
                <w:rFonts w:ascii="Times New Roman" w:hAnsi="Times New Roman"/>
                <w:sz w:val="24"/>
              </w:rPr>
              <w:t>GET</w:t>
            </w:r>
          </w:p>
        </w:tc>
        <w:tc>
          <w:tcPr>
            <w:tcW w:type="dxa" w:w="3041"/>
          </w:tcPr>
          <w:p>
            <w:pPr>
              <w:spacing w:before="0" w:after="0" w:line="276" w:lineRule="auto"/>
            </w:pPr>
            <w:r>
              <w:rPr>
                <w:rFonts w:ascii="Times New Roman" w:hAnsi="Times New Roman"/>
                <w:sz w:val="24"/>
              </w:rPr>
              <w:t>/api/booking/user/{user_id}</w:t>
            </w:r>
          </w:p>
        </w:tc>
        <w:tc>
          <w:tcPr>
            <w:tcW w:type="dxa" w:w="3041"/>
          </w:tcPr>
          <w:p>
            <w:pPr>
              <w:spacing w:before="0" w:after="0" w:line="276" w:lineRule="auto"/>
            </w:pPr>
            <w:r>
              <w:rPr>
                <w:rFonts w:ascii="Times New Roman" w:hAnsi="Times New Roman"/>
                <w:sz w:val="24"/>
              </w:rPr>
              <w:t>Lấy danh sách đặt sân của user</w:t>
            </w:r>
          </w:p>
        </w:tc>
      </w:tr>
      <w:tr>
        <w:tc>
          <w:tcPr>
            <w:tcW w:type="dxa" w:w="3041"/>
          </w:tcPr>
          <w:p>
            <w:pPr>
              <w:spacing w:before="0" w:after="0" w:line="276" w:lineRule="auto"/>
            </w:pPr>
            <w:r>
              <w:rPr>
                <w:rFonts w:ascii="Times New Roman" w:hAnsi="Times New Roman"/>
                <w:sz w:val="24"/>
              </w:rPr>
              <w:t>PUT</w:t>
            </w:r>
          </w:p>
        </w:tc>
        <w:tc>
          <w:tcPr>
            <w:tcW w:type="dxa" w:w="3041"/>
          </w:tcPr>
          <w:p>
            <w:pPr>
              <w:spacing w:before="0" w:after="0" w:line="276" w:lineRule="auto"/>
            </w:pPr>
            <w:r>
              <w:rPr>
                <w:rFonts w:ascii="Times New Roman" w:hAnsi="Times New Roman"/>
                <w:sz w:val="24"/>
              </w:rPr>
              <w:t>/api/booking/{id}/cancel</w:t>
            </w:r>
          </w:p>
        </w:tc>
        <w:tc>
          <w:tcPr>
            <w:tcW w:type="dxa" w:w="3041"/>
          </w:tcPr>
          <w:p>
            <w:pPr>
              <w:spacing w:before="0" w:after="0" w:line="276" w:lineRule="auto"/>
            </w:pPr>
            <w:r>
              <w:rPr>
                <w:rFonts w:ascii="Times New Roman" w:hAnsi="Times New Roman"/>
                <w:sz w:val="24"/>
              </w:rPr>
              <w:t>Hủy đặt sân</w:t>
            </w:r>
          </w:p>
        </w:tc>
      </w:tr>
      <w:tr>
        <w:tc>
          <w:tcPr>
            <w:tcW w:type="dxa" w:w="3041"/>
          </w:tcPr>
          <w:p>
            <w:pPr>
              <w:spacing w:before="0" w:after="0" w:line="276" w:lineRule="auto"/>
            </w:pPr>
            <w:r>
              <w:rPr>
                <w:rFonts w:ascii="Times New Roman" w:hAnsi="Times New Roman"/>
                <w:sz w:val="24"/>
              </w:rPr>
              <w:t>GET</w:t>
            </w:r>
          </w:p>
        </w:tc>
        <w:tc>
          <w:tcPr>
            <w:tcW w:type="dxa" w:w="3041"/>
          </w:tcPr>
          <w:p>
            <w:pPr>
              <w:spacing w:before="0" w:after="0" w:line="276" w:lineRule="auto"/>
            </w:pPr>
            <w:r>
              <w:rPr>
                <w:rFonts w:ascii="Times New Roman" w:hAnsi="Times New Roman"/>
                <w:sz w:val="24"/>
              </w:rPr>
              <w:t>/api/booking/available/</w:t>
            </w:r>
          </w:p>
        </w:tc>
        <w:tc>
          <w:tcPr>
            <w:tcW w:type="dxa" w:w="3041"/>
          </w:tcPr>
          <w:p>
            <w:pPr>
              <w:spacing w:before="0" w:after="0" w:line="276" w:lineRule="auto"/>
            </w:pPr>
            <w:r>
              <w:rPr>
                <w:rFonts w:ascii="Times New Roman" w:hAnsi="Times New Roman"/>
                <w:sz w:val="24"/>
              </w:rPr>
              <w:t>Kiểm tra sân trống</w:t>
            </w:r>
          </w:p>
        </w:tc>
      </w:tr>
    </w:tbl>
    <w:p>
      <w:pPr>
        <w:pStyle w:val="Heading3"/>
        <w:spacing w:before="240" w:after="120" w:line="360" w:lineRule="auto"/>
      </w:pPr>
      <w:r>
        <w:rPr>
          <w:rFonts w:ascii="Times New Roman" w:hAnsi="Times New Roman"/>
          <w:sz w:val="26"/>
        </w:rPr>
        <w:t>3.4.4. Order APIs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D9E2F3" w:val="clear"/>
          </w:tcPr>
          <w:p>
            <w:pPr>
              <w:spacing w:before="0" w:after="0" w:line="276" w:lineRule="auto"/>
            </w:pPr>
            <w:r>
              <w:rPr>
                <w:rFonts w:ascii="Times New Roman" w:hAnsi="Times New Roman"/>
                <w:b/>
                <w:sz w:val="24"/>
              </w:rPr>
              <w:t>Method</w:t>
            </w:r>
          </w:p>
        </w:tc>
        <w:tc>
          <w:tcPr>
            <w:tcW w:type="dxa" w:w="3041"/>
            <w:shd w:fill="D9E2F3" w:val="clear"/>
          </w:tcPr>
          <w:p>
            <w:pPr>
              <w:spacing w:before="0" w:after="0" w:line="276" w:lineRule="auto"/>
            </w:pPr>
            <w:r>
              <w:rPr>
                <w:rFonts w:ascii="Times New Roman" w:hAnsi="Times New Roman"/>
                <w:b/>
                <w:sz w:val="24"/>
              </w:rPr>
              <w:t>Path</w:t>
            </w:r>
          </w:p>
        </w:tc>
        <w:tc>
          <w:tcPr>
            <w:tcW w:type="dxa" w:w="3041"/>
            <w:shd w:fill="D9E2F3" w:val="clear"/>
          </w:tcPr>
          <w:p>
            <w:pPr>
              <w:spacing w:before="0" w:after="0" w:line="276" w:lineRule="auto"/>
            </w:pPr>
            <w:r>
              <w:rPr>
                <w:rFonts w:ascii="Times New Roman" w:hAnsi="Times New Roman"/>
                <w:b/>
                <w:sz w:val="24"/>
              </w:rPr>
              <w:t>Mô tả</w:t>
            </w:r>
          </w:p>
        </w:tc>
      </w:tr>
      <w:tr>
        <w:tc>
          <w:tcPr>
            <w:tcW w:type="dxa" w:w="3041"/>
          </w:tcPr>
          <w:p>
            <w:pPr>
              <w:spacing w:before="0" w:after="0" w:line="276" w:lineRule="auto"/>
            </w:pPr>
            <w:r>
              <w:rPr>
                <w:rFonts w:ascii="Times New Roman" w:hAnsi="Times New Roman"/>
                <w:sz w:val="24"/>
              </w:rPr>
              <w:t>POST</w:t>
            </w:r>
          </w:p>
        </w:tc>
        <w:tc>
          <w:tcPr>
            <w:tcW w:type="dxa" w:w="3041"/>
          </w:tcPr>
          <w:p>
            <w:pPr>
              <w:spacing w:before="0" w:after="0" w:line="276" w:lineRule="auto"/>
            </w:pPr>
            <w:r>
              <w:rPr>
                <w:rFonts w:ascii="Times New Roman" w:hAnsi="Times New Roman"/>
                <w:sz w:val="24"/>
              </w:rPr>
              <w:t>/api/order/</w:t>
            </w:r>
          </w:p>
        </w:tc>
        <w:tc>
          <w:tcPr>
            <w:tcW w:type="dxa" w:w="3041"/>
          </w:tcPr>
          <w:p>
            <w:pPr>
              <w:spacing w:before="0" w:after="0" w:line="276" w:lineRule="auto"/>
            </w:pPr>
            <w:r>
              <w:rPr>
                <w:rFonts w:ascii="Times New Roman" w:hAnsi="Times New Roman"/>
                <w:sz w:val="24"/>
              </w:rPr>
              <w:t>Tạo đơn hàng mới</w:t>
            </w:r>
          </w:p>
        </w:tc>
      </w:tr>
      <w:tr>
        <w:tc>
          <w:tcPr>
            <w:tcW w:type="dxa" w:w="3041"/>
          </w:tcPr>
          <w:p>
            <w:pPr>
              <w:spacing w:before="0" w:after="0" w:line="276" w:lineRule="auto"/>
            </w:pPr>
            <w:r>
              <w:rPr>
                <w:rFonts w:ascii="Times New Roman" w:hAnsi="Times New Roman"/>
                <w:sz w:val="24"/>
              </w:rPr>
              <w:t>GET</w:t>
            </w:r>
          </w:p>
        </w:tc>
        <w:tc>
          <w:tcPr>
            <w:tcW w:type="dxa" w:w="3041"/>
          </w:tcPr>
          <w:p>
            <w:pPr>
              <w:spacing w:before="0" w:after="0" w:line="276" w:lineRule="auto"/>
            </w:pPr>
            <w:r>
              <w:rPr>
                <w:rFonts w:ascii="Times New Roman" w:hAnsi="Times New Roman"/>
                <w:sz w:val="24"/>
              </w:rPr>
              <w:t>/api/order/{id}</w:t>
            </w:r>
          </w:p>
        </w:tc>
        <w:tc>
          <w:tcPr>
            <w:tcW w:type="dxa" w:w="3041"/>
          </w:tcPr>
          <w:p>
            <w:pPr>
              <w:spacing w:before="0" w:after="0" w:line="276" w:lineRule="auto"/>
            </w:pPr>
            <w:r>
              <w:rPr>
                <w:rFonts w:ascii="Times New Roman" w:hAnsi="Times New Roman"/>
                <w:sz w:val="24"/>
              </w:rPr>
              <w:t>Lấy thông tin đơn hàng</w:t>
            </w:r>
          </w:p>
        </w:tc>
      </w:tr>
      <w:tr>
        <w:tc>
          <w:tcPr>
            <w:tcW w:type="dxa" w:w="3041"/>
          </w:tcPr>
          <w:p>
            <w:pPr>
              <w:spacing w:before="0" w:after="0" w:line="276" w:lineRule="auto"/>
            </w:pPr>
            <w:r>
              <w:rPr>
                <w:rFonts w:ascii="Times New Roman" w:hAnsi="Times New Roman"/>
                <w:sz w:val="24"/>
              </w:rPr>
              <w:t>PUT</w:t>
            </w:r>
          </w:p>
        </w:tc>
        <w:tc>
          <w:tcPr>
            <w:tcW w:type="dxa" w:w="3041"/>
          </w:tcPr>
          <w:p>
            <w:pPr>
              <w:spacing w:before="0" w:after="0" w:line="276" w:lineRule="auto"/>
            </w:pPr>
            <w:r>
              <w:rPr>
                <w:rFonts w:ascii="Times New Roman" w:hAnsi="Times New Roman"/>
                <w:sz w:val="24"/>
              </w:rPr>
              <w:t>/api/order/{id}/status</w:t>
            </w:r>
          </w:p>
        </w:tc>
        <w:tc>
          <w:tcPr>
            <w:tcW w:type="dxa" w:w="3041"/>
          </w:tcPr>
          <w:p>
            <w:pPr>
              <w:spacing w:before="0" w:after="0" w:line="276" w:lineRule="auto"/>
            </w:pPr>
            <w:r>
              <w:rPr>
                <w:rFonts w:ascii="Times New Roman" w:hAnsi="Times New Roman"/>
                <w:sz w:val="24"/>
              </w:rPr>
              <w:t>Cập nhật trạng thái đơn hàng</w:t>
            </w:r>
          </w:p>
        </w:tc>
      </w:tr>
    </w:tbl>
    <w:p>
      <w:pPr>
        <w:pStyle w:val="Heading3"/>
        <w:spacing w:before="240" w:after="120" w:line="360" w:lineRule="auto"/>
      </w:pPr>
      <w:r>
        <w:rPr>
          <w:rFonts w:ascii="Times New Roman" w:hAnsi="Times New Roman"/>
          <w:sz w:val="26"/>
        </w:rPr>
        <w:t>3.4.5. Menu APIs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D9E2F3" w:val="clear"/>
          </w:tcPr>
          <w:p>
            <w:pPr>
              <w:spacing w:before="0" w:after="0" w:line="276" w:lineRule="auto"/>
            </w:pPr>
            <w:r>
              <w:rPr>
                <w:rFonts w:ascii="Times New Roman" w:hAnsi="Times New Roman"/>
                <w:b/>
                <w:sz w:val="24"/>
              </w:rPr>
              <w:t>Method</w:t>
            </w:r>
          </w:p>
        </w:tc>
        <w:tc>
          <w:tcPr>
            <w:tcW w:type="dxa" w:w="3041"/>
            <w:shd w:fill="D9E2F3" w:val="clear"/>
          </w:tcPr>
          <w:p>
            <w:pPr>
              <w:spacing w:before="0" w:after="0" w:line="276" w:lineRule="auto"/>
            </w:pPr>
            <w:r>
              <w:rPr>
                <w:rFonts w:ascii="Times New Roman" w:hAnsi="Times New Roman"/>
                <w:b/>
                <w:sz w:val="24"/>
              </w:rPr>
              <w:t>Path</w:t>
            </w:r>
          </w:p>
        </w:tc>
        <w:tc>
          <w:tcPr>
            <w:tcW w:type="dxa" w:w="3041"/>
            <w:shd w:fill="D9E2F3" w:val="clear"/>
          </w:tcPr>
          <w:p>
            <w:pPr>
              <w:spacing w:before="0" w:after="0" w:line="276" w:lineRule="auto"/>
            </w:pPr>
            <w:r>
              <w:rPr>
                <w:rFonts w:ascii="Times New Roman" w:hAnsi="Times New Roman"/>
                <w:b/>
                <w:sz w:val="24"/>
              </w:rPr>
              <w:t>Mô tả</w:t>
            </w:r>
          </w:p>
        </w:tc>
      </w:tr>
      <w:tr>
        <w:tc>
          <w:tcPr>
            <w:tcW w:type="dxa" w:w="3041"/>
          </w:tcPr>
          <w:p>
            <w:pPr>
              <w:spacing w:before="0" w:after="0" w:line="276" w:lineRule="auto"/>
            </w:pPr>
            <w:r>
              <w:rPr>
                <w:rFonts w:ascii="Times New Roman" w:hAnsi="Times New Roman"/>
                <w:sz w:val="24"/>
              </w:rPr>
              <w:t>GET</w:t>
            </w:r>
          </w:p>
        </w:tc>
        <w:tc>
          <w:tcPr>
            <w:tcW w:type="dxa" w:w="3041"/>
          </w:tcPr>
          <w:p>
            <w:pPr>
              <w:spacing w:before="0" w:after="0" w:line="276" w:lineRule="auto"/>
            </w:pPr>
            <w:r>
              <w:rPr>
                <w:rFonts w:ascii="Times New Roman" w:hAnsi="Times New Roman"/>
                <w:sz w:val="24"/>
              </w:rPr>
              <w:t>/api/menu/</w:t>
            </w:r>
          </w:p>
        </w:tc>
        <w:tc>
          <w:tcPr>
            <w:tcW w:type="dxa" w:w="3041"/>
          </w:tcPr>
          <w:p>
            <w:pPr>
              <w:spacing w:before="0" w:after="0" w:line="276" w:lineRule="auto"/>
            </w:pPr>
            <w:r>
              <w:rPr>
                <w:rFonts w:ascii="Times New Roman" w:hAnsi="Times New Roman"/>
                <w:sz w:val="24"/>
              </w:rPr>
              <w:t>Lấy danh sách menu đồ uống (giá VND)</w:t>
            </w:r>
          </w:p>
        </w:tc>
      </w:tr>
    </w:tbl>
    <w:p>
      <w:pPr>
        <w:pStyle w:val="Heading3"/>
        <w:spacing w:before="240" w:after="120" w:line="360" w:lineRule="auto"/>
      </w:pPr>
      <w:r>
        <w:rPr>
          <w:rFonts w:ascii="Times New Roman" w:hAnsi="Times New Roman"/>
          <w:sz w:val="26"/>
        </w:rPr>
        <w:t>3.4.6. Staff APIs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D9E2F3" w:val="clear"/>
          </w:tcPr>
          <w:p>
            <w:pPr>
              <w:spacing w:before="0" w:after="0" w:line="276" w:lineRule="auto"/>
            </w:pPr>
            <w:r>
              <w:rPr>
                <w:rFonts w:ascii="Times New Roman" w:hAnsi="Times New Roman"/>
                <w:b/>
                <w:sz w:val="24"/>
              </w:rPr>
              <w:t>Method</w:t>
            </w:r>
          </w:p>
        </w:tc>
        <w:tc>
          <w:tcPr>
            <w:tcW w:type="dxa" w:w="3041"/>
            <w:shd w:fill="D9E2F3" w:val="clear"/>
          </w:tcPr>
          <w:p>
            <w:pPr>
              <w:spacing w:before="0" w:after="0" w:line="276" w:lineRule="auto"/>
            </w:pPr>
            <w:r>
              <w:rPr>
                <w:rFonts w:ascii="Times New Roman" w:hAnsi="Times New Roman"/>
                <w:b/>
                <w:sz w:val="24"/>
              </w:rPr>
              <w:t>Path</w:t>
            </w:r>
          </w:p>
        </w:tc>
        <w:tc>
          <w:tcPr>
            <w:tcW w:type="dxa" w:w="3041"/>
            <w:shd w:fill="D9E2F3" w:val="clear"/>
          </w:tcPr>
          <w:p>
            <w:pPr>
              <w:spacing w:before="0" w:after="0" w:line="276" w:lineRule="auto"/>
            </w:pPr>
            <w:r>
              <w:rPr>
                <w:rFonts w:ascii="Times New Roman" w:hAnsi="Times New Roman"/>
                <w:b/>
                <w:sz w:val="24"/>
              </w:rPr>
              <w:t>Mô tả</w:t>
            </w:r>
          </w:p>
        </w:tc>
      </w:tr>
      <w:tr>
        <w:tc>
          <w:tcPr>
            <w:tcW w:type="dxa" w:w="3041"/>
          </w:tcPr>
          <w:p>
            <w:pPr>
              <w:spacing w:before="0" w:after="0" w:line="276" w:lineRule="auto"/>
            </w:pPr>
            <w:r>
              <w:rPr>
                <w:rFonts w:ascii="Times New Roman" w:hAnsi="Times New Roman"/>
                <w:sz w:val="24"/>
              </w:rPr>
              <w:t>POST</w:t>
            </w:r>
          </w:p>
        </w:tc>
        <w:tc>
          <w:tcPr>
            <w:tcW w:type="dxa" w:w="3041"/>
          </w:tcPr>
          <w:p>
            <w:pPr>
              <w:spacing w:before="0" w:after="0" w:line="276" w:lineRule="auto"/>
            </w:pPr>
            <w:r>
              <w:rPr>
                <w:rFonts w:ascii="Times New Roman" w:hAnsi="Times New Roman"/>
                <w:sz w:val="24"/>
              </w:rPr>
              <w:t>/api/staff/notify</w:t>
            </w:r>
          </w:p>
        </w:tc>
        <w:tc>
          <w:tcPr>
            <w:tcW w:type="dxa" w:w="3041"/>
          </w:tcPr>
          <w:p>
            <w:pPr>
              <w:spacing w:before="0" w:after="0" w:line="276" w:lineRule="auto"/>
            </w:pPr>
            <w:r>
              <w:rPr>
                <w:rFonts w:ascii="Times New Roman" w:hAnsi="Times New Roman"/>
                <w:sz w:val="24"/>
              </w:rPr>
              <w:t>Gửi thông báo cho nhân viên</w:t>
            </w:r>
          </w:p>
        </w:tc>
      </w:tr>
      <w:tr>
        <w:tc>
          <w:tcPr>
            <w:tcW w:type="dxa" w:w="3041"/>
          </w:tcPr>
          <w:p>
            <w:pPr>
              <w:spacing w:before="0" w:after="0" w:line="276" w:lineRule="auto"/>
            </w:pPr>
            <w:r>
              <w:rPr>
                <w:rFonts w:ascii="Times New Roman" w:hAnsi="Times New Roman"/>
                <w:sz w:val="24"/>
              </w:rPr>
              <w:t>POST</w:t>
            </w:r>
          </w:p>
        </w:tc>
        <w:tc>
          <w:tcPr>
            <w:tcW w:type="dxa" w:w="3041"/>
          </w:tcPr>
          <w:p>
            <w:pPr>
              <w:spacing w:before="0" w:after="0" w:line="276" w:lineRule="auto"/>
            </w:pPr>
            <w:r>
              <w:rPr>
                <w:rFonts w:ascii="Times New Roman" w:hAnsi="Times New Roman"/>
                <w:sz w:val="24"/>
              </w:rPr>
              <w:t>/api/staff-request/</w:t>
            </w:r>
          </w:p>
        </w:tc>
        <w:tc>
          <w:tcPr>
            <w:tcW w:type="dxa" w:w="3041"/>
          </w:tcPr>
          <w:p>
            <w:pPr>
              <w:spacing w:before="0" w:after="0" w:line="276" w:lineRule="auto"/>
            </w:pPr>
            <w:r>
              <w:rPr>
                <w:rFonts w:ascii="Times New Roman" w:hAnsi="Times New Roman"/>
                <w:sz w:val="24"/>
              </w:rPr>
              <w:t>Tạo yêu cầu hỗ trợ từ khách hàng</w:t>
            </w:r>
          </w:p>
        </w:tc>
      </w:tr>
    </w:tbl>
    <w:p/>
    <w:p>
      <w:pPr>
        <w:pStyle w:val="Heading3"/>
        <w:spacing w:before="240" w:after="120" w:line="360" w:lineRule="auto"/>
      </w:pPr>
      <w:r>
        <w:rPr>
          <w:rFonts w:ascii="Times New Roman" w:hAnsi="Times New Roman"/>
          <w:sz w:val="26"/>
        </w:rPr>
        <w:t>3.4.7. Payment APIs</w:t>
      </w:r>
    </w:p>
    <w:p>
      <w:pPr>
        <w:spacing w:before="0" w:after="0" w:line="360" w:lineRule="auto"/>
      </w:pPr>
      <w:r>
        <w:rPr>
          <w:rFonts w:ascii="Times New Roman" w:hAnsi="Times New Roman"/>
          <w:b/>
          <w:sz w:val="26"/>
        </w:rPr>
        <w:t>VNPay Payment APIs: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D9E2F3" w:val="clear"/>
          </w:tcPr>
          <w:p>
            <w:pPr>
              <w:spacing w:before="0" w:after="0" w:line="276" w:lineRule="auto"/>
            </w:pPr>
            <w:r>
              <w:rPr>
                <w:rFonts w:ascii="Times New Roman" w:hAnsi="Times New Roman"/>
                <w:b/>
                <w:sz w:val="24"/>
              </w:rPr>
              <w:t>Method</w:t>
            </w:r>
          </w:p>
        </w:tc>
        <w:tc>
          <w:tcPr>
            <w:tcW w:type="dxa" w:w="3041"/>
            <w:shd w:fill="D9E2F3" w:val="clear"/>
          </w:tcPr>
          <w:p>
            <w:pPr>
              <w:spacing w:before="0" w:after="0" w:line="276" w:lineRule="auto"/>
            </w:pPr>
            <w:r>
              <w:rPr>
                <w:rFonts w:ascii="Times New Roman" w:hAnsi="Times New Roman"/>
                <w:b/>
                <w:sz w:val="24"/>
              </w:rPr>
              <w:t>Path</w:t>
            </w:r>
          </w:p>
        </w:tc>
        <w:tc>
          <w:tcPr>
            <w:tcW w:type="dxa" w:w="3041"/>
            <w:shd w:fill="D9E2F3" w:val="clear"/>
          </w:tcPr>
          <w:p>
            <w:pPr>
              <w:spacing w:before="0" w:after="0" w:line="276" w:lineRule="auto"/>
            </w:pPr>
            <w:r>
              <w:rPr>
                <w:rFonts w:ascii="Times New Roman" w:hAnsi="Times New Roman"/>
                <w:b/>
                <w:sz w:val="24"/>
              </w:rPr>
              <w:t>Mô tả</w:t>
            </w:r>
          </w:p>
        </w:tc>
      </w:tr>
      <w:tr>
        <w:tc>
          <w:tcPr>
            <w:tcW w:type="dxa" w:w="3041"/>
          </w:tcPr>
          <w:p>
            <w:pPr>
              <w:spacing w:before="0" w:after="0" w:line="276" w:lineRule="auto"/>
            </w:pPr>
            <w:r>
              <w:rPr>
                <w:rFonts w:ascii="Times New Roman" w:hAnsi="Times New Roman"/>
                <w:sz w:val="24"/>
              </w:rPr>
              <w:t>POST</w:t>
            </w:r>
          </w:p>
        </w:tc>
        <w:tc>
          <w:tcPr>
            <w:tcW w:type="dxa" w:w="3041"/>
          </w:tcPr>
          <w:p>
            <w:pPr>
              <w:spacing w:before="0" w:after="0" w:line="276" w:lineRule="auto"/>
            </w:pPr>
            <w:r>
              <w:rPr>
                <w:rFonts w:ascii="Times New Roman" w:hAnsi="Times New Roman"/>
                <w:sz w:val="24"/>
              </w:rPr>
              <w:t>/api/payment/create</w:t>
            </w:r>
          </w:p>
        </w:tc>
        <w:tc>
          <w:tcPr>
            <w:tcW w:type="dxa" w:w="3041"/>
          </w:tcPr>
          <w:p>
            <w:pPr>
              <w:spacing w:before="0" w:after="0" w:line="276" w:lineRule="auto"/>
            </w:pPr>
            <w:r>
              <w:rPr>
                <w:rFonts w:ascii="Times New Roman" w:hAnsi="Times New Roman"/>
                <w:sz w:val="24"/>
              </w:rPr>
              <w:t>Tạo URL thanh toán VNPay</w:t>
            </w:r>
          </w:p>
        </w:tc>
      </w:tr>
      <w:tr>
        <w:tc>
          <w:tcPr>
            <w:tcW w:type="dxa" w:w="3041"/>
          </w:tcPr>
          <w:p>
            <w:pPr>
              <w:spacing w:before="0" w:after="0" w:line="276" w:lineRule="auto"/>
            </w:pPr>
            <w:r>
              <w:rPr>
                <w:rFonts w:ascii="Times New Roman" w:hAnsi="Times New Roman"/>
                <w:sz w:val="24"/>
              </w:rPr>
              <w:t>GET</w:t>
            </w:r>
          </w:p>
        </w:tc>
        <w:tc>
          <w:tcPr>
            <w:tcW w:type="dxa" w:w="3041"/>
          </w:tcPr>
          <w:p>
            <w:pPr>
              <w:spacing w:before="0" w:after="0" w:line="276" w:lineRule="auto"/>
            </w:pPr>
            <w:r>
              <w:rPr>
                <w:rFonts w:ascii="Times New Roman" w:hAnsi="Times New Roman"/>
                <w:sz w:val="24"/>
              </w:rPr>
              <w:t>/api/payment/callback</w:t>
            </w:r>
          </w:p>
        </w:tc>
        <w:tc>
          <w:tcPr>
            <w:tcW w:type="dxa" w:w="3041"/>
          </w:tcPr>
          <w:p>
            <w:pPr>
              <w:spacing w:before="0" w:after="0" w:line="276" w:lineRule="auto"/>
            </w:pPr>
            <w:r>
              <w:rPr>
                <w:rFonts w:ascii="Times New Roman" w:hAnsi="Times New Roman"/>
                <w:sz w:val="24"/>
              </w:rPr>
              <w:t>Callback từ VNPay sau thanh toán</w:t>
            </w:r>
          </w:p>
        </w:tc>
      </w:tr>
      <w:tr>
        <w:tc>
          <w:tcPr>
            <w:tcW w:type="dxa" w:w="3041"/>
          </w:tcPr>
          <w:p>
            <w:pPr>
              <w:spacing w:before="0" w:after="0" w:line="276" w:lineRule="auto"/>
            </w:pPr>
            <w:r>
              <w:rPr>
                <w:rFonts w:ascii="Times New Roman" w:hAnsi="Times New Roman"/>
                <w:sz w:val="24"/>
              </w:rPr>
              <w:t>GET</w:t>
            </w:r>
          </w:p>
        </w:tc>
        <w:tc>
          <w:tcPr>
            <w:tcW w:type="dxa" w:w="3041"/>
          </w:tcPr>
          <w:p>
            <w:pPr>
              <w:spacing w:before="0" w:after="0" w:line="276" w:lineRule="auto"/>
            </w:pPr>
            <w:r>
              <w:rPr>
                <w:rFonts w:ascii="Times New Roman" w:hAnsi="Times New Roman"/>
                <w:sz w:val="24"/>
              </w:rPr>
              <w:t>/api/payment/query</w:t>
            </w:r>
          </w:p>
        </w:tc>
        <w:tc>
          <w:tcPr>
            <w:tcW w:type="dxa" w:w="3041"/>
          </w:tcPr>
          <w:p>
            <w:pPr>
              <w:spacing w:before="0" w:after="0" w:line="276" w:lineRule="auto"/>
            </w:pPr>
            <w:r>
              <w:rPr>
                <w:rFonts w:ascii="Times New Roman" w:hAnsi="Times New Roman"/>
                <w:sz w:val="24"/>
              </w:rPr>
              <w:t>Truy vấn trạng thái giao dịch VNPay</w:t>
            </w:r>
          </w:p>
        </w:tc>
      </w:tr>
    </w:tbl>
    <w:p/>
    <w:p>
      <w:pPr>
        <w:spacing w:before="0" w:after="0" w:line="360" w:lineRule="auto"/>
      </w:pPr>
      <w:r>
        <w:rPr>
          <w:rFonts w:ascii="Times New Roman" w:hAnsi="Times New Roman"/>
          <w:b/>
          <w:sz w:val="26"/>
        </w:rPr>
        <w:t>Stripe Payment APIs: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D9E2F3" w:val="clear"/>
          </w:tcPr>
          <w:p>
            <w:pPr>
              <w:spacing w:before="0" w:after="0" w:line="276" w:lineRule="auto"/>
            </w:pPr>
            <w:r>
              <w:rPr>
                <w:rFonts w:ascii="Times New Roman" w:hAnsi="Times New Roman"/>
                <w:b/>
                <w:sz w:val="24"/>
              </w:rPr>
              <w:t>Method</w:t>
            </w:r>
          </w:p>
        </w:tc>
        <w:tc>
          <w:tcPr>
            <w:tcW w:type="dxa" w:w="3041"/>
            <w:shd w:fill="D9E2F3" w:val="clear"/>
          </w:tcPr>
          <w:p>
            <w:pPr>
              <w:spacing w:before="0" w:after="0" w:line="276" w:lineRule="auto"/>
            </w:pPr>
            <w:r>
              <w:rPr>
                <w:rFonts w:ascii="Times New Roman" w:hAnsi="Times New Roman"/>
                <w:b/>
                <w:sz w:val="24"/>
              </w:rPr>
              <w:t>Path</w:t>
            </w:r>
          </w:p>
        </w:tc>
        <w:tc>
          <w:tcPr>
            <w:tcW w:type="dxa" w:w="3041"/>
            <w:shd w:fill="D9E2F3" w:val="clear"/>
          </w:tcPr>
          <w:p>
            <w:pPr>
              <w:spacing w:before="0" w:after="0" w:line="276" w:lineRule="auto"/>
            </w:pPr>
            <w:r>
              <w:rPr>
                <w:rFonts w:ascii="Times New Roman" w:hAnsi="Times New Roman"/>
                <w:b/>
                <w:sz w:val="24"/>
              </w:rPr>
              <w:t>Mô tả</w:t>
            </w:r>
          </w:p>
        </w:tc>
      </w:tr>
      <w:tr>
        <w:tc>
          <w:tcPr>
            <w:tcW w:type="dxa" w:w="3041"/>
          </w:tcPr>
          <w:p>
            <w:pPr>
              <w:spacing w:before="0" w:after="0" w:line="276" w:lineRule="auto"/>
            </w:pPr>
            <w:r>
              <w:rPr>
                <w:rFonts w:ascii="Times New Roman" w:hAnsi="Times New Roman"/>
                <w:sz w:val="24"/>
              </w:rPr>
              <w:t>POST</w:t>
            </w:r>
          </w:p>
        </w:tc>
        <w:tc>
          <w:tcPr>
            <w:tcW w:type="dxa" w:w="3041"/>
          </w:tcPr>
          <w:p>
            <w:pPr>
              <w:spacing w:before="0" w:after="0" w:line="276" w:lineRule="auto"/>
            </w:pPr>
            <w:r>
              <w:rPr>
                <w:rFonts w:ascii="Times New Roman" w:hAnsi="Times New Roman"/>
                <w:sz w:val="24"/>
              </w:rPr>
              <w:t>/api/stripe/create-checkout</w:t>
            </w:r>
          </w:p>
        </w:tc>
        <w:tc>
          <w:tcPr>
            <w:tcW w:type="dxa" w:w="3041"/>
          </w:tcPr>
          <w:p>
            <w:pPr>
              <w:spacing w:before="0" w:after="0" w:line="276" w:lineRule="auto"/>
            </w:pPr>
            <w:r>
              <w:rPr>
                <w:rFonts w:ascii="Times New Roman" w:hAnsi="Times New Roman"/>
                <w:sz w:val="24"/>
              </w:rPr>
              <w:t>Tạo Stripe Checkout Session</w:t>
            </w:r>
          </w:p>
        </w:tc>
      </w:tr>
      <w:tr>
        <w:tc>
          <w:tcPr>
            <w:tcW w:type="dxa" w:w="3041"/>
          </w:tcPr>
          <w:p>
            <w:pPr>
              <w:spacing w:before="0" w:after="0" w:line="276" w:lineRule="auto"/>
            </w:pPr>
            <w:r>
              <w:rPr>
                <w:rFonts w:ascii="Times New Roman" w:hAnsi="Times New Roman"/>
                <w:sz w:val="24"/>
              </w:rPr>
              <w:t>GET</w:t>
            </w:r>
          </w:p>
        </w:tc>
        <w:tc>
          <w:tcPr>
            <w:tcW w:type="dxa" w:w="3041"/>
          </w:tcPr>
          <w:p>
            <w:pPr>
              <w:spacing w:before="0" w:after="0" w:line="276" w:lineRule="auto"/>
            </w:pPr>
            <w:r>
              <w:rPr>
                <w:rFonts w:ascii="Times New Roman" w:hAnsi="Times New Roman"/>
                <w:sz w:val="24"/>
              </w:rPr>
              <w:t>/api/stripe/success</w:t>
            </w:r>
          </w:p>
        </w:tc>
        <w:tc>
          <w:tcPr>
            <w:tcW w:type="dxa" w:w="3041"/>
          </w:tcPr>
          <w:p>
            <w:pPr>
              <w:spacing w:before="0" w:after="0" w:line="276" w:lineRule="auto"/>
            </w:pPr>
            <w:r>
              <w:rPr>
                <w:rFonts w:ascii="Times New Roman" w:hAnsi="Times New Roman"/>
                <w:sz w:val="24"/>
              </w:rPr>
              <w:t>Redirect sau thanh toán Stripe thành công</w:t>
            </w:r>
          </w:p>
        </w:tc>
      </w:tr>
      <w:tr>
        <w:tc>
          <w:tcPr>
            <w:tcW w:type="dxa" w:w="3041"/>
          </w:tcPr>
          <w:p>
            <w:pPr>
              <w:spacing w:before="0" w:after="0" w:line="276" w:lineRule="auto"/>
            </w:pPr>
            <w:r>
              <w:rPr>
                <w:rFonts w:ascii="Times New Roman" w:hAnsi="Times New Roman"/>
                <w:sz w:val="24"/>
              </w:rPr>
              <w:t>GET</w:t>
            </w:r>
          </w:p>
        </w:tc>
        <w:tc>
          <w:tcPr>
            <w:tcW w:type="dxa" w:w="3041"/>
          </w:tcPr>
          <w:p>
            <w:pPr>
              <w:spacing w:before="0" w:after="0" w:line="276" w:lineRule="auto"/>
            </w:pPr>
            <w:r>
              <w:rPr>
                <w:rFonts w:ascii="Times New Roman" w:hAnsi="Times New Roman"/>
                <w:sz w:val="24"/>
              </w:rPr>
              <w:t>/api/stripe/cancel</w:t>
            </w:r>
          </w:p>
        </w:tc>
        <w:tc>
          <w:tcPr>
            <w:tcW w:type="dxa" w:w="3041"/>
          </w:tcPr>
          <w:p>
            <w:pPr>
              <w:spacing w:before="0" w:after="0" w:line="276" w:lineRule="auto"/>
            </w:pPr>
            <w:r>
              <w:rPr>
                <w:rFonts w:ascii="Times New Roman" w:hAnsi="Times New Roman"/>
                <w:sz w:val="24"/>
              </w:rPr>
              <w:t>Redirect khi hủy thanh toán Stripe</w:t>
            </w:r>
          </w:p>
        </w:tc>
      </w:tr>
      <w:tr>
        <w:tc>
          <w:tcPr>
            <w:tcW w:type="dxa" w:w="3041"/>
          </w:tcPr>
          <w:p>
            <w:pPr>
              <w:spacing w:before="0" w:after="0" w:line="276" w:lineRule="auto"/>
            </w:pPr>
            <w:r>
              <w:rPr>
                <w:rFonts w:ascii="Times New Roman" w:hAnsi="Times New Roman"/>
                <w:sz w:val="24"/>
              </w:rPr>
              <w:t>POST</w:t>
            </w:r>
          </w:p>
        </w:tc>
        <w:tc>
          <w:tcPr>
            <w:tcW w:type="dxa" w:w="3041"/>
          </w:tcPr>
          <w:p>
            <w:pPr>
              <w:spacing w:before="0" w:after="0" w:line="276" w:lineRule="auto"/>
            </w:pPr>
            <w:r>
              <w:rPr>
                <w:rFonts w:ascii="Times New Roman" w:hAnsi="Times New Roman"/>
                <w:sz w:val="24"/>
              </w:rPr>
              <w:t>/api/stripe/webhook</w:t>
            </w:r>
          </w:p>
        </w:tc>
        <w:tc>
          <w:tcPr>
            <w:tcW w:type="dxa" w:w="3041"/>
          </w:tcPr>
          <w:p>
            <w:pPr>
              <w:spacing w:before="0" w:after="0" w:line="276" w:lineRule="auto"/>
            </w:pPr>
            <w:r>
              <w:rPr>
                <w:rFonts w:ascii="Times New Roman" w:hAnsi="Times New Roman"/>
                <w:sz w:val="24"/>
              </w:rPr>
              <w:t>Webhook xác nhận thanh toán từ Stripe</w:t>
            </w:r>
          </w:p>
        </w:tc>
      </w:tr>
      <w:tr>
        <w:tc>
          <w:tcPr>
            <w:tcW w:type="dxa" w:w="3041"/>
          </w:tcPr>
          <w:p>
            <w:pPr>
              <w:spacing w:before="0" w:after="0" w:line="276" w:lineRule="auto"/>
            </w:pPr>
            <w:r>
              <w:rPr>
                <w:rFonts w:ascii="Times New Roman" w:hAnsi="Times New Roman"/>
                <w:sz w:val="24"/>
              </w:rPr>
              <w:t>GET</w:t>
            </w:r>
          </w:p>
        </w:tc>
        <w:tc>
          <w:tcPr>
            <w:tcW w:type="dxa" w:w="3041"/>
          </w:tcPr>
          <w:p>
            <w:pPr>
              <w:spacing w:before="0" w:after="0" w:line="276" w:lineRule="auto"/>
            </w:pPr>
            <w:r>
              <w:rPr>
                <w:rFonts w:ascii="Times New Roman" w:hAnsi="Times New Roman"/>
                <w:sz w:val="24"/>
              </w:rPr>
              <w:t>/api/stripe/config</w:t>
            </w:r>
          </w:p>
        </w:tc>
        <w:tc>
          <w:tcPr>
            <w:tcW w:type="dxa" w:w="3041"/>
          </w:tcPr>
          <w:p>
            <w:pPr>
              <w:spacing w:before="0" w:after="0" w:line="276" w:lineRule="auto"/>
            </w:pPr>
            <w:r>
              <w:rPr>
                <w:rFonts w:ascii="Times New Roman" w:hAnsi="Times New Roman"/>
                <w:sz w:val="24"/>
              </w:rPr>
              <w:t>Lấy Stripe publishable key</w:t>
            </w:r>
          </w:p>
        </w:tc>
      </w:tr>
    </w:tbl>
    <w:p>
      <w:pPr>
        <w:pStyle w:val="Heading3"/>
        <w:spacing w:before="240" w:after="120" w:line="360" w:lineRule="auto"/>
      </w:pPr>
      <w:r>
        <w:rPr>
          <w:rFonts w:ascii="Times New Roman" w:hAnsi="Times New Roman"/>
          <w:sz w:val="26"/>
        </w:rPr>
        <w:t>3.4.8. Mô hình bảo mật API</w:t>
      </w:r>
    </w:p>
    <w:p>
      <w:pPr>
        <w:spacing w:before="0" w:after="0" w:line="360" w:lineRule="auto"/>
      </w:pPr>
      <w:r>
        <w:rPr>
          <w:rFonts w:ascii="Times New Roman" w:hAnsi="Times New Roman"/>
          <w:b w:val="0"/>
          <w:sz w:val="26"/>
        </w:rPr>
        <w:t>Các biện pháp bảo mật được áp dụng:</w:t>
      </w:r>
    </w:p>
    <w:p>
      <w:pPr>
        <w:pStyle w:val="ListBullet"/>
        <w:spacing w:before="0" w:after="0" w:line="360" w:lineRule="auto"/>
      </w:pPr>
      <w:r>
        <w:rPr>
          <w:rFonts w:ascii="Times New Roman" w:hAnsi="Times New Roman"/>
          <w:sz w:val="26"/>
        </w:rPr>
        <w:t>JWT Authentication: Mỗi request cần có Bearer token trong header.</w:t>
      </w:r>
    </w:p>
    <w:p>
      <w:pPr>
        <w:pStyle w:val="ListBullet"/>
        <w:spacing w:before="0" w:after="0" w:line="360" w:lineRule="auto"/>
      </w:pPr>
      <w:r>
        <w:rPr>
          <w:rFonts w:ascii="Times New Roman" w:hAnsi="Times New Roman"/>
          <w:sz w:val="26"/>
        </w:rPr>
        <w:t>Password Hashing: Mật khẩu được mã hóa bằng bcrypt trước khi lưu vào database.</w:t>
      </w:r>
    </w:p>
    <w:p>
      <w:pPr>
        <w:pStyle w:val="ListBullet"/>
        <w:spacing w:before="0" w:after="0" w:line="360" w:lineRule="auto"/>
      </w:pPr>
      <w:r>
        <w:rPr>
          <w:rFonts w:ascii="Times New Roman" w:hAnsi="Times New Roman"/>
          <w:sz w:val="26"/>
        </w:rPr>
        <w:t>CORS Protection: Chỉ cho phép các origin được whitelist truy cập API.</w:t>
      </w:r>
    </w:p>
    <w:p>
      <w:pPr>
        <w:pStyle w:val="ListBullet"/>
        <w:spacing w:before="0" w:after="0" w:line="360" w:lineRule="auto"/>
      </w:pPr>
      <w:r>
        <w:rPr>
          <w:rFonts w:ascii="Times New Roman" w:hAnsi="Times New Roman"/>
          <w:sz w:val="26"/>
        </w:rPr>
        <w:t>Input Validation: Tất cả request body được validate bằng Pydantic schemas.</w:t>
      </w:r>
    </w:p>
    <w:p>
      <w:pPr>
        <w:pStyle w:val="ListBullet"/>
        <w:spacing w:before="0" w:after="0" w:line="360" w:lineRule="auto"/>
      </w:pPr>
      <w:r>
        <w:rPr>
          <w:rFonts w:ascii="Times New Roman" w:hAnsi="Times New Roman"/>
          <w:sz w:val="26"/>
        </w:rPr>
        <w:t>Rate Limiting: Giới hạn số request để tránh abuse (thông qua LLM provider).</w:t>
      </w:r>
    </w:p>
    <w:p>
      <w:pPr>
        <w:pStyle w:val="ListBullet"/>
        <w:spacing w:before="0" w:after="0" w:line="360" w:lineRule="auto"/>
      </w:pPr>
      <w:r>
        <w:rPr>
          <w:rFonts w:ascii="Times New Roman" w:hAnsi="Times New Roman"/>
          <w:sz w:val="26"/>
        </w:rPr>
        <w:t>Webhook Signature Verification: Xác thực chữ ký webhook từ Stripe và VNPay.</w:t>
      </w:r>
    </w:p>
    <w:p>
      <w:pPr>
        <w:pStyle w:val="ListBullet"/>
        <w:spacing w:before="0" w:after="0" w:line="360" w:lineRule="auto"/>
      </w:pPr>
      <w:r>
        <w:rPr>
          <w:rFonts w:ascii="Times New Roman" w:hAnsi="Times New Roman"/>
          <w:sz w:val="26"/>
        </w:rPr>
        <w:t>Payment Deduplication: Kiểm tra trùng lặp giao dịch bằng mã giao dịch cổng thanh toán.</w:t>
      </w:r>
    </w:p>
    <w:p>
      <w:r>
        <w:br w:type="page"/>
      </w:r>
    </w:p>
    <w:p>
      <w:pPr>
        <w:pStyle w:val="Heading1"/>
        <w:spacing w:before="240" w:after="120" w:line="360" w:lineRule="auto"/>
      </w:pPr>
      <w:r>
        <w:rPr>
          <w:rFonts w:ascii="Times New Roman" w:hAnsi="Times New Roman"/>
          <w:sz w:val="32"/>
        </w:rPr>
        <w:t>CHƯƠNG 4. HIỆN THỰC CHƯƠNG TRÌNH</w:t>
      </w:r>
    </w:p>
    <w:p>
      <w:pPr>
        <w:pStyle w:val="Heading2"/>
        <w:spacing w:before="240" w:after="120" w:line="360" w:lineRule="auto"/>
      </w:pPr>
      <w:r>
        <w:rPr>
          <w:rFonts w:ascii="Times New Roman" w:hAnsi="Times New Roman"/>
          <w:sz w:val="28"/>
        </w:rPr>
        <w:t>4.1. Cấu trúc thư mục dự án</w:t>
      </w:r>
    </w:p>
    <w:p>
      <w:pPr>
        <w:spacing w:before="0" w:after="0" w:line="360" w:lineRule="auto"/>
      </w:pPr>
      <w:r>
        <w:rPr>
          <w:rFonts w:ascii="Times New Roman" w:hAnsi="Times New Roman"/>
          <w:b w:val="0"/>
          <w:sz w:val="26"/>
        </w:rPr>
        <w:t>Dự án được tổ chức theo cấu trúc thư mục rõ ràng, tách biệt giữa backend (Python/FastAPI) và frontend (Flutter/Dart).</w:t>
      </w:r>
    </w:p>
    <w:p>
      <w:pPr>
        <w:spacing w:before="0" w:after="0" w:line="360" w:lineRule="auto"/>
      </w:pPr>
      <w:r>
        <w:rPr>
          <w:rFonts w:ascii="Times New Roman" w:hAnsi="Times New Roman"/>
          <w:b w:val="0"/>
          <w:sz w:val="26"/>
        </w:rPr>
        <w:t>ChatbotAgent/</w:t>
        <w:br/>
        <w:t>├── backend/                    # Backend API (Python/FastAPI)</w:t>
        <w:br/>
        <w:t>│   ├── main.py                 # Entry point</w:t>
        <w:br/>
        <w:t>│   ├── app/</w:t>
        <w:br/>
        <w:t>│   │   ├── api/                # API routers</w:t>
        <w:br/>
        <w:t>│   │   │   ├── auth.py         # Xác thực</w:t>
        <w:br/>
        <w:t>│   │   │   ├── chat.py         # Chat</w:t>
        <w:br/>
        <w:t>│   │   │   ├── booking.py      # Đặt sân</w:t>
        <w:br/>
        <w:t>│   │   │   ├── order.py        # Đơn hàng</w:t>
        <w:br/>
        <w:t>│   │   │   ├── payment.py      # VNPay payment</w:t>
        <w:br/>
        <w:t>│   │   │   ├── stripe.py       # Stripe payment</w:t>
        <w:br/>
        <w:t>│   │   │   └── admin.py        # Quản trị</w:t>
        <w:br/>
        <w:t>│   │   ├── agent/              # AI Agent core</w:t>
        <w:br/>
        <w:t>│   │   ├── kg/                 # Knowledge Graph</w:t>
        <w:br/>
        <w:t>│   │   ├── models/             # SQLAlchemy models</w:t>
        <w:br/>
        <w:t>│   │   ├── schemas/            # Pydantic schemas</w:t>
        <w:br/>
        <w:t>│   │   ├── services/           # Business logic</w:t>
        <w:br/>
        <w:t>│   │   └── core/               # Config, DB, Redis</w:t>
        <w:br/>
        <w:t>│   ├── data_pipeline/          # KG build pipeline</w:t>
        <w:br/>
        <w:t>│   └── Dockerfile              # Backend container</w:t>
        <w:br/>
        <w:t>│</w:t>
        <w:br/>
        <w:t>├── java-payment-service/       # VNPay Gateway (Java)</w:t>
        <w:br/>
        <w:t>│   ├── Dockerfile</w:t>
        <w:br/>
        <w:t>│   ├── pom.xml</w:t>
        <w:br/>
        <w:t>│   └── src/                    # gRPC + VNPay integration</w:t>
        <w:br/>
        <w:t>│</w:t>
        <w:br/>
        <w:t>├── flutter_app/                # Mobile App (Flutter)</w:t>
        <w:br/>
        <w:t>│   ├── lib/</w:t>
        <w:br/>
        <w:t>│   │   ├── features/           # Feature modules</w:t>
        <w:br/>
        <w:t>│   │   │   ├── chat/           # Chat feature</w:t>
        <w:br/>
        <w:t>│   │   │   ├── booking/        # Booking feature</w:t>
        <w:br/>
        <w:t>│   │   │   ├── menu/           # Menu feature</w:t>
        <w:br/>
        <w:t>│   │   │   ├── auth/           # Authentication</w:t>
        <w:br/>
        <w:t>│   │   │   ├── payment/        # Payment (Stripe/VNPay)</w:t>
        <w:br/>
        <w:t>│   │   │   ├── admin/          # Admin panel</w:t>
        <w:br/>
        <w:t>│   │   │   └── profile/        # User profile</w:t>
        <w:br/>
        <w:t>│   │   ├── core/               # Constants, theme, router</w:t>
        <w:br/>
        <w:t>│   │   └── shared/             # Shared widgets</w:t>
        <w:br/>
        <w:t>│   └── pubspec.yaml</w:t>
        <w:br/>
        <w:t>│</w:t>
        <w:br/>
        <w:t>├── docker-compose.yml          # Multi-service deployment</w:t>
        <w:br/>
        <w:t>├── .dockerignore</w:t>
        <w:br/>
        <w:t>└── proto/                      # gRPC protobuf definitions</w:t>
      </w:r>
    </w:p>
    <w:p>
      <w:pPr>
        <w:pStyle w:val="Heading2"/>
        <w:spacing w:before="240" w:after="120" w:line="360" w:lineRule="auto"/>
      </w:pPr>
      <w:r>
        <w:rPr>
          <w:rFonts w:ascii="Times New Roman" w:hAnsi="Times New Roman"/>
          <w:sz w:val="28"/>
        </w:rPr>
        <w:t>4.2. Hiện thực Backend</w:t>
      </w:r>
    </w:p>
    <w:p>
      <w:pPr>
        <w:pStyle w:val="Heading3"/>
        <w:spacing w:before="240" w:after="120" w:line="360" w:lineRule="auto"/>
      </w:pPr>
      <w:r>
        <w:rPr>
          <w:rFonts w:ascii="Times New Roman" w:hAnsi="Times New Roman"/>
          <w:sz w:val="26"/>
        </w:rPr>
        <w:t>4.2.1. AI Agent Implementation</w:t>
      </w:r>
    </w:p>
    <w:p>
      <w:pPr>
        <w:spacing w:before="0" w:after="0" w:line="360" w:lineRule="auto"/>
      </w:pPr>
      <w:r>
        <w:rPr>
          <w:rFonts w:ascii="Times New Roman" w:hAnsi="Times New Roman"/>
          <w:b w:val="0"/>
          <w:sz w:val="26"/>
        </w:rPr>
        <w:t>AI Agent được xây dựng bằng LangChain với kiến trúc Tool Calling. Agent chính (VenueAgent) sử dụng LLM để phân tích ý định người dùng và quyết định gọi tool phù hợp.</w:t>
      </w:r>
    </w:p>
    <w:p>
      <w:pPr>
        <w:spacing w:before="0" w:after="0" w:line="360" w:lineRule="auto"/>
      </w:pPr>
      <w:r>
        <w:rPr>
          <w:rFonts w:ascii="Times New Roman" w:hAnsi="Times New Roman"/>
          <w:b w:val="0"/>
          <w:sz w:val="26"/>
        </w:rPr>
        <w:t>Cấu trúc Agent:</w:t>
      </w:r>
    </w:p>
    <w:p>
      <w:pPr>
        <w:pStyle w:val="ListBullet"/>
        <w:spacing w:before="0" w:after="0" w:line="360" w:lineRule="auto"/>
      </w:pPr>
      <w:r>
        <w:rPr>
          <w:rFonts w:ascii="Times New Roman" w:hAnsi="Times New Roman"/>
          <w:sz w:val="26"/>
        </w:rPr>
        <w:t>VenueAgent: Agent chính, xử lý chat message.</w:t>
      </w:r>
    </w:p>
    <w:p>
      <w:pPr>
        <w:pStyle w:val="ListBullet"/>
        <w:spacing w:before="0" w:after="0" w:line="360" w:lineRule="auto"/>
      </w:pPr>
      <w:r>
        <w:rPr>
          <w:rFonts w:ascii="Times New Roman" w:hAnsi="Times New Roman"/>
          <w:sz w:val="26"/>
        </w:rPr>
        <w:t>IntentRouter: Phân loại intent nhanh (embedding-based) cho các câu hỏi đơn giản.</w:t>
      </w:r>
    </w:p>
    <w:p>
      <w:pPr>
        <w:pStyle w:val="ListBullet"/>
        <w:spacing w:before="0" w:after="0" w:line="360" w:lineRule="auto"/>
      </w:pPr>
      <w:r>
        <w:rPr>
          <w:rFonts w:ascii="Times New Roman" w:hAnsi="Times New Roman"/>
          <w:sz w:val="26"/>
        </w:rPr>
        <w:t>SimpleVenueAgent: Fallback agent khi LLM không khả dụng.</w:t>
      </w:r>
    </w:p>
    <w:p>
      <w:pPr>
        <w:pStyle w:val="ListBullet"/>
        <w:spacing w:before="0" w:after="0" w:line="360" w:lineRule="auto"/>
      </w:pPr>
      <w:r>
        <w:rPr>
          <w:rFonts w:ascii="Times New Roman" w:hAnsi="Times New Roman"/>
          <w:sz w:val="26"/>
        </w:rPr>
        <w:t>Tools: Các hàm xử lý nghiệp vụ (book_court, order_food, call_staff, query_knowledge).</w:t>
      </w:r>
    </w:p>
    <w:p>
      <w:pPr>
        <w:spacing w:before="0" w:after="0" w:line="360" w:lineRule="auto"/>
      </w:pPr>
      <w:r>
        <w:rPr>
          <w:rFonts w:ascii="Times New Roman" w:hAnsi="Times New Roman"/>
          <w:b w:val="0"/>
          <w:sz w:val="26"/>
        </w:rPr>
        <w:t>Luồng xử lý:</w:t>
      </w:r>
    </w:p>
    <w:p>
      <w:pPr>
        <w:spacing w:before="0" w:after="0" w:line="360" w:lineRule="auto"/>
      </w:pPr>
      <w:r>
        <w:rPr>
          <w:rFonts w:ascii="Times New Roman" w:hAnsi="Times New Roman"/>
          <w:b w:val="0"/>
          <w:sz w:val="26"/>
        </w:rPr>
        <w:t>1. Nhận message từ người dùng.</w:t>
      </w:r>
    </w:p>
    <w:p>
      <w:pPr>
        <w:spacing w:before="0" w:after="0" w:line="360" w:lineRule="auto"/>
      </w:pPr>
      <w:r>
        <w:rPr>
          <w:rFonts w:ascii="Times New Roman" w:hAnsi="Times New Roman"/>
          <w:b w:val="0"/>
          <w:sz w:val="26"/>
        </w:rPr>
        <w:t>2. IntentRouter kiểm tra intent đơn giản (greeting, goodbye).</w:t>
      </w:r>
    </w:p>
    <w:p>
      <w:pPr>
        <w:spacing w:before="0" w:after="0" w:line="360" w:lineRule="auto"/>
      </w:pPr>
      <w:r>
        <w:rPr>
          <w:rFonts w:ascii="Times New Roman" w:hAnsi="Times New Roman"/>
          <w:b w:val="0"/>
          <w:sz w:val="26"/>
        </w:rPr>
        <w:t>3. Nếu phức tạp, gọi LLM AgentExecutor.</w:t>
      </w:r>
    </w:p>
    <w:p>
      <w:pPr>
        <w:spacing w:before="0" w:after="0" w:line="360" w:lineRule="auto"/>
      </w:pPr>
      <w:r>
        <w:rPr>
          <w:rFonts w:ascii="Times New Roman" w:hAnsi="Times New Roman"/>
          <w:b w:val="0"/>
          <w:sz w:val="26"/>
        </w:rPr>
        <w:t>4. LLM phân tích và gọi tool phù hợp.</w:t>
      </w:r>
    </w:p>
    <w:p>
      <w:pPr>
        <w:spacing w:before="0" w:after="0" w:line="360" w:lineRule="auto"/>
      </w:pPr>
      <w:r>
        <w:rPr>
          <w:rFonts w:ascii="Times New Roman" w:hAnsi="Times New Roman"/>
          <w:b w:val="0"/>
          <w:sz w:val="26"/>
        </w:rPr>
        <w:t>5. Tool thực thi, trả kết quả về LLM.</w:t>
      </w:r>
    </w:p>
    <w:p>
      <w:pPr>
        <w:spacing w:before="0" w:after="0" w:line="360" w:lineRule="auto"/>
      </w:pPr>
      <w:r>
        <w:rPr>
          <w:rFonts w:ascii="Times New Roman" w:hAnsi="Times New Roman"/>
          <w:b w:val="0"/>
          <w:sz w:val="26"/>
        </w:rPr>
        <w:t>6. LLM tổng hợp phản hồi cuối cùng.</w:t>
      </w:r>
    </w:p>
    <w:p/>
    <w:p>
      <w:pPr>
        <w:spacing w:before="0" w:after="0" w:line="360" w:lineRule="auto"/>
      </w:pPr>
      <w:r>
        <w:rPr>
          <w:rFonts w:ascii="Times New Roman" w:hAnsi="Times New Roman"/>
          <w:b/>
          <w:sz w:val="26"/>
        </w:rPr>
        <w:t>[Chèn hình Agent Flow Diagram tại đây]</w:t>
      </w:r>
    </w:p>
    <w:p>
      <w:pPr>
        <w:pStyle w:val="Heading3"/>
        <w:spacing w:before="240" w:after="120" w:line="360" w:lineRule="auto"/>
      </w:pPr>
      <w:r>
        <w:rPr>
          <w:rFonts w:ascii="Times New Roman" w:hAnsi="Times New Roman"/>
          <w:sz w:val="26"/>
        </w:rPr>
        <w:t>4.2.2. Knowledge Graph Pipeline</w:t>
      </w:r>
    </w:p>
    <w:p>
      <w:pPr>
        <w:spacing w:before="0" w:after="0" w:line="360" w:lineRule="auto"/>
      </w:pPr>
      <w:r>
        <w:rPr>
          <w:rFonts w:ascii="Times New Roman" w:hAnsi="Times New Roman"/>
          <w:b w:val="0"/>
          <w:sz w:val="26"/>
        </w:rPr>
        <w:t>Data Pipeline chuyển đổi dữ liệu thô (text files) thành Knowledge Graph trong Neo4j qua 4 bước:</w:t>
      </w:r>
    </w:p>
    <w:p>
      <w:pPr>
        <w:pStyle w:val="ListBullet"/>
        <w:spacing w:before="0" w:after="0" w:line="360" w:lineRule="auto"/>
      </w:pPr>
      <w:r>
        <w:rPr>
          <w:rFonts w:ascii="Times New Roman" w:hAnsi="Times New Roman"/>
          <w:sz w:val="26"/>
        </w:rPr>
        <w:t>Step 1 - Scrape/Collect: Thu thập dữ liệu từ web (BeautifulSoup), PDF (pdfplumber), YouTube (yt-dlp).</w:t>
      </w:r>
    </w:p>
    <w:p>
      <w:pPr>
        <w:pStyle w:val="ListBullet"/>
        <w:spacing w:before="0" w:after="0" w:line="360" w:lineRule="auto"/>
      </w:pPr>
      <w:r>
        <w:rPr>
          <w:rFonts w:ascii="Times New Roman" w:hAnsi="Times New Roman"/>
          <w:sz w:val="26"/>
        </w:rPr>
        <w:t>Step 2 - Extract Entities: Sử dụng LLM (Ollama qwen2.5-coder:7b) để trích xuất entities và relationships.</w:t>
      </w:r>
    </w:p>
    <w:p>
      <w:pPr>
        <w:pStyle w:val="ListBullet"/>
        <w:spacing w:before="0" w:after="0" w:line="360" w:lineRule="auto"/>
      </w:pPr>
      <w:r>
        <w:rPr>
          <w:rFonts w:ascii="Times New Roman" w:hAnsi="Times New Roman"/>
          <w:sz w:val="26"/>
        </w:rPr>
        <w:t>Step 3 - Build Graph: Loại bỏ trùng lặp, tạo constraints/indexes, insert vào Neo4j.</w:t>
      </w:r>
    </w:p>
    <w:p>
      <w:pPr>
        <w:pStyle w:val="ListBullet"/>
        <w:spacing w:before="0" w:after="0" w:line="360" w:lineRule="auto"/>
      </w:pPr>
      <w:r>
        <w:rPr>
          <w:rFonts w:ascii="Times New Roman" w:hAnsi="Times New Roman"/>
          <w:sz w:val="26"/>
        </w:rPr>
        <w:t>Step 4 - Embed Nodes: Tạo vector embeddings cho entity names/descriptions.</w:t>
      </w:r>
    </w:p>
    <w:p/>
    <w:p>
      <w:pPr>
        <w:spacing w:before="0" w:after="0" w:line="360" w:lineRule="auto"/>
      </w:pPr>
      <w:r>
        <w:rPr>
          <w:rFonts w:ascii="Times New Roman" w:hAnsi="Times New Roman"/>
          <w:b/>
          <w:sz w:val="26"/>
        </w:rPr>
        <w:t>Kết quả extraction:</w:t>
      </w:r>
    </w:p>
    <w:tbl>
      <w:tblPr>
        <w:tblStyle w:val="TableGrid"/>
        <w:tblW w:type="auto" w:w="0"/>
        <w:jc w:val="center"/>
        <w:tblLook w:firstColumn="1" w:firstRow="1" w:lastColumn="0" w:lastRow="0" w:noHBand="0" w:noVBand="1" w:val="04A0"/>
      </w:tblPr>
      <w:tblGrid>
        <w:gridCol w:w="4561"/>
        <w:gridCol w:w="4561"/>
      </w:tblGrid>
      <w:tr>
        <w:tc>
          <w:tcPr>
            <w:tcW w:type="dxa" w:w="4561"/>
            <w:shd w:fill="D9E2F3" w:val="clear"/>
          </w:tcPr>
          <w:p>
            <w:pPr>
              <w:spacing w:before="0" w:after="0" w:line="276" w:lineRule="auto"/>
            </w:pPr>
            <w:r>
              <w:rPr>
                <w:rFonts w:ascii="Times New Roman" w:hAnsi="Times New Roman"/>
                <w:b/>
                <w:sz w:val="24"/>
              </w:rPr>
              <w:t>Metric</w:t>
            </w:r>
          </w:p>
        </w:tc>
        <w:tc>
          <w:tcPr>
            <w:tcW w:type="dxa" w:w="4561"/>
            <w:shd w:fill="D9E2F3" w:val="clear"/>
          </w:tcPr>
          <w:p>
            <w:pPr>
              <w:spacing w:before="0" w:after="0" w:line="276" w:lineRule="auto"/>
            </w:pPr>
            <w:r>
              <w:rPr>
                <w:rFonts w:ascii="Times New Roman" w:hAnsi="Times New Roman"/>
                <w:b/>
                <w:sz w:val="24"/>
              </w:rPr>
              <w:t>Value</w:t>
            </w:r>
          </w:p>
        </w:tc>
      </w:tr>
      <w:tr>
        <w:tc>
          <w:tcPr>
            <w:tcW w:type="dxa" w:w="4561"/>
          </w:tcPr>
          <w:p>
            <w:pPr>
              <w:spacing w:before="0" w:after="0" w:line="276" w:lineRule="auto"/>
            </w:pPr>
            <w:r>
              <w:rPr>
                <w:rFonts w:ascii="Times New Roman" w:hAnsi="Times New Roman"/>
                <w:sz w:val="24"/>
              </w:rPr>
              <w:t>Files processed</w:t>
            </w:r>
          </w:p>
        </w:tc>
        <w:tc>
          <w:tcPr>
            <w:tcW w:type="dxa" w:w="4561"/>
          </w:tcPr>
          <w:p>
            <w:pPr>
              <w:spacing w:before="0" w:after="0" w:line="276" w:lineRule="auto"/>
            </w:pPr>
            <w:r>
              <w:rPr>
                <w:rFonts w:ascii="Times New Roman" w:hAnsi="Times New Roman"/>
                <w:sz w:val="24"/>
              </w:rPr>
              <w:t>10</w:t>
            </w:r>
          </w:p>
        </w:tc>
      </w:tr>
      <w:tr>
        <w:tc>
          <w:tcPr>
            <w:tcW w:type="dxa" w:w="4561"/>
          </w:tcPr>
          <w:p>
            <w:pPr>
              <w:spacing w:before="0" w:after="0" w:line="276" w:lineRule="auto"/>
            </w:pPr>
            <w:r>
              <w:rPr>
                <w:rFonts w:ascii="Times New Roman" w:hAnsi="Times New Roman"/>
                <w:sz w:val="24"/>
              </w:rPr>
              <w:t>Total chunks</w:t>
            </w:r>
          </w:p>
        </w:tc>
        <w:tc>
          <w:tcPr>
            <w:tcW w:type="dxa" w:w="4561"/>
          </w:tcPr>
          <w:p>
            <w:pPr>
              <w:spacing w:before="0" w:after="0" w:line="276" w:lineRule="auto"/>
            </w:pPr>
            <w:r>
              <w:rPr>
                <w:rFonts w:ascii="Times New Roman" w:hAnsi="Times New Roman"/>
                <w:sz w:val="24"/>
              </w:rPr>
              <w:t>83</w:t>
            </w:r>
          </w:p>
        </w:tc>
      </w:tr>
      <w:tr>
        <w:tc>
          <w:tcPr>
            <w:tcW w:type="dxa" w:w="4561"/>
          </w:tcPr>
          <w:p>
            <w:pPr>
              <w:spacing w:before="0" w:after="0" w:line="276" w:lineRule="auto"/>
            </w:pPr>
            <w:r>
              <w:rPr>
                <w:rFonts w:ascii="Times New Roman" w:hAnsi="Times New Roman"/>
                <w:sz w:val="24"/>
              </w:rPr>
              <w:t>Entities extracted</w:t>
            </w:r>
          </w:p>
        </w:tc>
        <w:tc>
          <w:tcPr>
            <w:tcW w:type="dxa" w:w="4561"/>
          </w:tcPr>
          <w:p>
            <w:pPr>
              <w:spacing w:before="0" w:after="0" w:line="276" w:lineRule="auto"/>
            </w:pPr>
            <w:r>
              <w:rPr>
                <w:rFonts w:ascii="Times New Roman" w:hAnsi="Times New Roman"/>
                <w:sz w:val="24"/>
              </w:rPr>
              <w:t>563</w:t>
            </w:r>
          </w:p>
        </w:tc>
      </w:tr>
      <w:tr>
        <w:tc>
          <w:tcPr>
            <w:tcW w:type="dxa" w:w="4561"/>
          </w:tcPr>
          <w:p>
            <w:pPr>
              <w:spacing w:before="0" w:after="0" w:line="276" w:lineRule="auto"/>
            </w:pPr>
            <w:r>
              <w:rPr>
                <w:rFonts w:ascii="Times New Roman" w:hAnsi="Times New Roman"/>
                <w:sz w:val="24"/>
              </w:rPr>
              <w:t>Relationships extracted</w:t>
            </w:r>
          </w:p>
        </w:tc>
        <w:tc>
          <w:tcPr>
            <w:tcW w:type="dxa" w:w="4561"/>
          </w:tcPr>
          <w:p>
            <w:pPr>
              <w:spacing w:before="0" w:after="0" w:line="276" w:lineRule="auto"/>
            </w:pPr>
            <w:r>
              <w:rPr>
                <w:rFonts w:ascii="Times New Roman" w:hAnsi="Times New Roman"/>
                <w:sz w:val="24"/>
              </w:rPr>
              <w:t>464</w:t>
            </w:r>
          </w:p>
        </w:tc>
      </w:tr>
      <w:tr>
        <w:tc>
          <w:tcPr>
            <w:tcW w:type="dxa" w:w="4561"/>
          </w:tcPr>
          <w:p>
            <w:pPr>
              <w:spacing w:before="0" w:after="0" w:line="276" w:lineRule="auto"/>
            </w:pPr>
            <w:r>
              <w:rPr>
                <w:rFonts w:ascii="Times New Roman" w:hAnsi="Times New Roman"/>
                <w:sz w:val="24"/>
              </w:rPr>
              <w:t>Unique entities (after dedup)</w:t>
            </w:r>
          </w:p>
        </w:tc>
        <w:tc>
          <w:tcPr>
            <w:tcW w:type="dxa" w:w="4561"/>
          </w:tcPr>
          <w:p>
            <w:pPr>
              <w:spacing w:before="0" w:after="0" w:line="276" w:lineRule="auto"/>
            </w:pPr>
            <w:r>
              <w:rPr>
                <w:rFonts w:ascii="Times New Roman" w:hAnsi="Times New Roman"/>
                <w:sz w:val="24"/>
              </w:rPr>
              <w:t>418</w:t>
            </w:r>
          </w:p>
        </w:tc>
      </w:tr>
      <w:tr>
        <w:tc>
          <w:tcPr>
            <w:tcW w:type="dxa" w:w="4561"/>
          </w:tcPr>
          <w:p>
            <w:pPr>
              <w:spacing w:before="0" w:after="0" w:line="276" w:lineRule="auto"/>
            </w:pPr>
            <w:r>
              <w:rPr>
                <w:rFonts w:ascii="Times New Roman" w:hAnsi="Times New Roman"/>
                <w:sz w:val="24"/>
              </w:rPr>
              <w:t>Unique relationships (after dedup)</w:t>
            </w:r>
          </w:p>
        </w:tc>
        <w:tc>
          <w:tcPr>
            <w:tcW w:type="dxa" w:w="4561"/>
          </w:tcPr>
          <w:p>
            <w:pPr>
              <w:spacing w:before="0" w:after="0" w:line="276" w:lineRule="auto"/>
            </w:pPr>
            <w:r>
              <w:rPr>
                <w:rFonts w:ascii="Times New Roman" w:hAnsi="Times New Roman"/>
                <w:sz w:val="24"/>
              </w:rPr>
              <w:t>441</w:t>
            </w:r>
          </w:p>
        </w:tc>
      </w:tr>
      <w:tr>
        <w:tc>
          <w:tcPr>
            <w:tcW w:type="dxa" w:w="4561"/>
          </w:tcPr>
          <w:p>
            <w:pPr>
              <w:spacing w:before="0" w:after="0" w:line="276" w:lineRule="auto"/>
            </w:pPr>
            <w:r>
              <w:rPr>
                <w:rFonts w:ascii="Times New Roman" w:hAnsi="Times New Roman"/>
                <w:sz w:val="24"/>
              </w:rPr>
              <w:t>Processing time</w:t>
            </w:r>
          </w:p>
        </w:tc>
        <w:tc>
          <w:tcPr>
            <w:tcW w:type="dxa" w:w="4561"/>
          </w:tcPr>
          <w:p>
            <w:pPr>
              <w:spacing w:before="0" w:after="0" w:line="276" w:lineRule="auto"/>
            </w:pPr>
            <w:r>
              <w:rPr>
                <w:rFonts w:ascii="Times New Roman" w:hAnsi="Times New Roman"/>
                <w:sz w:val="24"/>
              </w:rPr>
              <w:t>~91 minutes</w:t>
            </w:r>
          </w:p>
        </w:tc>
      </w:tr>
    </w:tbl>
    <w:p>
      <w:pPr>
        <w:pStyle w:val="Heading3"/>
        <w:spacing w:before="240" w:after="120" w:line="360" w:lineRule="auto"/>
      </w:pPr>
      <w:r>
        <w:rPr>
          <w:rFonts w:ascii="Times New Roman" w:hAnsi="Times New Roman"/>
          <w:sz w:val="26"/>
        </w:rPr>
        <w:t>4.2.3. Database Models</w:t>
      </w:r>
    </w:p>
    <w:p>
      <w:pPr>
        <w:spacing w:before="0" w:after="0" w:line="360" w:lineRule="auto"/>
      </w:pPr>
      <w:r>
        <w:rPr>
          <w:rFonts w:ascii="Times New Roman" w:hAnsi="Times New Roman"/>
          <w:b w:val="0"/>
          <w:sz w:val="26"/>
        </w:rPr>
        <w:t>Các model chính trong hệ thống (SQLAlchemy async):</w:t>
      </w:r>
    </w:p>
    <w:p>
      <w:pPr>
        <w:pStyle w:val="ListBullet"/>
        <w:spacing w:before="0" w:after="0" w:line="360" w:lineRule="auto"/>
      </w:pPr>
      <w:r>
        <w:rPr>
          <w:rFonts w:ascii="Times New Roman" w:hAnsi="Times New Roman"/>
          <w:sz w:val="26"/>
        </w:rPr>
        <w:t>User: Quản lý tài khoản người dùng (phone, name, email, role, password_hash, stripe_customer_id).</w:t>
      </w:r>
    </w:p>
    <w:p>
      <w:pPr>
        <w:pStyle w:val="ListBullet"/>
        <w:spacing w:before="0" w:after="0" w:line="360" w:lineRule="auto"/>
      </w:pPr>
      <w:r>
        <w:rPr>
          <w:rFonts w:ascii="Times New Roman" w:hAnsi="Times New Roman"/>
          <w:sz w:val="26"/>
        </w:rPr>
        <w:t>Booking: Quản lý đặt sân (user_id, venue_id, court_type, start_time, end_time, status, total_price, payment_status).</w:t>
      </w:r>
    </w:p>
    <w:p>
      <w:pPr>
        <w:pStyle w:val="ListBullet"/>
        <w:spacing w:before="0" w:after="0" w:line="360" w:lineRule="auto"/>
      </w:pPr>
      <w:r>
        <w:rPr>
          <w:rFonts w:ascii="Times New Roman" w:hAnsi="Times New Roman"/>
          <w:sz w:val="26"/>
        </w:rPr>
        <w:t>Order: Quản lý đơn hàng (user_id, venue_id, total_price, status, payment_status).</w:t>
      </w:r>
    </w:p>
    <w:p>
      <w:pPr>
        <w:pStyle w:val="ListBullet"/>
        <w:spacing w:before="0" w:after="0" w:line="360" w:lineRule="auto"/>
      </w:pPr>
      <w:r>
        <w:rPr>
          <w:rFonts w:ascii="Times New Roman" w:hAnsi="Times New Roman"/>
          <w:sz w:val="26"/>
        </w:rPr>
        <w:t>Venue: Quản lý quán thể thao (name, address, phone, business_id).</w:t>
      </w:r>
    </w:p>
    <w:p>
      <w:pPr>
        <w:pStyle w:val="ListBullet"/>
        <w:spacing w:before="0" w:after="0" w:line="360" w:lineRule="auto"/>
      </w:pPr>
      <w:r>
        <w:rPr>
          <w:rFonts w:ascii="Times New Roman" w:hAnsi="Times New Roman"/>
          <w:sz w:val="26"/>
        </w:rPr>
        <w:t>MenuItem: Quản lý menu đồ uống (name, price, category, available).</w:t>
      </w:r>
    </w:p>
    <w:p>
      <w:pPr>
        <w:pStyle w:val="ListBullet"/>
        <w:spacing w:before="0" w:after="0" w:line="360" w:lineRule="auto"/>
      </w:pPr>
      <w:r>
        <w:rPr>
          <w:rFonts w:ascii="Times New Roman" w:hAnsi="Times New Roman"/>
          <w:sz w:val="26"/>
        </w:rPr>
        <w:t>StaffRequest: Quản lý yêu cầu hỗ trợ từ khách hàng.</w:t>
      </w:r>
    </w:p>
    <w:p>
      <w:pPr>
        <w:pStyle w:val="ListBullet"/>
        <w:spacing w:before="0" w:after="0" w:line="360" w:lineRule="auto"/>
      </w:pPr>
      <w:r>
        <w:rPr>
          <w:rFonts w:ascii="Times New Roman" w:hAnsi="Times New Roman"/>
          <w:sz w:val="26"/>
        </w:rPr>
        <w:t>Payment: Quản lý giao dịch thanh toán (order_type, order_id, amount, bank_code, status, vnp_transaction_no).</w:t>
      </w:r>
    </w:p>
    <w:p>
      <w:pPr>
        <w:pStyle w:val="Heading3"/>
        <w:spacing w:before="240" w:after="120" w:line="360" w:lineRule="auto"/>
      </w:pPr>
      <w:r>
        <w:rPr>
          <w:rFonts w:ascii="Times New Roman" w:hAnsi="Times New Roman"/>
          <w:sz w:val="26"/>
        </w:rPr>
        <w:t>4.2.4. API Endpoints</w:t>
      </w:r>
    </w:p>
    <w:p>
      <w:pPr>
        <w:spacing w:before="0" w:after="0" w:line="360" w:lineRule="auto"/>
      </w:pPr>
      <w:r>
        <w:rPr>
          <w:rFonts w:ascii="Times New Roman" w:hAnsi="Times New Roman"/>
          <w:b w:val="0"/>
          <w:sz w:val="26"/>
        </w:rPr>
        <w:t>Hệ thống cung cấp các nhóm API chính:</w:t>
      </w:r>
    </w:p>
    <w:p>
      <w:pPr>
        <w:pStyle w:val="ListBullet"/>
        <w:spacing w:before="0" w:after="0" w:line="360" w:lineRule="auto"/>
      </w:pPr>
      <w:r>
        <w:rPr>
          <w:rFonts w:ascii="Times New Roman" w:hAnsi="Times New Roman"/>
          <w:sz w:val="26"/>
        </w:rPr>
        <w:t>Authentication: POST /api/auth/register, POST /api/auth/login</w:t>
      </w:r>
    </w:p>
    <w:p>
      <w:pPr>
        <w:pStyle w:val="ListBullet"/>
        <w:spacing w:before="0" w:after="0" w:line="360" w:lineRule="auto"/>
      </w:pPr>
      <w:r>
        <w:rPr>
          <w:rFonts w:ascii="Times New Roman" w:hAnsi="Times New Roman"/>
          <w:sz w:val="26"/>
        </w:rPr>
        <w:t>Chat: POST /api/chat, GET /api/chat/history/{session_id}</w:t>
      </w:r>
    </w:p>
    <w:p>
      <w:pPr>
        <w:pStyle w:val="ListBullet"/>
        <w:spacing w:before="0" w:after="0" w:line="360" w:lineRule="auto"/>
      </w:pPr>
      <w:r>
        <w:rPr>
          <w:rFonts w:ascii="Times New Roman" w:hAnsi="Times New Roman"/>
          <w:sz w:val="26"/>
        </w:rPr>
        <w:t>Booking: POST /api/booking/, GET /api/booking/{id}, PUT /api/booking/{id}/cancel</w:t>
      </w:r>
    </w:p>
    <w:p>
      <w:pPr>
        <w:pStyle w:val="ListBullet"/>
        <w:spacing w:before="0" w:after="0" w:line="360" w:lineRule="auto"/>
      </w:pPr>
      <w:r>
        <w:rPr>
          <w:rFonts w:ascii="Times New Roman" w:hAnsi="Times New Roman"/>
          <w:sz w:val="26"/>
        </w:rPr>
        <w:t>Order: POST /api/order/, GET /api/order/{id}, PUT /api/order/{id}/status</w:t>
      </w:r>
    </w:p>
    <w:p>
      <w:pPr>
        <w:pStyle w:val="ListBullet"/>
        <w:spacing w:before="0" w:after="0" w:line="360" w:lineRule="auto"/>
      </w:pPr>
      <w:r>
        <w:rPr>
          <w:rFonts w:ascii="Times New Roman" w:hAnsi="Times New Roman"/>
          <w:sz w:val="26"/>
        </w:rPr>
        <w:t>Menu: GET /api/menu/</w:t>
      </w:r>
    </w:p>
    <w:p>
      <w:pPr>
        <w:pStyle w:val="ListBullet"/>
        <w:spacing w:before="0" w:after="0" w:line="360" w:lineRule="auto"/>
      </w:pPr>
      <w:r>
        <w:rPr>
          <w:rFonts w:ascii="Times New Roman" w:hAnsi="Times New Roman"/>
          <w:sz w:val="26"/>
        </w:rPr>
        <w:t>Staff: POST /api/staff/notify, POST /api/staff-request/</w:t>
      </w:r>
    </w:p>
    <w:p>
      <w:pPr>
        <w:pStyle w:val="ListBullet"/>
        <w:spacing w:before="0" w:after="0" w:line="360" w:lineRule="auto"/>
      </w:pPr>
      <w:r>
        <w:rPr>
          <w:rFonts w:ascii="Times New Roman" w:hAnsi="Times New Roman"/>
          <w:sz w:val="26"/>
        </w:rPr>
        <w:t>VNPay Payment: POST /api/payment/create, GET /api/payment/callback, GET /api/payment/query</w:t>
      </w:r>
    </w:p>
    <w:p>
      <w:pPr>
        <w:pStyle w:val="ListBullet"/>
        <w:spacing w:before="0" w:after="0" w:line="360" w:lineRule="auto"/>
      </w:pPr>
      <w:r>
        <w:rPr>
          <w:rFonts w:ascii="Times New Roman" w:hAnsi="Times New Roman"/>
          <w:sz w:val="26"/>
        </w:rPr>
        <w:t>Stripe Payment: POST /api/stripe/create-checkout, POST /api/stripe/webhook, GET /api/stripe/config</w:t>
      </w:r>
    </w:p>
    <w:p>
      <w:pPr>
        <w:pStyle w:val="ListBullet"/>
        <w:spacing w:before="0" w:after="0" w:line="360" w:lineRule="auto"/>
      </w:pPr>
      <w:r>
        <w:rPr>
          <w:rFonts w:ascii="Times New Roman" w:hAnsi="Times New Roman"/>
          <w:sz w:val="26"/>
        </w:rPr>
        <w:t>Venue: CRUD quản lý quán thể thao</w:t>
      </w:r>
    </w:p>
    <w:p>
      <w:pPr>
        <w:pStyle w:val="ListBullet"/>
        <w:spacing w:before="0" w:after="0" w:line="360" w:lineRule="auto"/>
      </w:pPr>
      <w:r>
        <w:rPr>
          <w:rFonts w:ascii="Times New Roman" w:hAnsi="Times New Roman"/>
          <w:sz w:val="26"/>
        </w:rPr>
        <w:t>Admin: Quản lý hệ thống (chỉ admin), quản lý giá dịch vụ</w:t>
      </w:r>
    </w:p>
    <w:p/>
    <w:p>
      <w:pPr>
        <w:pStyle w:val="Heading3"/>
        <w:spacing w:before="240" w:after="120" w:line="360" w:lineRule="auto"/>
      </w:pPr>
      <w:r>
        <w:rPr>
          <w:rFonts w:ascii="Times New Roman" w:hAnsi="Times New Roman"/>
          <w:sz w:val="26"/>
        </w:rPr>
        <w:t>4.2.5. Payment Implementation</w:t>
      </w:r>
    </w:p>
    <w:p>
      <w:pPr>
        <w:spacing w:before="0" w:after="0" w:line="360" w:lineRule="auto"/>
      </w:pPr>
      <w:r>
        <w:rPr>
          <w:rFonts w:ascii="Times New Roman" w:hAnsi="Times New Roman"/>
          <w:b w:val="0"/>
          <w:sz w:val="26"/>
        </w:rPr>
        <w:t>Hệ thống thanh toán được thiết kế theo kiến trúc microservice, hỗ trợ hai cổng thanh toán: Stripe (quốc tế) và VNPay (trong nước).</w:t>
      </w:r>
    </w:p>
    <w:p>
      <w:pPr>
        <w:spacing w:before="0" w:after="0" w:line="360" w:lineRule="auto"/>
      </w:pPr>
      <w:r>
        <w:rPr>
          <w:rFonts w:ascii="Times New Roman" w:hAnsi="Times New Roman"/>
          <w:b/>
          <w:sz w:val="26"/>
        </w:rPr>
        <w:t>Kiến trúc thanh toán:</w:t>
      </w:r>
    </w:p>
    <w:p>
      <w:pPr>
        <w:pStyle w:val="ListBullet"/>
        <w:spacing w:before="0" w:after="0" w:line="360" w:lineRule="auto"/>
      </w:pPr>
      <w:r>
        <w:rPr>
          <w:rFonts w:ascii="Times New Roman" w:hAnsi="Times New Roman"/>
          <w:sz w:val="26"/>
        </w:rPr>
        <w:t>PaymentService: Service chính xử lý logic thanh toán, quản lý trạng thái payment.</w:t>
      </w:r>
    </w:p>
    <w:p>
      <w:pPr>
        <w:pStyle w:val="ListBullet"/>
        <w:spacing w:before="0" w:after="0" w:line="360" w:lineRule="auto"/>
      </w:pPr>
      <w:r>
        <w:rPr>
          <w:rFonts w:ascii="Times New Roman" w:hAnsi="Times New Roman"/>
          <w:sz w:val="26"/>
        </w:rPr>
        <w:t>Stripe Integration: Backend tạo Checkout Session bằng Stripe Python SDK, frontend mở WebView.</w:t>
      </w:r>
    </w:p>
    <w:p>
      <w:pPr>
        <w:pStyle w:val="ListBullet"/>
        <w:spacing w:before="0" w:after="0" w:line="360" w:lineRule="auto"/>
      </w:pPr>
      <w:r>
        <w:rPr>
          <w:rFonts w:ascii="Times New Roman" w:hAnsi="Times New Roman"/>
          <w:sz w:val="26"/>
        </w:rPr>
        <w:t>VNPay Integration: Java microservice đóng vai trò proxy VNPay, giao tiếp với backend qua gRPC.</w:t>
      </w:r>
    </w:p>
    <w:p>
      <w:pPr>
        <w:pStyle w:val="ListBullet"/>
        <w:spacing w:before="0" w:after="0" w:line="360" w:lineRule="auto"/>
      </w:pPr>
      <w:r>
        <w:rPr>
          <w:rFonts w:ascii="Times New Roman" w:hAnsi="Times New Roman"/>
          <w:sz w:val="26"/>
        </w:rPr>
        <w:t>Webhook Handling: Stripe webhook xác nhận server-to-server, VNPay callback redirect người dùng.</w:t>
      </w:r>
    </w:p>
    <w:p>
      <w:pPr>
        <w:pStyle w:val="ListBullet"/>
        <w:spacing w:before="0" w:after="0" w:line="360" w:lineRule="auto"/>
      </w:pPr>
      <w:r>
        <w:rPr>
          <w:rFonts w:ascii="Times New Roman" w:hAnsi="Times New Roman"/>
          <w:sz w:val="26"/>
        </w:rPr>
        <w:t>Payment Status Flow: unpaid -&gt; pending -&gt; paid/failed, cập nhật lên booking/order.</w:t>
      </w:r>
    </w:p>
    <w:p/>
    <w:p>
      <w:pPr>
        <w:spacing w:before="0" w:after="0" w:line="360" w:lineRule="auto"/>
      </w:pPr>
      <w:r>
        <w:rPr>
          <w:rFonts w:ascii="Times New Roman" w:hAnsi="Times New Roman"/>
          <w:b/>
          <w:sz w:val="26"/>
        </w:rPr>
        <w:t>Luồng thanh toán Stripe:</w:t>
      </w:r>
    </w:p>
    <w:p>
      <w:pPr>
        <w:spacing w:before="0" w:after="0" w:line="360" w:lineRule="auto"/>
      </w:pPr>
      <w:r>
        <w:rPr>
          <w:rFonts w:ascii="Times New Roman" w:hAnsi="Times New Roman"/>
          <w:b w:val="0"/>
          <w:sz w:val="26"/>
        </w:rPr>
        <w:t>1. Người dùng chọn 'Thanh toán ngay' sau khi đặt sân/đồ uống.</w:t>
      </w:r>
    </w:p>
    <w:p>
      <w:pPr>
        <w:spacing w:before="0" w:after="0" w:line="360" w:lineRule="auto"/>
      </w:pPr>
      <w:r>
        <w:rPr>
          <w:rFonts w:ascii="Times New Roman" w:hAnsi="Times New Roman"/>
          <w:b w:val="0"/>
          <w:sz w:val="26"/>
        </w:rPr>
        <w:t>2. Frontend gọi POST /api/stripe/create-checkout với order_id, amount.</w:t>
      </w:r>
    </w:p>
    <w:p>
      <w:pPr>
        <w:spacing w:before="0" w:after="0" w:line="360" w:lineRule="auto"/>
      </w:pPr>
      <w:r>
        <w:rPr>
          <w:rFonts w:ascii="Times New Roman" w:hAnsi="Times New Roman"/>
          <w:b w:val="0"/>
          <w:sz w:val="26"/>
        </w:rPr>
        <w:t>3. Backend tạo Stripe Checkout Session, trả về checkout_url.</w:t>
      </w:r>
    </w:p>
    <w:p>
      <w:pPr>
        <w:spacing w:before="0" w:after="0" w:line="360" w:lineRule="auto"/>
      </w:pPr>
      <w:r>
        <w:rPr>
          <w:rFonts w:ascii="Times New Roman" w:hAnsi="Times New Roman"/>
          <w:b w:val="0"/>
          <w:sz w:val="26"/>
        </w:rPr>
        <w:t>4. Frontend mở WebView hiển thị trang thanh toán Stripe.</w:t>
      </w:r>
    </w:p>
    <w:p>
      <w:pPr>
        <w:spacing w:before="0" w:after="0" w:line="360" w:lineRule="auto"/>
      </w:pPr>
      <w:r>
        <w:rPr>
          <w:rFonts w:ascii="Times New Roman" w:hAnsi="Times New Roman"/>
          <w:b w:val="0"/>
          <w:sz w:val="26"/>
        </w:rPr>
        <w:t>5. Người dùng nhập thông tin thẻ và hoàn tất thanh toán.</w:t>
      </w:r>
    </w:p>
    <w:p>
      <w:pPr>
        <w:spacing w:before="0" w:after="0" w:line="360" w:lineRule="auto"/>
      </w:pPr>
      <w:r>
        <w:rPr>
          <w:rFonts w:ascii="Times New Roman" w:hAnsi="Times New Roman"/>
          <w:b w:val="0"/>
          <w:sz w:val="26"/>
        </w:rPr>
        <w:t>6. Stripe gửi webhook POST /api/stripe/webhook xác nhận thanh toán.</w:t>
      </w:r>
    </w:p>
    <w:p>
      <w:pPr>
        <w:spacing w:before="0" w:after="0" w:line="360" w:lineRule="auto"/>
      </w:pPr>
      <w:r>
        <w:rPr>
          <w:rFonts w:ascii="Times New Roman" w:hAnsi="Times New Roman"/>
          <w:b w:val="0"/>
          <w:sz w:val="26"/>
        </w:rPr>
        <w:t>7. Backend xác thực chữ ký webhook, cập nhật payment_status = 'paid'.</w:t>
      </w:r>
    </w:p>
    <w:p>
      <w:pPr>
        <w:spacing w:before="0" w:after="0" w:line="360" w:lineRule="auto"/>
      </w:pPr>
      <w:r>
        <w:rPr>
          <w:rFonts w:ascii="Times New Roman" w:hAnsi="Times New Roman"/>
          <w:b w:val="0"/>
          <w:sz w:val="26"/>
        </w:rPr>
        <w:t>8. Frontend detect URL redirect, hiển thị kết quả thanh toán.</w:t>
      </w:r>
    </w:p>
    <w:p/>
    <w:p>
      <w:pPr>
        <w:spacing w:before="0" w:after="0" w:line="360" w:lineRule="auto"/>
      </w:pPr>
      <w:r>
        <w:rPr>
          <w:rFonts w:ascii="Times New Roman" w:hAnsi="Times New Roman"/>
          <w:b/>
          <w:sz w:val="26"/>
        </w:rPr>
        <w:t>Luồng thanh toán VNPay:</w:t>
      </w:r>
    </w:p>
    <w:p>
      <w:pPr>
        <w:spacing w:before="0" w:after="0" w:line="360" w:lineRule="auto"/>
      </w:pPr>
      <w:r>
        <w:rPr>
          <w:rFonts w:ascii="Times New Roman" w:hAnsi="Times New Roman"/>
          <w:b w:val="0"/>
          <w:sz w:val="26"/>
        </w:rPr>
        <w:t>1. Người dùng chọn thanh toán qua VNPay.</w:t>
      </w:r>
    </w:p>
    <w:p>
      <w:pPr>
        <w:spacing w:before="0" w:after="0" w:line="360" w:lineRule="auto"/>
      </w:pPr>
      <w:r>
        <w:rPr>
          <w:rFonts w:ascii="Times New Roman" w:hAnsi="Times New Roman"/>
          <w:b w:val="0"/>
          <w:sz w:val="26"/>
        </w:rPr>
        <w:t>2. Frontend gọi POST /api/payment/create với order_id, amount.</w:t>
      </w:r>
    </w:p>
    <w:p>
      <w:pPr>
        <w:spacing w:before="0" w:after="0" w:line="360" w:lineRule="auto"/>
      </w:pPr>
      <w:r>
        <w:rPr>
          <w:rFonts w:ascii="Times New Roman" w:hAnsi="Times New Roman"/>
          <w:b w:val="0"/>
          <w:sz w:val="26"/>
        </w:rPr>
        <w:t>3. Backend gọi Java Payment Service tạo VNPay payment URL.</w:t>
      </w:r>
    </w:p>
    <w:p>
      <w:pPr>
        <w:spacing w:before="0" w:after="0" w:line="360" w:lineRule="auto"/>
      </w:pPr>
      <w:r>
        <w:rPr>
          <w:rFonts w:ascii="Times New Roman" w:hAnsi="Times New Roman"/>
          <w:b w:val="0"/>
          <w:sz w:val="26"/>
        </w:rPr>
        <w:t>4. Frontend mở VNPay Native SDK (Method Channel) với payment URL.</w:t>
      </w:r>
    </w:p>
    <w:p>
      <w:pPr>
        <w:spacing w:before="0" w:after="0" w:line="360" w:lineRule="auto"/>
      </w:pPr>
      <w:r>
        <w:rPr>
          <w:rFonts w:ascii="Times New Roman" w:hAnsi="Times New Roman"/>
          <w:b w:val="0"/>
          <w:sz w:val="26"/>
        </w:rPr>
        <w:t>5. Người dùng chọn ngân hàng và hoàn tất thanh toán.</w:t>
      </w:r>
    </w:p>
    <w:p>
      <w:pPr>
        <w:spacing w:before="0" w:after="0" w:line="360" w:lineRule="auto"/>
      </w:pPr>
      <w:r>
        <w:rPr>
          <w:rFonts w:ascii="Times New Roman" w:hAnsi="Times New Roman"/>
          <w:b w:val="0"/>
          <w:sz w:val="26"/>
        </w:rPr>
        <w:t>6. VNPay redirect về callback URL, backend xác thực chữ ký.</w:t>
      </w:r>
    </w:p>
    <w:p>
      <w:pPr>
        <w:spacing w:before="0" w:after="0" w:line="360" w:lineRule="auto"/>
      </w:pPr>
      <w:r>
        <w:rPr>
          <w:rFonts w:ascii="Times New Roman" w:hAnsi="Times New Roman"/>
          <w:b w:val="0"/>
          <w:sz w:val="26"/>
        </w:rPr>
        <w:t>7. Backend cập nhật payment_status = 'paid', trả kết quả.</w:t>
      </w:r>
    </w:p>
    <w:p>
      <w:pPr>
        <w:pStyle w:val="Heading3"/>
        <w:spacing w:before="240" w:after="120" w:line="360" w:lineRule="auto"/>
      </w:pPr>
      <w:r>
        <w:rPr>
          <w:rFonts w:ascii="Times New Roman" w:hAnsi="Times New Roman"/>
          <w:sz w:val="26"/>
        </w:rPr>
        <w:t>4.2.6. Docker Deployment</w:t>
      </w:r>
    </w:p>
    <w:p>
      <w:pPr>
        <w:spacing w:before="0" w:after="0" w:line="360" w:lineRule="auto"/>
      </w:pPr>
      <w:r>
        <w:rPr>
          <w:rFonts w:ascii="Times New Roman" w:hAnsi="Times New Roman"/>
          <w:b w:val="0"/>
          <w:sz w:val="26"/>
        </w:rPr>
        <w:t>Hệ thống được đóng gói thành 4 Docker services, quản lý bởi Docker Compose: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D9E2F3" w:val="clear"/>
          </w:tcPr>
          <w:p>
            <w:pPr>
              <w:spacing w:before="0" w:after="0" w:line="276" w:lineRule="auto"/>
            </w:pPr>
            <w:r>
              <w:rPr>
                <w:rFonts w:ascii="Times New Roman" w:hAnsi="Times New Roman"/>
                <w:b/>
                <w:sz w:val="24"/>
              </w:rPr>
              <w:t>Service</w:t>
            </w:r>
          </w:p>
        </w:tc>
        <w:tc>
          <w:tcPr>
            <w:tcW w:type="dxa" w:w="2280"/>
            <w:shd w:fill="D9E2F3" w:val="clear"/>
          </w:tcPr>
          <w:p>
            <w:pPr>
              <w:spacing w:before="0" w:after="0" w:line="276" w:lineRule="auto"/>
            </w:pPr>
            <w:r>
              <w:rPr>
                <w:rFonts w:ascii="Times New Roman" w:hAnsi="Times New Roman"/>
                <w:b/>
                <w:sz w:val="24"/>
              </w:rPr>
              <w:t>Image</w:t>
            </w:r>
          </w:p>
        </w:tc>
        <w:tc>
          <w:tcPr>
            <w:tcW w:type="dxa" w:w="2280"/>
            <w:shd w:fill="D9E2F3" w:val="clear"/>
          </w:tcPr>
          <w:p>
            <w:pPr>
              <w:spacing w:before="0" w:after="0" w:line="276" w:lineRule="auto"/>
            </w:pPr>
            <w:r>
              <w:rPr>
                <w:rFonts w:ascii="Times New Roman" w:hAnsi="Times New Roman"/>
                <w:b/>
                <w:sz w:val="24"/>
              </w:rPr>
              <w:t>Port</w:t>
            </w:r>
          </w:p>
        </w:tc>
        <w:tc>
          <w:tcPr>
            <w:tcW w:type="dxa" w:w="2280"/>
            <w:shd w:fill="D9E2F3" w:val="clear"/>
          </w:tcPr>
          <w:p>
            <w:pPr>
              <w:spacing w:before="0" w:after="0" w:line="276" w:lineRule="auto"/>
            </w:pPr>
            <w:r>
              <w:rPr>
                <w:rFonts w:ascii="Times New Roman" w:hAnsi="Times New Roman"/>
                <w:b/>
                <w:sz w:val="24"/>
              </w:rPr>
              <w:t>Mô tả</w:t>
            </w:r>
          </w:p>
        </w:tc>
      </w:tr>
      <w:tr>
        <w:tc>
          <w:tcPr>
            <w:tcW w:type="dxa" w:w="2280"/>
          </w:tcPr>
          <w:p>
            <w:pPr>
              <w:spacing w:before="0" w:after="0" w:line="276" w:lineRule="auto"/>
            </w:pPr>
            <w:r>
              <w:rPr>
                <w:rFonts w:ascii="Times New Roman" w:hAnsi="Times New Roman"/>
                <w:sz w:val="24"/>
              </w:rPr>
              <w:t>postgres</w:t>
            </w:r>
          </w:p>
        </w:tc>
        <w:tc>
          <w:tcPr>
            <w:tcW w:type="dxa" w:w="2280"/>
          </w:tcPr>
          <w:p>
            <w:pPr>
              <w:spacing w:before="0" w:after="0" w:line="276" w:lineRule="auto"/>
            </w:pPr>
            <w:r>
              <w:rPr>
                <w:rFonts w:ascii="Times New Roman" w:hAnsi="Times New Roman"/>
                <w:sz w:val="24"/>
              </w:rPr>
              <w:t>postgres:16-alpine</w:t>
            </w:r>
          </w:p>
        </w:tc>
        <w:tc>
          <w:tcPr>
            <w:tcW w:type="dxa" w:w="2280"/>
          </w:tcPr>
          <w:p>
            <w:pPr>
              <w:spacing w:before="0" w:after="0" w:line="276" w:lineRule="auto"/>
            </w:pPr>
            <w:r>
              <w:rPr>
                <w:rFonts w:ascii="Times New Roman" w:hAnsi="Times New Roman"/>
                <w:sz w:val="24"/>
              </w:rPr>
              <w:t>internal</w:t>
            </w:r>
          </w:p>
        </w:tc>
        <w:tc>
          <w:tcPr>
            <w:tcW w:type="dxa" w:w="2280"/>
          </w:tcPr>
          <w:p>
            <w:pPr>
              <w:spacing w:before="0" w:after="0" w:line="276" w:lineRule="auto"/>
            </w:pPr>
            <w:r>
              <w:rPr>
                <w:rFonts w:ascii="Times New Roman" w:hAnsi="Times New Roman"/>
                <w:sz w:val="24"/>
              </w:rPr>
              <w:t>PostgreSQL database, healthcheck</w:t>
            </w:r>
          </w:p>
        </w:tc>
      </w:tr>
      <w:tr>
        <w:tc>
          <w:tcPr>
            <w:tcW w:type="dxa" w:w="2280"/>
          </w:tcPr>
          <w:p>
            <w:pPr>
              <w:spacing w:before="0" w:after="0" w:line="276" w:lineRule="auto"/>
            </w:pPr>
            <w:r>
              <w:rPr>
                <w:rFonts w:ascii="Times New Roman" w:hAnsi="Times New Roman"/>
                <w:sz w:val="24"/>
              </w:rPr>
              <w:t>redis</w:t>
            </w:r>
          </w:p>
        </w:tc>
        <w:tc>
          <w:tcPr>
            <w:tcW w:type="dxa" w:w="2280"/>
          </w:tcPr>
          <w:p>
            <w:pPr>
              <w:spacing w:before="0" w:after="0" w:line="276" w:lineRule="auto"/>
            </w:pPr>
            <w:r>
              <w:rPr>
                <w:rFonts w:ascii="Times New Roman" w:hAnsi="Times New Roman"/>
                <w:sz w:val="24"/>
              </w:rPr>
              <w:t>redis:7-alpine</w:t>
            </w:r>
          </w:p>
        </w:tc>
        <w:tc>
          <w:tcPr>
            <w:tcW w:type="dxa" w:w="2280"/>
          </w:tcPr>
          <w:p>
            <w:pPr>
              <w:spacing w:before="0" w:after="0" w:line="276" w:lineRule="auto"/>
            </w:pPr>
            <w:r>
              <w:rPr>
                <w:rFonts w:ascii="Times New Roman" w:hAnsi="Times New Roman"/>
                <w:sz w:val="24"/>
              </w:rPr>
              <w:t>internal</w:t>
            </w:r>
          </w:p>
        </w:tc>
        <w:tc>
          <w:tcPr>
            <w:tcW w:type="dxa" w:w="2280"/>
          </w:tcPr>
          <w:p>
            <w:pPr>
              <w:spacing w:before="0" w:after="0" w:line="276" w:lineRule="auto"/>
            </w:pPr>
            <w:r>
              <w:rPr>
                <w:rFonts w:ascii="Times New Roman" w:hAnsi="Times New Roman"/>
                <w:sz w:val="24"/>
              </w:rPr>
              <w:t>Cache &amp; message broker, healthcheck</w:t>
            </w:r>
          </w:p>
        </w:tc>
      </w:tr>
      <w:tr>
        <w:tc>
          <w:tcPr>
            <w:tcW w:type="dxa" w:w="2280"/>
          </w:tcPr>
          <w:p>
            <w:pPr>
              <w:spacing w:before="0" w:after="0" w:line="276" w:lineRule="auto"/>
            </w:pPr>
            <w:r>
              <w:rPr>
                <w:rFonts w:ascii="Times New Roman" w:hAnsi="Times New Roman"/>
                <w:sz w:val="24"/>
              </w:rPr>
              <w:t>java-payment</w:t>
            </w:r>
          </w:p>
        </w:tc>
        <w:tc>
          <w:tcPr>
            <w:tcW w:type="dxa" w:w="2280"/>
          </w:tcPr>
          <w:p>
            <w:pPr>
              <w:spacing w:before="0" w:after="0" w:line="276" w:lineRule="auto"/>
            </w:pPr>
            <w:r>
              <w:rPr>
                <w:rFonts w:ascii="Times New Roman" w:hAnsi="Times New Roman"/>
                <w:sz w:val="24"/>
              </w:rPr>
              <w:t>custom build</w:t>
            </w:r>
          </w:p>
        </w:tc>
        <w:tc>
          <w:tcPr>
            <w:tcW w:type="dxa" w:w="2280"/>
          </w:tcPr>
          <w:p>
            <w:pPr>
              <w:spacing w:before="0" w:after="0" w:line="276" w:lineRule="auto"/>
            </w:pPr>
            <w:r>
              <w:rPr>
                <w:rFonts w:ascii="Times New Roman" w:hAnsi="Times New Roman"/>
                <w:sz w:val="24"/>
              </w:rPr>
              <w:t>internal:9090</w:t>
            </w:r>
          </w:p>
        </w:tc>
        <w:tc>
          <w:tcPr>
            <w:tcW w:type="dxa" w:w="2280"/>
          </w:tcPr>
          <w:p>
            <w:pPr>
              <w:spacing w:before="0" w:after="0" w:line="276" w:lineRule="auto"/>
            </w:pPr>
            <w:r>
              <w:rPr>
                <w:rFonts w:ascii="Times New Roman" w:hAnsi="Times New Roman"/>
                <w:sz w:val="24"/>
              </w:rPr>
              <w:t>VNPay gateway, giao tiếp gRPC</w:t>
            </w:r>
          </w:p>
        </w:tc>
      </w:tr>
      <w:tr>
        <w:tc>
          <w:tcPr>
            <w:tcW w:type="dxa" w:w="2280"/>
          </w:tcPr>
          <w:p>
            <w:pPr>
              <w:spacing w:before="0" w:after="0" w:line="276" w:lineRule="auto"/>
            </w:pPr>
            <w:r>
              <w:rPr>
                <w:rFonts w:ascii="Times New Roman" w:hAnsi="Times New Roman"/>
                <w:sz w:val="24"/>
              </w:rPr>
              <w:t>python-backend</w:t>
            </w:r>
          </w:p>
        </w:tc>
        <w:tc>
          <w:tcPr>
            <w:tcW w:type="dxa" w:w="2280"/>
          </w:tcPr>
          <w:p>
            <w:pPr>
              <w:spacing w:before="0" w:after="0" w:line="276" w:lineRule="auto"/>
            </w:pPr>
            <w:r>
              <w:rPr>
                <w:rFonts w:ascii="Times New Roman" w:hAnsi="Times New Roman"/>
                <w:sz w:val="24"/>
              </w:rPr>
              <w:t>custom build</w:t>
            </w:r>
          </w:p>
        </w:tc>
        <w:tc>
          <w:tcPr>
            <w:tcW w:type="dxa" w:w="2280"/>
          </w:tcPr>
          <w:p>
            <w:pPr>
              <w:spacing w:before="0" w:after="0" w:line="276" w:lineRule="auto"/>
            </w:pPr>
            <w:r>
              <w:rPr>
                <w:rFonts w:ascii="Times New Roman" w:hAnsi="Times New Roman"/>
                <w:sz w:val="24"/>
              </w:rPr>
              <w:t>8000:8000</w:t>
            </w:r>
          </w:p>
        </w:tc>
        <w:tc>
          <w:tcPr>
            <w:tcW w:type="dxa" w:w="2280"/>
          </w:tcPr>
          <w:p>
            <w:pPr>
              <w:spacing w:before="0" w:after="0" w:line="276" w:lineRule="auto"/>
            </w:pPr>
            <w:r>
              <w:rPr>
                <w:rFonts w:ascii="Times New Roman" w:hAnsi="Times New Roman"/>
                <w:sz w:val="24"/>
              </w:rPr>
              <w:t>FastAPI API server</w:t>
            </w:r>
          </w:p>
        </w:tc>
      </w:tr>
    </w:tbl>
    <w:p/>
    <w:p>
      <w:pPr>
        <w:spacing w:before="0" w:after="0" w:line="360" w:lineRule="auto"/>
      </w:pPr>
      <w:r>
        <w:rPr>
          <w:rFonts w:ascii="Times New Roman" w:hAnsi="Times New Roman"/>
          <w:b/>
          <w:sz w:val="26"/>
        </w:rPr>
        <w:t>Đặc điểm triển khai Docker:</w:t>
      </w:r>
    </w:p>
    <w:p>
      <w:pPr>
        <w:pStyle w:val="ListBullet"/>
        <w:spacing w:before="0" w:after="0" w:line="360" w:lineRule="auto"/>
      </w:pPr>
      <w:r>
        <w:rPr>
          <w:rFonts w:ascii="Times New Roman" w:hAnsi="Times New Roman"/>
          <w:sz w:val="26"/>
        </w:rPr>
        <w:t>Mạng nội bộ (bridge network): Các service giao tiếp qua mạng 'internal', chỉ backend expose ra ngoài.</w:t>
      </w:r>
    </w:p>
    <w:p>
      <w:pPr>
        <w:pStyle w:val="ListBullet"/>
        <w:spacing w:before="0" w:after="0" w:line="360" w:lineRule="auto"/>
      </w:pPr>
      <w:r>
        <w:rPr>
          <w:rFonts w:ascii="Times New Roman" w:hAnsi="Times New Roman"/>
          <w:sz w:val="26"/>
        </w:rPr>
        <w:t>Health checks: PostgreSQL và Redis có health check, backend chỉ khởi động khi dependencies sẵn sàng.</w:t>
      </w:r>
    </w:p>
    <w:p>
      <w:pPr>
        <w:pStyle w:val="ListBullet"/>
        <w:spacing w:before="0" w:after="0" w:line="360" w:lineRule="auto"/>
      </w:pPr>
      <w:r>
        <w:rPr>
          <w:rFonts w:ascii="Times New Roman" w:hAnsi="Times New Roman"/>
          <w:sz w:val="26"/>
        </w:rPr>
        <w:t>Volume persistence: Dữ liệu PostgreSQL được persist qua Docker volume 'pgdata'.</w:t>
      </w:r>
    </w:p>
    <w:p>
      <w:pPr>
        <w:pStyle w:val="ListBullet"/>
        <w:spacing w:before="0" w:after="0" w:line="360" w:lineRule="auto"/>
      </w:pPr>
      <w:r>
        <w:rPr>
          <w:rFonts w:ascii="Times New Roman" w:hAnsi="Times New Roman"/>
          <w:sz w:val="26"/>
        </w:rPr>
        <w:t>Environment variables: Cấu hình qua .env file, bao gồm database URL, Redis URL, Stripe keys, VNPay config.</w:t>
      </w:r>
    </w:p>
    <w:p>
      <w:pPr>
        <w:pStyle w:val="Heading2"/>
        <w:spacing w:before="240" w:after="120" w:line="360" w:lineRule="auto"/>
      </w:pPr>
      <w:r>
        <w:rPr>
          <w:rFonts w:ascii="Times New Roman" w:hAnsi="Times New Roman"/>
          <w:sz w:val="28"/>
        </w:rPr>
        <w:t>4.3. Hiện thực Frontend (Flutter App)</w:t>
      </w:r>
    </w:p>
    <w:p>
      <w:pPr>
        <w:pStyle w:val="Heading3"/>
        <w:spacing w:before="240" w:after="120" w:line="360" w:lineRule="auto"/>
      </w:pPr>
      <w:r>
        <w:rPr>
          <w:rFonts w:ascii="Times New Roman" w:hAnsi="Times New Roman"/>
          <w:sz w:val="26"/>
        </w:rPr>
        <w:t>4.3.1. Cấu trúc Feature-based</w:t>
      </w:r>
    </w:p>
    <w:p>
      <w:pPr>
        <w:spacing w:before="0" w:after="0" w:line="360" w:lineRule="auto"/>
      </w:pPr>
      <w:r>
        <w:rPr>
          <w:rFonts w:ascii="Times New Roman" w:hAnsi="Times New Roman"/>
          <w:b w:val="0"/>
          <w:sz w:val="26"/>
        </w:rPr>
        <w:t>Ứng dụng Flutter được tổ chức theo kiến trúc feature-based, mỗi feature là một module độc lập với 3 tầng:</w:t>
      </w:r>
    </w:p>
    <w:p>
      <w:pPr>
        <w:pStyle w:val="ListBullet"/>
        <w:spacing w:before="0" w:after="0" w:line="360" w:lineRule="auto"/>
      </w:pPr>
      <w:r>
        <w:rPr>
          <w:rFonts w:ascii="Times New Roman" w:hAnsi="Times New Roman"/>
          <w:sz w:val="26"/>
        </w:rPr>
        <w:t>data/: Repository, data sources, models (DTOs).</w:t>
      </w:r>
    </w:p>
    <w:p>
      <w:pPr>
        <w:pStyle w:val="ListBullet"/>
        <w:spacing w:before="0" w:after="0" w:line="360" w:lineRule="auto"/>
      </w:pPr>
      <w:r>
        <w:rPr>
          <w:rFonts w:ascii="Times New Roman" w:hAnsi="Times New Roman"/>
          <w:sz w:val="26"/>
        </w:rPr>
        <w:t>domain/: Business logic, entities, use cases.</w:t>
      </w:r>
    </w:p>
    <w:p>
      <w:pPr>
        <w:pStyle w:val="ListBullet"/>
        <w:spacing w:before="0" w:after="0" w:line="360" w:lineRule="auto"/>
      </w:pPr>
      <w:r>
        <w:rPr>
          <w:rFonts w:ascii="Times New Roman" w:hAnsi="Times New Roman"/>
          <w:sz w:val="26"/>
        </w:rPr>
        <w:t>presentation/: UI widgets, state management (Riverpod).</w:t>
      </w:r>
    </w:p>
    <w:p>
      <w:pPr>
        <w:spacing w:before="0" w:after="0" w:line="360" w:lineRule="auto"/>
      </w:pPr>
      <w:r>
        <w:rPr>
          <w:rFonts w:ascii="Times New Roman" w:hAnsi="Times New Roman"/>
          <w:b w:val="0"/>
          <w:sz w:val="26"/>
        </w:rPr>
        <w:t>Các feature chính:</w:t>
      </w:r>
    </w:p>
    <w:p>
      <w:pPr>
        <w:pStyle w:val="ListBullet"/>
        <w:spacing w:before="0" w:after="0" w:line="360" w:lineRule="auto"/>
      </w:pPr>
      <w:r>
        <w:rPr>
          <w:rFonts w:ascii="Times New Roman" w:hAnsi="Times New Roman"/>
          <w:sz w:val="26"/>
        </w:rPr>
        <w:t>Chat Feature: Giao diện chat với AI, hỗ trợ markdown rendering.</w:t>
      </w:r>
    </w:p>
    <w:p>
      <w:pPr>
        <w:pStyle w:val="ListBullet"/>
        <w:spacing w:before="0" w:after="0" w:line="360" w:lineRule="auto"/>
      </w:pPr>
      <w:r>
        <w:rPr>
          <w:rFonts w:ascii="Times New Roman" w:hAnsi="Times New Roman"/>
          <w:sz w:val="26"/>
        </w:rPr>
        <w:t>Booking Feature: Chọn loại sân, thời gian, xem sân trống, xác nhận đặt, thanh toán.</w:t>
      </w:r>
    </w:p>
    <w:p>
      <w:pPr>
        <w:pStyle w:val="ListBullet"/>
        <w:spacing w:before="0" w:after="0" w:line="360" w:lineRule="auto"/>
      </w:pPr>
      <w:r>
        <w:rPr>
          <w:rFonts w:ascii="Times New Roman" w:hAnsi="Times New Roman"/>
          <w:sz w:val="26"/>
        </w:rPr>
        <w:t>Menu Feature: Hiển thị danh sách đồ uống, đặt hàng.</w:t>
      </w:r>
    </w:p>
    <w:p>
      <w:pPr>
        <w:pStyle w:val="ListBullet"/>
        <w:spacing w:before="0" w:after="0" w:line="360" w:lineRule="auto"/>
      </w:pPr>
      <w:r>
        <w:rPr>
          <w:rFonts w:ascii="Times New Roman" w:hAnsi="Times New Roman"/>
          <w:sz w:val="26"/>
        </w:rPr>
        <w:t>Auth Feature: Đăng nhập/đăng ký với số điện thoại.</w:t>
      </w:r>
    </w:p>
    <w:p>
      <w:pPr>
        <w:pStyle w:val="ListBullet"/>
        <w:spacing w:before="0" w:after="0" w:line="360" w:lineRule="auto"/>
      </w:pPr>
      <w:r>
        <w:rPr>
          <w:rFonts w:ascii="Times New Roman" w:hAnsi="Times New Roman"/>
          <w:sz w:val="26"/>
        </w:rPr>
        <w:t>Payment Feature: Thanh toán qua Stripe (WebView) và VNPay (Native SDK).</w:t>
      </w:r>
    </w:p>
    <w:p>
      <w:pPr>
        <w:pStyle w:val="ListBullet"/>
        <w:spacing w:before="0" w:after="0" w:line="360" w:lineRule="auto"/>
      </w:pPr>
      <w:r>
        <w:rPr>
          <w:rFonts w:ascii="Times New Roman" w:hAnsi="Times New Roman"/>
          <w:sz w:val="26"/>
        </w:rPr>
        <w:t>Profile Feature: Quản lý thông tin cá nhân, đổi mật khẩu, đăng xuất.</w:t>
      </w:r>
    </w:p>
    <w:p>
      <w:pPr>
        <w:pStyle w:val="ListBullet"/>
        <w:spacing w:before="0" w:after="0" w:line="360" w:lineRule="auto"/>
      </w:pPr>
      <w:r>
        <w:rPr>
          <w:rFonts w:ascii="Times New Roman" w:hAnsi="Times New Roman"/>
          <w:sz w:val="26"/>
        </w:rPr>
        <w:t>Admin Feature: Quản lý booking, billing, resource pricing, dashboard analytics.</w:t>
      </w:r>
    </w:p>
    <w:p>
      <w:pPr>
        <w:pStyle w:val="ListBullet"/>
        <w:spacing w:before="0" w:after="0" w:line="360" w:lineRule="auto"/>
      </w:pPr>
      <w:r>
        <w:rPr>
          <w:rFonts w:ascii="Times New Roman" w:hAnsi="Times New Roman"/>
          <w:sz w:val="26"/>
        </w:rPr>
        <w:t>Staff Request Feature: Gửi yêu cầu hỗ trợ nhân viên.</w:t>
      </w:r>
    </w:p>
    <w:p>
      <w:pPr>
        <w:pStyle w:val="Heading3"/>
        <w:spacing w:before="240" w:after="120" w:line="360" w:lineRule="auto"/>
      </w:pPr>
      <w:r>
        <w:rPr>
          <w:rFonts w:ascii="Times New Roman" w:hAnsi="Times New Roman"/>
          <w:sz w:val="26"/>
        </w:rPr>
        <w:t>4.3.2. State Management với Riverpod</w:t>
      </w:r>
    </w:p>
    <w:p>
      <w:pPr>
        <w:spacing w:before="0" w:after="0" w:line="360" w:lineRule="auto"/>
      </w:pPr>
      <w:r>
        <w:rPr>
          <w:rFonts w:ascii="Times New Roman" w:hAnsi="Times New Roman"/>
          <w:b w:val="0"/>
          <w:sz w:val="26"/>
        </w:rPr>
        <w:t>Ứng dụng sử dụng Riverpod để quản lý trạng thái. Riverpod cung cấp các ưu điểm: type-safe, testable, không phụ thuộc BuildContext. Các provider chính: AuthProvider, ChatProvider, BookingProvider, MenuProvider.</w:t>
      </w:r>
    </w:p>
    <w:p>
      <w:pPr>
        <w:pStyle w:val="Heading3"/>
        <w:spacing w:before="240" w:after="120" w:line="360" w:lineRule="auto"/>
      </w:pPr>
      <w:r>
        <w:rPr>
          <w:rFonts w:ascii="Times New Roman" w:hAnsi="Times New Roman"/>
          <w:sz w:val="26"/>
        </w:rPr>
        <w:t>4.3.3. Navigation với GoRouter</w:t>
      </w:r>
    </w:p>
    <w:p>
      <w:pPr>
        <w:spacing w:before="0" w:after="0" w:line="360" w:lineRule="auto"/>
      </w:pPr>
      <w:r>
        <w:rPr>
          <w:rFonts w:ascii="Times New Roman" w:hAnsi="Times New Roman"/>
          <w:b w:val="0"/>
          <w:sz w:val="26"/>
        </w:rPr>
        <w:t>Điều hướng trong ứng dụng sử dụng GoRouter, hỗ trợ declarative routing và deep linking. Các route chính: /login, /home, /chat, /booking, /menu, /profile.</w:t>
      </w:r>
    </w:p>
    <w:p>
      <w:pPr>
        <w:pStyle w:val="Heading3"/>
        <w:spacing w:before="240" w:after="120" w:line="360" w:lineRule="auto"/>
      </w:pPr>
      <w:r>
        <w:rPr>
          <w:rFonts w:ascii="Times New Roman" w:hAnsi="Times New Roman"/>
          <w:sz w:val="26"/>
        </w:rPr>
        <w:t>4.3.4. Chat UI với flutter_chat_ui</w:t>
      </w:r>
    </w:p>
    <w:p>
      <w:pPr>
        <w:spacing w:before="0" w:after="0" w:line="360" w:lineRule="auto"/>
      </w:pPr>
      <w:r>
        <w:rPr>
          <w:rFonts w:ascii="Times New Roman" w:hAnsi="Times New Roman"/>
          <w:b w:val="0"/>
          <w:sz w:val="26"/>
        </w:rPr>
        <w:t>Giao diện chat sử dụng thư viện flutter_chat_ui, hỗ trợ: hiển thị tin nhắn văn bản, markdown rendering (flutter_markdown), typing indicator, message bubbles, và scroll-to-bottom.</w:t>
      </w:r>
    </w:p>
    <w:p>
      <w:pPr>
        <w:pStyle w:val="Heading2"/>
        <w:spacing w:before="240" w:after="120" w:line="360" w:lineRule="auto"/>
      </w:pPr>
      <w:r>
        <w:rPr>
          <w:rFonts w:ascii="Times New Roman" w:hAnsi="Times New Roman"/>
          <w:sz w:val="28"/>
        </w:rPr>
        <w:t>4.4. Môi trường triển khai</w:t>
      </w:r>
    </w:p>
    <w:tbl>
      <w:tblPr>
        <w:tblStyle w:val="TableGrid"/>
        <w:tblW w:type="auto" w:w="0"/>
        <w:jc w:val="center"/>
        <w:tblLook w:firstColumn="1" w:firstRow="1" w:lastColumn="0" w:lastRow="0" w:noHBand="0" w:noVBand="1" w:val="04A0"/>
      </w:tblPr>
      <w:tblGrid>
        <w:gridCol w:w="4561"/>
        <w:gridCol w:w="4561"/>
      </w:tblGrid>
      <w:tr>
        <w:tc>
          <w:tcPr>
            <w:tcW w:type="dxa" w:w="4561"/>
            <w:shd w:fill="D9E2F3" w:val="clear"/>
          </w:tcPr>
          <w:p>
            <w:pPr>
              <w:spacing w:before="0" w:after="0" w:line="276" w:lineRule="auto"/>
            </w:pPr>
            <w:r>
              <w:rPr>
                <w:rFonts w:ascii="Times New Roman" w:hAnsi="Times New Roman"/>
                <w:b/>
                <w:sz w:val="24"/>
              </w:rPr>
              <w:t>Thành phần</w:t>
            </w:r>
          </w:p>
        </w:tc>
        <w:tc>
          <w:tcPr>
            <w:tcW w:type="dxa" w:w="4561"/>
            <w:shd w:fill="D9E2F3" w:val="clear"/>
          </w:tcPr>
          <w:p>
            <w:pPr>
              <w:spacing w:before="0" w:after="0" w:line="276" w:lineRule="auto"/>
            </w:pPr>
            <w:r>
              <w:rPr>
                <w:rFonts w:ascii="Times New Roman" w:hAnsi="Times New Roman"/>
                <w:b/>
                <w:sz w:val="24"/>
              </w:rPr>
              <w:t>Mô tả</w:t>
            </w:r>
          </w:p>
        </w:tc>
      </w:tr>
      <w:tr>
        <w:tc>
          <w:tcPr>
            <w:tcW w:type="dxa" w:w="4561"/>
          </w:tcPr>
          <w:p>
            <w:pPr>
              <w:spacing w:before="0" w:after="0" w:line="276" w:lineRule="auto"/>
            </w:pPr>
            <w:r>
              <w:rPr>
                <w:rFonts w:ascii="Times New Roman" w:hAnsi="Times New Roman"/>
                <w:sz w:val="24"/>
              </w:rPr>
              <w:t>Backend Server</w:t>
            </w:r>
          </w:p>
        </w:tc>
        <w:tc>
          <w:tcPr>
            <w:tcW w:type="dxa" w:w="4561"/>
          </w:tcPr>
          <w:p>
            <w:pPr>
              <w:spacing w:before="0" w:after="0" w:line="276" w:lineRule="auto"/>
            </w:pPr>
            <w:r>
              <w:rPr>
                <w:rFonts w:ascii="Times New Roman" w:hAnsi="Times New Roman"/>
                <w:sz w:val="24"/>
              </w:rPr>
              <w:t>FastAPI chạy trên localhost:8000 (development), Docker container</w:t>
            </w:r>
          </w:p>
        </w:tc>
      </w:tr>
      <w:tr>
        <w:tc>
          <w:tcPr>
            <w:tcW w:type="dxa" w:w="4561"/>
          </w:tcPr>
          <w:p>
            <w:pPr>
              <w:spacing w:before="0" w:after="0" w:line="276" w:lineRule="auto"/>
            </w:pPr>
            <w:r>
              <w:rPr>
                <w:rFonts w:ascii="Times New Roman" w:hAnsi="Times New Roman"/>
                <w:sz w:val="24"/>
              </w:rPr>
              <w:t>Ollama</w:t>
            </w:r>
          </w:p>
        </w:tc>
        <w:tc>
          <w:tcPr>
            <w:tcW w:type="dxa" w:w="4561"/>
          </w:tcPr>
          <w:p>
            <w:pPr>
              <w:spacing w:before="0" w:after="0" w:line="276" w:lineRule="auto"/>
            </w:pPr>
            <w:r>
              <w:rPr>
                <w:rFonts w:ascii="Times New Roman" w:hAnsi="Times New Roman"/>
                <w:sz w:val="24"/>
              </w:rPr>
              <w:t>LLM local trên localhost:11434, model qwen2.5-coder:7b</w:t>
            </w:r>
          </w:p>
        </w:tc>
      </w:tr>
      <w:tr>
        <w:tc>
          <w:tcPr>
            <w:tcW w:type="dxa" w:w="4561"/>
          </w:tcPr>
          <w:p>
            <w:pPr>
              <w:spacing w:before="0" w:after="0" w:line="276" w:lineRule="auto"/>
            </w:pPr>
            <w:r>
              <w:rPr>
                <w:rFonts w:ascii="Times New Roman" w:hAnsi="Times New Roman"/>
                <w:sz w:val="24"/>
              </w:rPr>
              <w:t>Neo4j AuraDB</w:t>
            </w:r>
          </w:p>
        </w:tc>
        <w:tc>
          <w:tcPr>
            <w:tcW w:type="dxa" w:w="4561"/>
          </w:tcPr>
          <w:p>
            <w:pPr>
              <w:spacing w:before="0" w:after="0" w:line="276" w:lineRule="auto"/>
            </w:pPr>
            <w:r>
              <w:rPr>
                <w:rFonts w:ascii="Times New Roman" w:hAnsi="Times New Roman"/>
                <w:sz w:val="24"/>
              </w:rPr>
              <w:t>Cloud-hosted Knowledge Graph (free tier)</w:t>
            </w:r>
          </w:p>
        </w:tc>
      </w:tr>
      <w:tr>
        <w:tc>
          <w:tcPr>
            <w:tcW w:type="dxa" w:w="4561"/>
          </w:tcPr>
          <w:p>
            <w:pPr>
              <w:spacing w:before="0" w:after="0" w:line="276" w:lineRule="auto"/>
            </w:pPr>
            <w:r>
              <w:rPr>
                <w:rFonts w:ascii="Times New Roman" w:hAnsi="Times New Roman"/>
                <w:sz w:val="24"/>
              </w:rPr>
              <w:t>PostgreSQL</w:t>
            </w:r>
          </w:p>
        </w:tc>
        <w:tc>
          <w:tcPr>
            <w:tcW w:type="dxa" w:w="4561"/>
          </w:tcPr>
          <w:p>
            <w:pPr>
              <w:spacing w:before="0" w:after="0" w:line="276" w:lineRule="auto"/>
            </w:pPr>
            <w:r>
              <w:rPr>
                <w:rFonts w:ascii="Times New Roman" w:hAnsi="Times New Roman"/>
                <w:sz w:val="24"/>
              </w:rPr>
              <w:t>Docker container (postgres:16-alpine) hoặc WSL (Ubuntu)</w:t>
            </w:r>
          </w:p>
        </w:tc>
      </w:tr>
      <w:tr>
        <w:tc>
          <w:tcPr>
            <w:tcW w:type="dxa" w:w="4561"/>
          </w:tcPr>
          <w:p>
            <w:pPr>
              <w:spacing w:before="0" w:after="0" w:line="276" w:lineRule="auto"/>
            </w:pPr>
            <w:r>
              <w:rPr>
                <w:rFonts w:ascii="Times New Roman" w:hAnsi="Times New Roman"/>
                <w:sz w:val="24"/>
              </w:rPr>
              <w:t>Redis</w:t>
            </w:r>
          </w:p>
        </w:tc>
        <w:tc>
          <w:tcPr>
            <w:tcW w:type="dxa" w:w="4561"/>
          </w:tcPr>
          <w:p>
            <w:pPr>
              <w:spacing w:before="0" w:after="0" w:line="276" w:lineRule="auto"/>
            </w:pPr>
            <w:r>
              <w:rPr>
                <w:rFonts w:ascii="Times New Roman" w:hAnsi="Times New Roman"/>
                <w:sz w:val="24"/>
              </w:rPr>
              <w:t>Docker container (redis:7-alpine) hoặc WSL (Ubuntu)</w:t>
            </w:r>
          </w:p>
        </w:tc>
      </w:tr>
      <w:tr>
        <w:tc>
          <w:tcPr>
            <w:tcW w:type="dxa" w:w="4561"/>
          </w:tcPr>
          <w:p>
            <w:pPr>
              <w:spacing w:before="0" w:after="0" w:line="276" w:lineRule="auto"/>
            </w:pPr>
            <w:r>
              <w:rPr>
                <w:rFonts w:ascii="Times New Roman" w:hAnsi="Times New Roman"/>
                <w:sz w:val="24"/>
              </w:rPr>
              <w:t>Java Payment Service</w:t>
            </w:r>
          </w:p>
        </w:tc>
        <w:tc>
          <w:tcPr>
            <w:tcW w:type="dxa" w:w="4561"/>
          </w:tcPr>
          <w:p>
            <w:pPr>
              <w:spacing w:before="0" w:after="0" w:line="276" w:lineRule="auto"/>
            </w:pPr>
            <w:r>
              <w:rPr>
                <w:rFonts w:ascii="Times New Roman" w:hAnsi="Times New Roman"/>
                <w:sz w:val="24"/>
              </w:rPr>
              <w:t>Docker container, port 9090, VNPay gateway</w:t>
            </w:r>
          </w:p>
        </w:tc>
      </w:tr>
      <w:tr>
        <w:tc>
          <w:tcPr>
            <w:tcW w:type="dxa" w:w="4561"/>
          </w:tcPr>
          <w:p>
            <w:pPr>
              <w:spacing w:before="0" w:after="0" w:line="276" w:lineRule="auto"/>
            </w:pPr>
            <w:r>
              <w:rPr>
                <w:rFonts w:ascii="Times New Roman" w:hAnsi="Times New Roman"/>
                <w:sz w:val="24"/>
              </w:rPr>
              <w:t>Stripe</w:t>
            </w:r>
          </w:p>
        </w:tc>
        <w:tc>
          <w:tcPr>
            <w:tcW w:type="dxa" w:w="4561"/>
          </w:tcPr>
          <w:p>
            <w:pPr>
              <w:spacing w:before="0" w:after="0" w:line="276" w:lineRule="auto"/>
            </w:pPr>
            <w:r>
              <w:rPr>
                <w:rFonts w:ascii="Times New Roman" w:hAnsi="Times New Roman"/>
                <w:sz w:val="24"/>
              </w:rPr>
              <w:t>Stripe API (test mode), webhook endpoint</w:t>
            </w:r>
          </w:p>
        </w:tc>
      </w:tr>
      <w:tr>
        <w:tc>
          <w:tcPr>
            <w:tcW w:type="dxa" w:w="4561"/>
          </w:tcPr>
          <w:p>
            <w:pPr>
              <w:spacing w:before="0" w:after="0" w:line="276" w:lineRule="auto"/>
            </w:pPr>
            <w:r>
              <w:rPr>
                <w:rFonts w:ascii="Times New Roman" w:hAnsi="Times New Roman"/>
                <w:sz w:val="24"/>
              </w:rPr>
              <w:t>Flutter App</w:t>
            </w:r>
          </w:p>
        </w:tc>
        <w:tc>
          <w:tcPr>
            <w:tcW w:type="dxa" w:w="4561"/>
          </w:tcPr>
          <w:p>
            <w:pPr>
              <w:spacing w:before="0" w:after="0" w:line="276" w:lineRule="auto"/>
            </w:pPr>
            <w:r>
              <w:rPr>
                <w:rFonts w:ascii="Times New Roman" w:hAnsi="Times New Roman"/>
                <w:sz w:val="24"/>
              </w:rPr>
              <w:t>Chạy trên Android emulator hoặc thiết bị thật</w:t>
            </w:r>
          </w:p>
        </w:tc>
      </w:tr>
      <w:tr>
        <w:tc>
          <w:tcPr>
            <w:tcW w:type="dxa" w:w="4561"/>
          </w:tcPr>
          <w:p>
            <w:pPr>
              <w:spacing w:before="0" w:after="0" w:line="276" w:lineRule="auto"/>
            </w:pPr>
            <w:r>
              <w:rPr>
                <w:rFonts w:ascii="Times New Roman" w:hAnsi="Times New Roman"/>
                <w:sz w:val="24"/>
              </w:rPr>
              <w:t>Docker Compose</w:t>
            </w:r>
          </w:p>
        </w:tc>
        <w:tc>
          <w:tcPr>
            <w:tcW w:type="dxa" w:w="4561"/>
          </w:tcPr>
          <w:p>
            <w:pPr>
              <w:spacing w:before="0" w:after="0" w:line="276" w:lineRule="auto"/>
            </w:pPr>
            <w:r>
              <w:rPr>
                <w:rFonts w:ascii="Times New Roman" w:hAnsi="Times New Roman"/>
                <w:sz w:val="24"/>
              </w:rPr>
              <w:t>Quản lý 4 services: postgres, redis, java-payment, python-backend</w:t>
            </w:r>
          </w:p>
        </w:tc>
      </w:tr>
    </w:tbl>
    <w:p>
      <w:pPr>
        <w:pStyle w:val="Heading2"/>
        <w:spacing w:before="240" w:after="120" w:line="360" w:lineRule="auto"/>
      </w:pPr>
      <w:r>
        <w:rPr>
          <w:rFonts w:ascii="Times New Roman" w:hAnsi="Times New Roman"/>
          <w:sz w:val="28"/>
        </w:rPr>
        <w:t>4.5. Kết quả đạt được</w:t>
      </w:r>
    </w:p>
    <w:p>
      <w:pPr>
        <w:pStyle w:val="ListBullet"/>
        <w:spacing w:before="0" w:after="0" w:line="360" w:lineRule="auto"/>
      </w:pPr>
      <w:r>
        <w:rPr>
          <w:rFonts w:ascii="Times New Roman" w:hAnsi="Times New Roman"/>
          <w:sz w:val="26"/>
        </w:rPr>
        <w:t>Hệ thống chatbot AI hoạt động, trả lời được câu hỏi về luật chơi và kỹ thuật bida, pickleball, cầu lông.</w:t>
      </w:r>
    </w:p>
    <w:p>
      <w:pPr>
        <w:pStyle w:val="ListBullet"/>
        <w:spacing w:before="0" w:after="0" w:line="360" w:lineRule="auto"/>
      </w:pPr>
      <w:r>
        <w:rPr>
          <w:rFonts w:ascii="Times New Roman" w:hAnsi="Times New Roman"/>
          <w:sz w:val="26"/>
        </w:rPr>
        <w:t>Knowledge Graph với 418 entities và 441 relationships được xây dựng thành công trên Neo4j.</w:t>
      </w:r>
    </w:p>
    <w:p>
      <w:pPr>
        <w:pStyle w:val="ListBullet"/>
        <w:spacing w:before="0" w:after="0" w:line="360" w:lineRule="auto"/>
      </w:pPr>
      <w:r>
        <w:rPr>
          <w:rFonts w:ascii="Times New Roman" w:hAnsi="Times New Roman"/>
          <w:sz w:val="26"/>
        </w:rPr>
        <w:t>Chức năng đặt sân hoạt động, kiểm tra sân trống theo thời gian thực.</w:t>
      </w:r>
    </w:p>
    <w:p>
      <w:pPr>
        <w:pStyle w:val="ListBullet"/>
        <w:spacing w:before="0" w:after="0" w:line="360" w:lineRule="auto"/>
      </w:pPr>
      <w:r>
        <w:rPr>
          <w:rFonts w:ascii="Times New Roman" w:hAnsi="Times New Roman"/>
          <w:sz w:val="26"/>
        </w:rPr>
        <w:t>Chức năng đặt đồ uống hoạt động, hiển thị menu với giá VND.</w:t>
      </w:r>
    </w:p>
    <w:p>
      <w:pPr>
        <w:pStyle w:val="ListBullet"/>
        <w:spacing w:before="0" w:after="0" w:line="360" w:lineRule="auto"/>
      </w:pPr>
      <w:r>
        <w:rPr>
          <w:rFonts w:ascii="Times New Roman" w:hAnsi="Times New Roman"/>
          <w:sz w:val="26"/>
        </w:rPr>
        <w:t>Chức năng gọi nhân viên hoạt động qua hệ thống thông báo real-time.</w:t>
      </w:r>
    </w:p>
    <w:p>
      <w:pPr>
        <w:pStyle w:val="ListBullet"/>
        <w:spacing w:before="0" w:after="0" w:line="360" w:lineRule="auto"/>
      </w:pPr>
      <w:r>
        <w:rPr>
          <w:rFonts w:ascii="Times New Roman" w:hAnsi="Times New Roman"/>
          <w:sz w:val="26"/>
        </w:rPr>
        <w:t>Tích hợp thanh toán trực tuyến: Stripe (quốc tế) và VNPay (trong nước) hoạt động.</w:t>
      </w:r>
    </w:p>
    <w:p>
      <w:pPr>
        <w:pStyle w:val="ListBullet"/>
        <w:spacing w:before="0" w:after="0" w:line="360" w:lineRule="auto"/>
      </w:pPr>
      <w:r>
        <w:rPr>
          <w:rFonts w:ascii="Times New Roman" w:hAnsi="Times New Roman"/>
          <w:sz w:val="26"/>
        </w:rPr>
        <w:t>Hệ thống xác nhận thanh toán qua webhook (Stripe) và callback (VNPay).</w:t>
      </w:r>
    </w:p>
    <w:p>
      <w:pPr>
        <w:pStyle w:val="ListBullet"/>
        <w:spacing w:before="0" w:after="0" w:line="360" w:lineRule="auto"/>
      </w:pPr>
      <w:r>
        <w:rPr>
          <w:rFonts w:ascii="Times New Roman" w:hAnsi="Times New Roman"/>
          <w:sz w:val="26"/>
        </w:rPr>
        <w:t>Admin quản lý giá dịch vụ, xem hóa đơn chi tiết booking với tổng tiền.</w:t>
      </w:r>
    </w:p>
    <w:p>
      <w:pPr>
        <w:pStyle w:val="ListBullet"/>
        <w:spacing w:before="0" w:after="0" w:line="360" w:lineRule="auto"/>
      </w:pPr>
      <w:r>
        <w:rPr>
          <w:rFonts w:ascii="Times New Roman" w:hAnsi="Times New Roman"/>
          <w:sz w:val="26"/>
        </w:rPr>
        <w:t>Ứng dụng Flutter chạy được trên cả Android và iOS.</w:t>
      </w:r>
    </w:p>
    <w:p>
      <w:pPr>
        <w:pStyle w:val="ListBullet"/>
        <w:spacing w:before="0" w:after="0" w:line="360" w:lineRule="auto"/>
      </w:pPr>
      <w:r>
        <w:rPr>
          <w:rFonts w:ascii="Times New Roman" w:hAnsi="Times New Roman"/>
          <w:sz w:val="26"/>
        </w:rPr>
        <w:t>Hệ thống có fallback mechanism khi LLM chính lỗi.</w:t>
      </w:r>
    </w:p>
    <w:p>
      <w:pPr>
        <w:pStyle w:val="ListBullet"/>
        <w:spacing w:before="0" w:after="0" w:line="360" w:lineRule="auto"/>
      </w:pPr>
      <w:r>
        <w:rPr>
          <w:rFonts w:ascii="Times New Roman" w:hAnsi="Times New Roman"/>
          <w:sz w:val="26"/>
        </w:rPr>
        <w:t>Triển khai bằng Docker Compose với 4 dịch vụ containerized.</w:t>
      </w:r>
    </w:p>
    <w:p>
      <w:pPr>
        <w:pStyle w:val="Heading2"/>
        <w:spacing w:before="240" w:after="120" w:line="360" w:lineRule="auto"/>
      </w:pPr>
      <w:r>
        <w:rPr>
          <w:rFonts w:ascii="Times New Roman" w:hAnsi="Times New Roman"/>
          <w:sz w:val="28"/>
        </w:rPr>
        <w:t>4.6. Hướng phát triển</w:t>
      </w:r>
    </w:p>
    <w:p>
      <w:pPr>
        <w:pStyle w:val="ListBullet"/>
        <w:spacing w:before="0" w:after="0" w:line="360" w:lineRule="auto"/>
      </w:pPr>
      <w:r>
        <w:rPr>
          <w:rFonts w:ascii="Times New Roman" w:hAnsi="Times New Roman"/>
          <w:sz w:val="26"/>
        </w:rPr>
        <w:t>Hỗ trợ voice chat (speech-to-text, text-to-speech).</w:t>
      </w:r>
    </w:p>
    <w:p>
      <w:pPr>
        <w:pStyle w:val="ListBullet"/>
        <w:spacing w:before="0" w:after="0" w:line="360" w:lineRule="auto"/>
      </w:pPr>
      <w:r>
        <w:rPr>
          <w:rFonts w:ascii="Times New Roman" w:hAnsi="Times New Roman"/>
          <w:sz w:val="26"/>
        </w:rPr>
        <w:t>Thêm nhiều môn thể thao hơn (tennis, bóng bàn, v.v.).</w:t>
      </w:r>
    </w:p>
    <w:p>
      <w:pPr>
        <w:pStyle w:val="ListBullet"/>
        <w:spacing w:before="0" w:after="0" w:line="360" w:lineRule="auto"/>
      </w:pPr>
      <w:r>
        <w:rPr>
          <w:rFonts w:ascii="Times New Roman" w:hAnsi="Times New Roman"/>
          <w:sz w:val="26"/>
        </w:rPr>
        <w:t>Triển khai lên cloud (AWS, GCP) với CI/CD pipeline.</w:t>
      </w:r>
    </w:p>
    <w:p>
      <w:pPr>
        <w:pStyle w:val="ListBullet"/>
        <w:spacing w:before="0" w:after="0" w:line="360" w:lineRule="auto"/>
      </w:pPr>
      <w:r>
        <w:rPr>
          <w:rFonts w:ascii="Times New Roman" w:hAnsi="Times New Roman"/>
          <w:sz w:val="26"/>
        </w:rPr>
        <w:t>Xây dựng hệ thống analytics và reporting nâng cao cho admin.</w:t>
      </w:r>
    </w:p>
    <w:p>
      <w:pPr>
        <w:pStyle w:val="ListBullet"/>
        <w:spacing w:before="0" w:after="0" w:line="360" w:lineRule="auto"/>
      </w:pPr>
      <w:r>
        <w:rPr>
          <w:rFonts w:ascii="Times New Roman" w:hAnsi="Times New Roman"/>
          <w:sz w:val="26"/>
        </w:rPr>
        <w:t>Hỗ trợ đa ngôn ngữ (Vietnamese, English).</w:t>
      </w:r>
    </w:p>
    <w:p>
      <w:pPr>
        <w:pStyle w:val="ListBullet"/>
        <w:spacing w:before="0" w:after="0" w:line="360" w:lineRule="auto"/>
      </w:pPr>
      <w:r>
        <w:rPr>
          <w:rFonts w:ascii="Times New Roman" w:hAnsi="Times New Roman"/>
          <w:sz w:val="26"/>
        </w:rPr>
        <w:t>Tích hợp hệ thống đánh giá và phản hồi từ khách hàng.</w:t>
      </w:r>
    </w:p>
    <w:p>
      <w:pPr>
        <w:pStyle w:val="ListBullet"/>
        <w:spacing w:before="0" w:after="0" w:line="360" w:lineRule="auto"/>
      </w:pPr>
      <w:r>
        <w:rPr>
          <w:rFonts w:ascii="Times New Roman" w:hAnsi="Times New Roman"/>
          <w:sz w:val="26"/>
        </w:rPr>
        <w:t>Phát triển ứng dụng web version (Flutter Web).</w:t>
      </w:r>
    </w:p>
    <w:p>
      <w:pPr>
        <w:pStyle w:val="ListBullet"/>
        <w:spacing w:before="0" w:after="0" w:line="360" w:lineRule="auto"/>
      </w:pPr>
      <w:r>
        <w:rPr>
          <w:rFonts w:ascii="Times New Roman" w:hAnsi="Times New Roman"/>
          <w:sz w:val="26"/>
        </w:rPr>
        <w:t>Tích hợp thêm cổng thanh toán MoMo.</w:t>
      </w:r>
    </w:p>
    <w:p>
      <w:r>
        <w:br w:type="page"/>
      </w:r>
    </w:p>
    <w:p>
      <w:pPr>
        <w:jc w:val="center"/>
      </w:pPr>
      <w:r>
        <w:rPr>
          <w:rFonts w:ascii="Times New Roman" w:hAnsi="Times New Roman"/>
          <w:b/>
          <w:sz w:val="28"/>
        </w:rPr>
        <w:t>TÀI LIỆU THAM KHẢO</w:t>
      </w:r>
    </w:p>
    <w:p/>
    <w:p>
      <w:pPr>
        <w:spacing w:before="0" w:after="0" w:line="360" w:lineRule="auto"/>
      </w:pPr>
      <w:r>
        <w:rPr>
          <w:rFonts w:ascii="Times New Roman" w:hAnsi="Times New Roman"/>
          <w:sz w:val="26"/>
        </w:rPr>
        <w:t>[1] FastAPI Documentation. https://fastapi.tiangolo.com/</w:t>
      </w:r>
    </w:p>
    <w:p>
      <w:pPr>
        <w:spacing w:before="0" w:after="0" w:line="360" w:lineRule="auto"/>
      </w:pPr>
      <w:r>
        <w:rPr>
          <w:rFonts w:ascii="Times New Roman" w:hAnsi="Times New Roman"/>
          <w:sz w:val="26"/>
        </w:rPr>
        <w:t>[2] Flutter Documentation. https://docs.flutter.dev/</w:t>
      </w:r>
    </w:p>
    <w:p>
      <w:pPr>
        <w:spacing w:before="0" w:after="0" w:line="360" w:lineRule="auto"/>
      </w:pPr>
      <w:r>
        <w:rPr>
          <w:rFonts w:ascii="Times New Roman" w:hAnsi="Times New Roman"/>
          <w:sz w:val="26"/>
        </w:rPr>
        <w:t>[3] LangChain Documentation. https://python.langchain.com/</w:t>
      </w:r>
    </w:p>
    <w:p>
      <w:pPr>
        <w:spacing w:before="0" w:after="0" w:line="360" w:lineRule="auto"/>
      </w:pPr>
      <w:r>
        <w:rPr>
          <w:rFonts w:ascii="Times New Roman" w:hAnsi="Times New Roman"/>
          <w:sz w:val="26"/>
        </w:rPr>
        <w:t>[4] Neo4j Documentation. https://neo4j.com/docs/</w:t>
      </w:r>
    </w:p>
    <w:p>
      <w:pPr>
        <w:spacing w:before="0" w:after="0" w:line="360" w:lineRule="auto"/>
      </w:pPr>
      <w:r>
        <w:rPr>
          <w:rFonts w:ascii="Times New Roman" w:hAnsi="Times New Roman"/>
          <w:sz w:val="26"/>
        </w:rPr>
        <w:t>[5] Ollama Documentation. https://ollama.ai/</w:t>
      </w:r>
    </w:p>
    <w:p>
      <w:pPr>
        <w:spacing w:before="0" w:after="0" w:line="360" w:lineRule="auto"/>
      </w:pPr>
      <w:r>
        <w:rPr>
          <w:rFonts w:ascii="Times New Roman" w:hAnsi="Times New Roman"/>
          <w:sz w:val="26"/>
        </w:rPr>
        <w:t>[6] PostgreSQL Documentation. https://www.postgresql.org/docs/</w:t>
      </w:r>
    </w:p>
    <w:p>
      <w:pPr>
        <w:spacing w:before="0" w:after="0" w:line="360" w:lineRule="auto"/>
      </w:pPr>
      <w:r>
        <w:rPr>
          <w:rFonts w:ascii="Times New Roman" w:hAnsi="Times New Roman"/>
          <w:sz w:val="26"/>
        </w:rPr>
        <w:t>[7] Redis Documentation. https://redis.io/documentation/</w:t>
      </w:r>
    </w:p>
    <w:p>
      <w:pPr>
        <w:spacing w:before="0" w:after="0" w:line="360" w:lineRule="auto"/>
      </w:pPr>
      <w:r>
        <w:rPr>
          <w:rFonts w:ascii="Times New Roman" w:hAnsi="Times New Roman"/>
          <w:sz w:val="26"/>
        </w:rPr>
        <w:t>[8] Riverpod Documentation. https://riverpod.dev/</w:t>
      </w:r>
    </w:p>
    <w:p>
      <w:pPr>
        <w:spacing w:before="0" w:after="0" w:line="360" w:lineRule="auto"/>
      </w:pPr>
      <w:r>
        <w:rPr>
          <w:rFonts w:ascii="Times New Roman" w:hAnsi="Times New Roman"/>
          <w:sz w:val="26"/>
        </w:rPr>
        <w:t>[9] GoRouter Documentation. https://pub.dev/packages/go_router</w:t>
      </w:r>
    </w:p>
    <w:p>
      <w:pPr>
        <w:spacing w:before="0" w:after="0" w:line="360" w:lineRule="auto"/>
      </w:pPr>
      <w:r>
        <w:rPr>
          <w:rFonts w:ascii="Times New Roman" w:hAnsi="Times New Roman"/>
          <w:sz w:val="26"/>
        </w:rPr>
        <w:t>[10] WPA Rules. World Pool-Billiard Association. https://wpapool.com/</w:t>
      </w:r>
    </w:p>
    <w:p>
      <w:pPr>
        <w:spacing w:before="0" w:after="0" w:line="360" w:lineRule="auto"/>
      </w:pPr>
      <w:r>
        <w:rPr>
          <w:rFonts w:ascii="Times New Roman" w:hAnsi="Times New Roman"/>
          <w:sz w:val="26"/>
        </w:rPr>
        <w:t>[11] USAPA Rules. USA Pickleball Association. https://usapickleball.org/</w:t>
      </w:r>
    </w:p>
    <w:p>
      <w:pPr>
        <w:spacing w:before="0" w:after="0" w:line="360" w:lineRule="auto"/>
      </w:pPr>
      <w:r>
        <w:rPr>
          <w:rFonts w:ascii="Times New Roman" w:hAnsi="Times New Roman"/>
          <w:sz w:val="26"/>
        </w:rPr>
        <w:t>[12] BWF Laws. Badminton World Federation. https://bwfbadminton.com/</w:t>
      </w:r>
    </w:p>
    <w:p>
      <w:pPr>
        <w:spacing w:before="0" w:after="0" w:line="360" w:lineRule="auto"/>
      </w:pPr>
      <w:r>
        <w:rPr>
          <w:rFonts w:ascii="Times New Roman" w:hAnsi="Times New Roman"/>
          <w:sz w:val="26"/>
        </w:rPr>
        <w:t>[13] Stripe Documentation. https://stripe.com/docs</w:t>
      </w:r>
    </w:p>
    <w:p>
      <w:pPr>
        <w:spacing w:before="0" w:after="0" w:line="360" w:lineRule="auto"/>
      </w:pPr>
      <w:r>
        <w:rPr>
          <w:rFonts w:ascii="Times New Roman" w:hAnsi="Times New Roman"/>
          <w:sz w:val="26"/>
        </w:rPr>
        <w:t>[14] VNPay Documentation. https://sandbox.vnpayment.vn/apis/</w:t>
      </w:r>
    </w:p>
    <w:p>
      <w:pPr>
        <w:spacing w:before="0" w:after="0" w:line="360" w:lineRule="auto"/>
      </w:pPr>
      <w:r>
        <w:rPr>
          <w:rFonts w:ascii="Times New Roman" w:hAnsi="Times New Roman"/>
          <w:sz w:val="26"/>
        </w:rPr>
        <w:t>[15] Docker Documentation. https://docs.docker.com/</w:t>
      </w:r>
    </w:p>
    <w:p>
      <w:pPr>
        <w:spacing w:before="0" w:after="0" w:line="360" w:lineRule="auto"/>
      </w:pPr>
      <w:r>
        <w:rPr>
          <w:rFonts w:ascii="Times New Roman" w:hAnsi="Times New Roman"/>
          <w:sz w:val="26"/>
        </w:rPr>
        <w:t>[16] Docker Compose Documentation. https://docs.docker.com/compose/</w:t>
      </w:r>
    </w:p>
    <w:p>
      <w:r>
        <w:br w:type="page"/>
      </w:r>
    </w:p>
    <w:p>
      <w:pPr>
        <w:jc w:val="center"/>
      </w:pPr>
      <w:r>
        <w:rPr>
          <w:rFonts w:ascii="Times New Roman" w:hAnsi="Times New Roman"/>
          <w:b/>
          <w:sz w:val="28"/>
        </w:rPr>
        <w:t>PHỤ LỤC</w:t>
      </w:r>
    </w:p>
    <w:p/>
    <w:p>
      <w:pPr>
        <w:spacing w:before="0" w:after="0" w:line="360" w:lineRule="auto"/>
      </w:pPr>
      <w:r>
        <w:rPr>
          <w:rFonts w:ascii="Times New Roman" w:hAnsi="Times New Roman"/>
          <w:b/>
          <w:sz w:val="26"/>
        </w:rPr>
        <w:t>Phụ lục A: Source code</w:t>
      </w:r>
    </w:p>
    <w:p/>
    <w:p>
      <w:pPr>
        <w:spacing w:before="0" w:after="0" w:line="360" w:lineRule="auto"/>
      </w:pPr>
      <w:r>
        <w:rPr>
          <w:rFonts w:ascii="Times New Roman" w:hAnsi="Times New Roman"/>
          <w:b/>
          <w:sz w:val="26"/>
        </w:rPr>
        <w:t>A.1. Backend - main.py</w:t>
      </w:r>
    </w:p>
    <w:p>
      <w:pPr>
        <w:spacing w:before="0" w:after="0" w:line="360" w:lineRule="auto"/>
      </w:pPr>
      <w:r>
        <w:rPr>
          <w:rFonts w:ascii="Times New Roman" w:hAnsi="Times New Roman"/>
          <w:b w:val="0"/>
          <w:sz w:val="26"/>
        </w:rPr>
        <w:t>[Chèn source code main.py tại đây hoặc tham chiếu đến repository]</w:t>
      </w:r>
    </w:p>
    <w:p/>
    <w:p>
      <w:pPr>
        <w:spacing w:before="0" w:after="0" w:line="360" w:lineRule="auto"/>
      </w:pPr>
      <w:r>
        <w:rPr>
          <w:rFonts w:ascii="Times New Roman" w:hAnsi="Times New Roman"/>
          <w:b/>
          <w:sz w:val="26"/>
        </w:rPr>
        <w:t>A.2. Backend - AI Agent</w:t>
      </w:r>
    </w:p>
    <w:p>
      <w:pPr>
        <w:spacing w:before="0" w:after="0" w:line="360" w:lineRule="auto"/>
      </w:pPr>
      <w:r>
        <w:rPr>
          <w:rFonts w:ascii="Times New Roman" w:hAnsi="Times New Roman"/>
          <w:b w:val="0"/>
          <w:sz w:val="26"/>
        </w:rPr>
        <w:t>[Chèn source code agent.py tại đây]</w:t>
      </w:r>
    </w:p>
    <w:p/>
    <w:p>
      <w:pPr>
        <w:spacing w:before="0" w:after="0" w:line="360" w:lineRule="auto"/>
      </w:pPr>
      <w:r>
        <w:rPr>
          <w:rFonts w:ascii="Times New Roman" w:hAnsi="Times New Roman"/>
          <w:b/>
          <w:sz w:val="26"/>
        </w:rPr>
        <w:t>A.3. Frontend - Chat Screen</w:t>
      </w:r>
    </w:p>
    <w:p>
      <w:pPr>
        <w:spacing w:before="0" w:after="0" w:line="360" w:lineRule="auto"/>
      </w:pPr>
      <w:r>
        <w:rPr>
          <w:rFonts w:ascii="Times New Roman" w:hAnsi="Times New Roman"/>
          <w:b w:val="0"/>
          <w:sz w:val="26"/>
        </w:rPr>
        <w:t>[Chèn source code chat_screen.dart tại đây]</w:t>
      </w:r>
    </w:p>
    <w:p/>
    <w:p>
      <w:pPr>
        <w:spacing w:before="0" w:after="0" w:line="360" w:lineRule="auto"/>
      </w:pPr>
      <w:r>
        <w:rPr>
          <w:rFonts w:ascii="Times New Roman" w:hAnsi="Times New Roman"/>
          <w:b/>
          <w:sz w:val="26"/>
        </w:rPr>
        <w:t>Phụ lục B: API Documentation</w:t>
      </w:r>
    </w:p>
    <w:p>
      <w:pPr>
        <w:spacing w:before="0" w:after="0" w:line="360" w:lineRule="auto"/>
      </w:pPr>
      <w:r>
        <w:rPr>
          <w:rFonts w:ascii="Times New Roman" w:hAnsi="Times New Roman"/>
          <w:b w:val="0"/>
          <w:sz w:val="26"/>
        </w:rPr>
        <w:t>[Chèn Swagger UI screenshot hoặc API documentation tại đây]</w:t>
      </w:r>
    </w:p>
    <w:p/>
    <w:p>
      <w:pPr>
        <w:spacing w:before="0" w:after="0" w:line="360" w:lineRule="auto"/>
      </w:pPr>
      <w:r>
        <w:rPr>
          <w:rFonts w:ascii="Times New Roman" w:hAnsi="Times New Roman"/>
          <w:b/>
          <w:sz w:val="26"/>
        </w:rPr>
        <w:t>Phụ lục C: Ảnh chụp màn hình ứng dụng</w:t>
      </w:r>
    </w:p>
    <w:p>
      <w:pPr>
        <w:spacing w:before="0" w:after="0" w:line="360" w:lineRule="auto"/>
      </w:pPr>
      <w:r>
        <w:rPr>
          <w:rFonts w:ascii="Times New Roman" w:hAnsi="Times New Roman"/>
          <w:b w:val="0"/>
          <w:sz w:val="26"/>
        </w:rPr>
        <w:t>[Chèn ảnh chụp màn hình các màn hình chính của ứng dụng tại đây]</w:t>
      </w:r>
    </w:p>
    <w:sectPr w:rsidR="00FC693F" w:rsidRPr="0006063C" w:rsidSect="00034616">
      <w:pgSz w:w="12240" w:h="15840"/>
      <w:pgMar w:top="1417" w:right="1134"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