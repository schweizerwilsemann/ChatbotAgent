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B349" w14:textId="77777777" w:rsidR="003661EC" w:rsidRDefault="003661EC"/>
    <w:p w14:paraId="21AED389" w14:textId="77777777" w:rsidR="003661EC" w:rsidRDefault="003661EC"/>
    <w:p w14:paraId="4AF5E458" w14:textId="77777777" w:rsidR="003661EC" w:rsidRDefault="00000000">
      <w:pPr>
        <w:jc w:val="center"/>
      </w:pPr>
      <w:r>
        <w:rPr>
          <w:b/>
          <w:color w:val="000000"/>
        </w:rPr>
        <w:t>TRƯỜNG ĐẠI HỌC ........................................</w:t>
      </w:r>
    </w:p>
    <w:p w14:paraId="5645D8F0" w14:textId="77777777" w:rsidR="003661EC" w:rsidRDefault="00000000">
      <w:pPr>
        <w:jc w:val="center"/>
      </w:pPr>
      <w:r>
        <w:rPr>
          <w:b/>
          <w:color w:val="000000"/>
        </w:rPr>
        <w:t>KHOA CÔNG NGHỆ THÔNG TIN</w:t>
      </w:r>
    </w:p>
    <w:p w14:paraId="50A04847" w14:textId="77777777" w:rsidR="003661EC" w:rsidRDefault="003661EC"/>
    <w:p w14:paraId="3001A482" w14:textId="77777777" w:rsidR="003661EC" w:rsidRDefault="003661EC"/>
    <w:p w14:paraId="4A10EB77" w14:textId="77777777" w:rsidR="003661EC" w:rsidRDefault="00000000">
      <w:pPr>
        <w:spacing w:after="400" w:line="288" w:lineRule="auto"/>
        <w:jc w:val="center"/>
      </w:pPr>
      <w:r>
        <w:rPr>
          <w:b/>
          <w:color w:val="000000"/>
          <w:sz w:val="44"/>
        </w:rPr>
        <w:t>ĐỒ ÁN TỐT NGHIỆP</w:t>
      </w:r>
    </w:p>
    <w:p w14:paraId="0625FEB7" w14:textId="77777777" w:rsidR="003661EC" w:rsidRDefault="00000000">
      <w:pPr>
        <w:spacing w:line="288" w:lineRule="auto"/>
        <w:jc w:val="center"/>
      </w:pPr>
      <w:r>
        <w:rPr>
          <w:b/>
          <w:color w:val="000000"/>
          <w:sz w:val="34"/>
        </w:rPr>
        <w:t>XÂY DỰNG CHATBOT AI CHO QUÁN THỂ THAO</w:t>
      </w:r>
    </w:p>
    <w:p w14:paraId="7AA954B8" w14:textId="77777777" w:rsidR="003661EC" w:rsidRDefault="00000000">
      <w:pPr>
        <w:spacing w:line="288" w:lineRule="auto"/>
        <w:jc w:val="center"/>
      </w:pPr>
      <w:r>
        <w:rPr>
          <w:b/>
          <w:color w:val="000000"/>
          <w:sz w:val="34"/>
        </w:rPr>
        <w:t>TÍCH HỢP KNOWLEDGE GRAPH VÀ TOOL CALLING</w:t>
      </w:r>
    </w:p>
    <w:p w14:paraId="4D24176C" w14:textId="77777777" w:rsidR="003661EC" w:rsidRDefault="003661EC"/>
    <w:p w14:paraId="7CA35862" w14:textId="77777777" w:rsidR="003661EC" w:rsidRDefault="003661EC"/>
    <w:p w14:paraId="218292C0" w14:textId="77777777" w:rsidR="003661EC" w:rsidRDefault="003661EC"/>
    <w:p w14:paraId="2944A000" w14:textId="77777777" w:rsidR="003661EC" w:rsidRDefault="00000000">
      <w:pPr>
        <w:spacing w:after="100" w:line="288" w:lineRule="auto"/>
        <w:ind w:left="1701"/>
      </w:pPr>
      <w:r>
        <w:rPr>
          <w:b/>
          <w:color w:val="000000"/>
        </w:rPr>
        <w:t xml:space="preserve">Sinh viên thực hiện: </w:t>
      </w:r>
      <w:r>
        <w:rPr>
          <w:color w:val="000000"/>
        </w:rPr>
        <w:t>................................................</w:t>
      </w:r>
    </w:p>
    <w:p w14:paraId="48BAE815" w14:textId="77777777" w:rsidR="003661EC" w:rsidRDefault="00000000">
      <w:pPr>
        <w:spacing w:after="100" w:line="288" w:lineRule="auto"/>
        <w:ind w:left="1701"/>
      </w:pPr>
      <w:r>
        <w:rPr>
          <w:b/>
          <w:color w:val="000000"/>
        </w:rPr>
        <w:t xml:space="preserve">Mã số sinh viên: </w:t>
      </w:r>
      <w:r>
        <w:rPr>
          <w:color w:val="000000"/>
        </w:rPr>
        <w:t>................................................</w:t>
      </w:r>
    </w:p>
    <w:p w14:paraId="45663D6D" w14:textId="77777777" w:rsidR="003661EC" w:rsidRDefault="00000000">
      <w:pPr>
        <w:spacing w:after="100" w:line="288" w:lineRule="auto"/>
        <w:ind w:left="1701"/>
      </w:pPr>
      <w:r>
        <w:rPr>
          <w:b/>
          <w:color w:val="000000"/>
        </w:rPr>
        <w:t xml:space="preserve">Lớp: </w:t>
      </w:r>
      <w:r>
        <w:rPr>
          <w:color w:val="000000"/>
        </w:rPr>
        <w:t>................................................</w:t>
      </w:r>
    </w:p>
    <w:p w14:paraId="7E4F6997" w14:textId="77777777" w:rsidR="003661EC" w:rsidRDefault="00000000">
      <w:pPr>
        <w:spacing w:after="100" w:line="288" w:lineRule="auto"/>
        <w:ind w:left="1701"/>
      </w:pPr>
      <w:r>
        <w:rPr>
          <w:b/>
          <w:color w:val="000000"/>
        </w:rPr>
        <w:t xml:space="preserve">Giảng viên hướng dẫn: </w:t>
      </w:r>
      <w:r>
        <w:rPr>
          <w:color w:val="000000"/>
        </w:rPr>
        <w:t>................................................</w:t>
      </w:r>
    </w:p>
    <w:p w14:paraId="4792D4BE" w14:textId="77777777" w:rsidR="003661EC" w:rsidRDefault="003661EC"/>
    <w:p w14:paraId="66F865D9" w14:textId="77777777" w:rsidR="003661EC" w:rsidRDefault="003661EC"/>
    <w:p w14:paraId="62681417" w14:textId="77777777" w:rsidR="003661EC" w:rsidRDefault="003661EC"/>
    <w:p w14:paraId="4DD7A387" w14:textId="77777777" w:rsidR="003661EC" w:rsidRDefault="00000000">
      <w:pPr>
        <w:jc w:val="center"/>
      </w:pPr>
      <w:r>
        <w:rPr>
          <w:i/>
          <w:color w:val="000000"/>
        </w:rPr>
        <w:t>TP. Hồ Chí Minh, năm 2026</w:t>
      </w:r>
    </w:p>
    <w:p w14:paraId="64A93E78" w14:textId="77777777" w:rsidR="003661EC" w:rsidRDefault="00000000">
      <w:r>
        <w:br w:type="page"/>
      </w:r>
    </w:p>
    <w:p w14:paraId="4BCE65EC" w14:textId="77777777" w:rsidR="003661EC" w:rsidRDefault="00000000">
      <w:pPr>
        <w:spacing w:before="120" w:after="240" w:line="288" w:lineRule="auto"/>
        <w:jc w:val="center"/>
      </w:pPr>
      <w:r>
        <w:rPr>
          <w:b/>
          <w:color w:val="000000"/>
          <w:sz w:val="32"/>
        </w:rPr>
        <w:lastRenderedPageBreak/>
        <w:t>LỜI CẢM ƠN</w:t>
      </w:r>
    </w:p>
    <w:p w14:paraId="4828F0E4" w14:textId="77777777" w:rsidR="003661EC" w:rsidRDefault="00000000">
      <w:pPr>
        <w:ind w:firstLine="567"/>
      </w:pPr>
      <w:r>
        <w:rPr>
          <w:color w:val="000000"/>
        </w:rPr>
        <w:t>Trong quá trình thực hiện đồ án tốt nghiệp, sinh viên đã nhận được sự hướng dẫn của giảng viên, sự hỗ trợ của nhà trường, bạn bè và gia đình. Sinh viên xin chân thành cảm ơn các cá nhân và tập thể đã đóng góp ý kiến, tạo điều kiện để đề tài được hoàn thành.</w:t>
      </w:r>
    </w:p>
    <w:p w14:paraId="65AE32B8" w14:textId="77777777" w:rsidR="003661EC" w:rsidRDefault="00000000">
      <w:pPr>
        <w:ind w:firstLine="567"/>
      </w:pPr>
      <w:r>
        <w:rPr>
          <w:color w:val="000000"/>
        </w:rPr>
        <w:t>Do phạm vi đề tài rộng, kết hợp ứng dụng di động, backend nghiệp vụ, cơ sở dữ liệu, AI Agent và đồ thị tri thức, báo cáo khó tránh khỏi thiếu sót. Sinh viên mong nhận được góp ý để tiếp tục hoàn thiện hệ thống.</w:t>
      </w:r>
    </w:p>
    <w:p w14:paraId="66DC9927" w14:textId="77777777" w:rsidR="003661EC" w:rsidRDefault="00000000">
      <w:r>
        <w:br w:type="page"/>
      </w:r>
    </w:p>
    <w:p w14:paraId="37EC64FB" w14:textId="77777777" w:rsidR="003661EC" w:rsidRDefault="00000000">
      <w:pPr>
        <w:spacing w:before="120" w:after="240" w:line="288" w:lineRule="auto"/>
        <w:jc w:val="center"/>
      </w:pPr>
      <w:r>
        <w:rPr>
          <w:b/>
          <w:color w:val="000000"/>
          <w:sz w:val="32"/>
        </w:rPr>
        <w:lastRenderedPageBreak/>
        <w:t>LỜI MỞ ĐẦU</w:t>
      </w:r>
    </w:p>
    <w:p w14:paraId="02EAB5AC" w14:textId="77777777" w:rsidR="003661EC" w:rsidRDefault="00000000">
      <w:pPr>
        <w:ind w:firstLine="567"/>
      </w:pPr>
      <w:r>
        <w:rPr>
          <w:color w:val="000000"/>
        </w:rPr>
        <w:t>Sự phát triển của mô hình ngôn ngữ lớn mở ra khả năng xây dựng giao diện hội thoại tự nhiên cho các hệ thống nghiệp vụ. Tuy nhiên, LLM chỉ sinh văn bản sẽ không đủ để đặt sân, tạo đơn hàng hay truy vấn dữ liệu cập nhật. Đề tài vì vậy nghiên cứu AI Agent sử dụng Tool Calling để kết nối khả năng hiểu ngôn ngữ với các hàm nghiệp vụ có kiểm soát.</w:t>
      </w:r>
    </w:p>
    <w:p w14:paraId="01483BB7" w14:textId="77777777" w:rsidR="003661EC" w:rsidRDefault="00000000">
      <w:pPr>
        <w:ind w:firstLine="567"/>
      </w:pPr>
      <w:r>
        <w:rPr>
          <w:color w:val="000000"/>
        </w:rPr>
        <w:t>Hệ thống được xây dựng cho mô hình quán thể thao phục vụ bida, pickleball và cầu lông. Ngoài các chức năng quản lý và giao dịch, chatbot còn truy vấn Knowledge Graph trên Neo4j bằng Graph RAG để trả lời luật và kỹ thuật. Backend FastAPI là một ứng dụng monolith phân tầng; Docker Compose chỉ dùng cho prototype Java VNPay chưa có thông tin merchant để kiểm thử sandbox.</w:t>
      </w:r>
    </w:p>
    <w:p w14:paraId="4B277FBF" w14:textId="77777777" w:rsidR="003661EC" w:rsidRDefault="00000000">
      <w:r>
        <w:br w:type="page"/>
      </w:r>
    </w:p>
    <w:p w14:paraId="455CAFED" w14:textId="77777777" w:rsidR="003661EC" w:rsidRDefault="00000000">
      <w:pPr>
        <w:spacing w:before="120" w:after="240" w:line="288" w:lineRule="auto"/>
        <w:jc w:val="center"/>
      </w:pPr>
      <w:r>
        <w:rPr>
          <w:b/>
          <w:color w:val="000000"/>
          <w:sz w:val="32"/>
        </w:rPr>
        <w:lastRenderedPageBreak/>
        <w:t>NHIỆM VỤ ĐỒ ÁN</w:t>
      </w:r>
    </w:p>
    <w:p w14:paraId="0FD5F343" w14:textId="77777777" w:rsidR="003661EC" w:rsidRDefault="00000000">
      <w:pPr>
        <w:ind w:firstLine="567"/>
      </w:pPr>
      <w:r>
        <w:rPr>
          <w:b/>
          <w:color w:val="000000"/>
        </w:rPr>
        <w:t>Đề tài: XÂY DỰNG CHATBOT AI CHO QUÁN THỂ THAO TÍCH HỢP KNOWLEDGE GRAPH VÀ TOOL CALLING</w:t>
      </w:r>
    </w:p>
    <w:p w14:paraId="1DE214DA" w14:textId="77777777" w:rsidR="003661EC" w:rsidRDefault="00000000">
      <w:r>
        <w:rPr>
          <w:b/>
          <w:color w:val="000000"/>
        </w:rPr>
        <w:t>Các nhiệm vụ chính:</w:t>
      </w:r>
    </w:p>
    <w:p w14:paraId="0546BBED" w14:textId="77777777" w:rsidR="003661EC" w:rsidRDefault="00000000">
      <w:pPr>
        <w:pStyle w:val="ListBullet"/>
        <w:spacing w:after="40" w:line="324" w:lineRule="auto"/>
      </w:pPr>
      <w:r>
        <w:rPr>
          <w:color w:val="000000"/>
        </w:rPr>
        <w:t>Khảo sát nghiệp vụ quản lý quán thể thao và nhu cầu hỗ trợ khách hàng.</w:t>
      </w:r>
    </w:p>
    <w:p w14:paraId="05A42694" w14:textId="77777777" w:rsidR="003661EC" w:rsidRDefault="00000000">
      <w:pPr>
        <w:pStyle w:val="ListBullet"/>
        <w:spacing w:after="40" w:line="324" w:lineRule="auto"/>
      </w:pPr>
      <w:r>
        <w:rPr>
          <w:color w:val="000000"/>
        </w:rPr>
        <w:t>Nghiên cứu LLM, AI Agent, LangChain, Tool Calling, RAG và Knowledge Graph.</w:t>
      </w:r>
    </w:p>
    <w:p w14:paraId="0568A714" w14:textId="77777777" w:rsidR="003661EC" w:rsidRDefault="00000000">
      <w:pPr>
        <w:pStyle w:val="ListBullet"/>
        <w:spacing w:after="40" w:line="324" w:lineRule="auto"/>
      </w:pPr>
      <w:r>
        <w:rPr>
          <w:color w:val="000000"/>
        </w:rPr>
        <w:t>Xây dựng ứng dụng Flutter cho Customer, Staff, Admin và Partner.</w:t>
      </w:r>
    </w:p>
    <w:p w14:paraId="1ADE5D4B" w14:textId="77777777" w:rsidR="003661EC" w:rsidRDefault="00000000">
      <w:pPr>
        <w:pStyle w:val="ListBullet"/>
        <w:spacing w:after="40" w:line="324" w:lineRule="auto"/>
      </w:pPr>
      <w:r>
        <w:rPr>
          <w:color w:val="000000"/>
        </w:rPr>
        <w:t>Xây dựng backend FastAPI monolith theo API, service và repository.</w:t>
      </w:r>
    </w:p>
    <w:p w14:paraId="5FADD478" w14:textId="77777777" w:rsidR="003661EC" w:rsidRDefault="00000000">
      <w:pPr>
        <w:pStyle w:val="ListBullet"/>
        <w:spacing w:after="40" w:line="324" w:lineRule="auto"/>
      </w:pPr>
      <w:r>
        <w:rPr>
          <w:color w:val="000000"/>
        </w:rPr>
        <w:t>Thiết kế PostgreSQL cho dữ liệu nghiệp vụ, Redis cho cache/realtime và Neo4j cho tri thức.</w:t>
      </w:r>
    </w:p>
    <w:p w14:paraId="2ABCF1B6" w14:textId="77777777" w:rsidR="003661EC" w:rsidRDefault="00000000">
      <w:pPr>
        <w:pStyle w:val="ListBullet"/>
        <w:spacing w:after="40" w:line="324" w:lineRule="auto"/>
      </w:pPr>
      <w:r>
        <w:rPr>
          <w:color w:val="000000"/>
        </w:rPr>
        <w:t>Xây dựng Graph RAG cho ba môn bida, pickleball và cầu lông.</w:t>
      </w:r>
    </w:p>
    <w:p w14:paraId="2D919F19" w14:textId="77777777" w:rsidR="003661EC" w:rsidRDefault="00000000">
      <w:pPr>
        <w:pStyle w:val="ListBullet"/>
        <w:spacing w:after="40" w:line="324" w:lineRule="auto"/>
      </w:pPr>
      <w:r>
        <w:rPr>
          <w:color w:val="000000"/>
        </w:rPr>
        <w:t>Tích hợp Stripe; nghiên cứu prototype VNPay nhưng không tuyên bố hoạt động sandbox.</w:t>
      </w:r>
    </w:p>
    <w:p w14:paraId="46913C9A" w14:textId="77777777" w:rsidR="003661EC" w:rsidRDefault="00000000">
      <w:pPr>
        <w:pStyle w:val="ListBullet"/>
        <w:spacing w:after="40" w:line="324" w:lineRule="auto"/>
      </w:pPr>
      <w:r>
        <w:rPr>
          <w:color w:val="000000"/>
        </w:rPr>
        <w:t>Kiểm thử, đánh giá kết quả và xác định giới hạn của hệ thống.</w:t>
      </w:r>
    </w:p>
    <w:p w14:paraId="4CCEB477" w14:textId="77777777" w:rsidR="003661EC" w:rsidRDefault="00000000">
      <w:r>
        <w:br w:type="page"/>
      </w:r>
    </w:p>
    <w:p w14:paraId="30EE0EE0" w14:textId="77777777" w:rsidR="003661EC" w:rsidRDefault="00000000">
      <w:pPr>
        <w:spacing w:before="120" w:after="240" w:line="288" w:lineRule="auto"/>
        <w:jc w:val="center"/>
      </w:pPr>
      <w:r>
        <w:rPr>
          <w:b/>
          <w:color w:val="000000"/>
          <w:sz w:val="32"/>
        </w:rPr>
        <w:lastRenderedPageBreak/>
        <w:t>MỤC LỤC</w:t>
      </w:r>
    </w:p>
    <w:p w14:paraId="37BD7274" w14:textId="77777777" w:rsidR="004800E7" w:rsidRDefault="00000000">
      <w:pPr>
        <w:pStyle w:val="TOC1"/>
        <w:tabs>
          <w:tab w:val="right" w:leader="dot" w:pos="9112"/>
        </w:tabs>
        <w:rPr>
          <w:noProof/>
        </w:rPr>
      </w:pPr>
      <w:r>
        <w:fldChar w:fldCharType="begin"/>
      </w:r>
      <w:r>
        <w:instrText>TOC \o "1-3" \h \z \u</w:instrText>
      </w:r>
      <w:r>
        <w:fldChar w:fldCharType="separate"/>
      </w:r>
      <w:hyperlink w:anchor="_Toc232429381" w:history="1">
        <w:r w:rsidR="004800E7" w:rsidRPr="00922B24">
          <w:rPr>
            <w:rStyle w:val="Hyperlink"/>
            <w:noProof/>
          </w:rPr>
          <w:t>CHƯƠNG 1: TỔNG QUAN ĐỀ TÀI</w:t>
        </w:r>
        <w:r w:rsidR="004800E7">
          <w:rPr>
            <w:noProof/>
            <w:webHidden/>
          </w:rPr>
          <w:tab/>
        </w:r>
        <w:r w:rsidR="004800E7">
          <w:rPr>
            <w:noProof/>
            <w:webHidden/>
          </w:rPr>
          <w:fldChar w:fldCharType="begin"/>
        </w:r>
        <w:r w:rsidR="004800E7">
          <w:rPr>
            <w:noProof/>
            <w:webHidden/>
          </w:rPr>
          <w:instrText xml:space="preserve"> PAGEREF _Toc232429381 \h </w:instrText>
        </w:r>
        <w:r w:rsidR="004800E7">
          <w:rPr>
            <w:noProof/>
            <w:webHidden/>
          </w:rPr>
        </w:r>
        <w:r w:rsidR="004800E7">
          <w:rPr>
            <w:noProof/>
            <w:webHidden/>
          </w:rPr>
          <w:fldChar w:fldCharType="separate"/>
        </w:r>
        <w:r w:rsidR="004800E7">
          <w:rPr>
            <w:noProof/>
            <w:webHidden/>
          </w:rPr>
          <w:t>1</w:t>
        </w:r>
        <w:r w:rsidR="004800E7">
          <w:rPr>
            <w:noProof/>
            <w:webHidden/>
          </w:rPr>
          <w:fldChar w:fldCharType="end"/>
        </w:r>
      </w:hyperlink>
    </w:p>
    <w:p w14:paraId="79DCA620" w14:textId="77777777" w:rsidR="004800E7" w:rsidRDefault="004800E7">
      <w:pPr>
        <w:pStyle w:val="TOC2"/>
        <w:tabs>
          <w:tab w:val="right" w:leader="dot" w:pos="9112"/>
        </w:tabs>
        <w:rPr>
          <w:noProof/>
        </w:rPr>
      </w:pPr>
      <w:hyperlink w:anchor="_Toc232429382" w:history="1">
        <w:r w:rsidRPr="00922B24">
          <w:rPr>
            <w:rStyle w:val="Hyperlink"/>
            <w:noProof/>
          </w:rPr>
          <w:t>1.1. Lý do chọn đề tài</w:t>
        </w:r>
        <w:r>
          <w:rPr>
            <w:noProof/>
            <w:webHidden/>
          </w:rPr>
          <w:tab/>
        </w:r>
        <w:r>
          <w:rPr>
            <w:noProof/>
            <w:webHidden/>
          </w:rPr>
          <w:fldChar w:fldCharType="begin"/>
        </w:r>
        <w:r>
          <w:rPr>
            <w:noProof/>
            <w:webHidden/>
          </w:rPr>
          <w:instrText xml:space="preserve"> PAGEREF _Toc232429382 \h </w:instrText>
        </w:r>
        <w:r>
          <w:rPr>
            <w:noProof/>
            <w:webHidden/>
          </w:rPr>
        </w:r>
        <w:r>
          <w:rPr>
            <w:noProof/>
            <w:webHidden/>
          </w:rPr>
          <w:fldChar w:fldCharType="separate"/>
        </w:r>
        <w:r>
          <w:rPr>
            <w:noProof/>
            <w:webHidden/>
          </w:rPr>
          <w:t>1</w:t>
        </w:r>
        <w:r>
          <w:rPr>
            <w:noProof/>
            <w:webHidden/>
          </w:rPr>
          <w:fldChar w:fldCharType="end"/>
        </w:r>
      </w:hyperlink>
    </w:p>
    <w:p w14:paraId="20DE1F99" w14:textId="77777777" w:rsidR="004800E7" w:rsidRDefault="004800E7">
      <w:pPr>
        <w:pStyle w:val="TOC2"/>
        <w:tabs>
          <w:tab w:val="right" w:leader="dot" w:pos="9112"/>
        </w:tabs>
        <w:rPr>
          <w:noProof/>
        </w:rPr>
      </w:pPr>
      <w:hyperlink w:anchor="_Toc232429383" w:history="1">
        <w:r w:rsidRPr="00922B24">
          <w:rPr>
            <w:rStyle w:val="Hyperlink"/>
            <w:noProof/>
          </w:rPr>
          <w:t>1.2. Mục tiêu, nội dung và phương pháp nghiên cứu đề tài</w:t>
        </w:r>
        <w:r>
          <w:rPr>
            <w:noProof/>
            <w:webHidden/>
          </w:rPr>
          <w:tab/>
        </w:r>
        <w:r>
          <w:rPr>
            <w:noProof/>
            <w:webHidden/>
          </w:rPr>
          <w:fldChar w:fldCharType="begin"/>
        </w:r>
        <w:r>
          <w:rPr>
            <w:noProof/>
            <w:webHidden/>
          </w:rPr>
          <w:instrText xml:space="preserve"> PAGEREF _Toc232429383 \h </w:instrText>
        </w:r>
        <w:r>
          <w:rPr>
            <w:noProof/>
            <w:webHidden/>
          </w:rPr>
        </w:r>
        <w:r>
          <w:rPr>
            <w:noProof/>
            <w:webHidden/>
          </w:rPr>
          <w:fldChar w:fldCharType="separate"/>
        </w:r>
        <w:r>
          <w:rPr>
            <w:noProof/>
            <w:webHidden/>
          </w:rPr>
          <w:t>1</w:t>
        </w:r>
        <w:r>
          <w:rPr>
            <w:noProof/>
            <w:webHidden/>
          </w:rPr>
          <w:fldChar w:fldCharType="end"/>
        </w:r>
      </w:hyperlink>
    </w:p>
    <w:p w14:paraId="046F01BC" w14:textId="77777777" w:rsidR="004800E7" w:rsidRDefault="004800E7">
      <w:pPr>
        <w:pStyle w:val="TOC3"/>
        <w:tabs>
          <w:tab w:val="right" w:leader="dot" w:pos="9112"/>
        </w:tabs>
        <w:rPr>
          <w:noProof/>
        </w:rPr>
      </w:pPr>
      <w:hyperlink w:anchor="_Toc232429384" w:history="1">
        <w:r w:rsidRPr="00922B24">
          <w:rPr>
            <w:rStyle w:val="Hyperlink"/>
            <w:noProof/>
          </w:rPr>
          <w:t>1.2.1. Mục tiêu nghiên cứu</w:t>
        </w:r>
        <w:r>
          <w:rPr>
            <w:noProof/>
            <w:webHidden/>
          </w:rPr>
          <w:tab/>
        </w:r>
        <w:r>
          <w:rPr>
            <w:noProof/>
            <w:webHidden/>
          </w:rPr>
          <w:fldChar w:fldCharType="begin"/>
        </w:r>
        <w:r>
          <w:rPr>
            <w:noProof/>
            <w:webHidden/>
          </w:rPr>
          <w:instrText xml:space="preserve"> PAGEREF _Toc232429384 \h </w:instrText>
        </w:r>
        <w:r>
          <w:rPr>
            <w:noProof/>
            <w:webHidden/>
          </w:rPr>
        </w:r>
        <w:r>
          <w:rPr>
            <w:noProof/>
            <w:webHidden/>
          </w:rPr>
          <w:fldChar w:fldCharType="separate"/>
        </w:r>
        <w:r>
          <w:rPr>
            <w:noProof/>
            <w:webHidden/>
          </w:rPr>
          <w:t>1</w:t>
        </w:r>
        <w:r>
          <w:rPr>
            <w:noProof/>
            <w:webHidden/>
          </w:rPr>
          <w:fldChar w:fldCharType="end"/>
        </w:r>
      </w:hyperlink>
    </w:p>
    <w:p w14:paraId="31A231E9" w14:textId="77777777" w:rsidR="004800E7" w:rsidRDefault="004800E7">
      <w:pPr>
        <w:pStyle w:val="TOC3"/>
        <w:tabs>
          <w:tab w:val="right" w:leader="dot" w:pos="9112"/>
        </w:tabs>
        <w:rPr>
          <w:noProof/>
        </w:rPr>
      </w:pPr>
      <w:hyperlink w:anchor="_Toc232429385" w:history="1">
        <w:r w:rsidRPr="00922B24">
          <w:rPr>
            <w:rStyle w:val="Hyperlink"/>
            <w:noProof/>
          </w:rPr>
          <w:t>1.2.2. Nội dung nghiên cứu</w:t>
        </w:r>
        <w:r>
          <w:rPr>
            <w:noProof/>
            <w:webHidden/>
          </w:rPr>
          <w:tab/>
        </w:r>
        <w:r>
          <w:rPr>
            <w:noProof/>
            <w:webHidden/>
          </w:rPr>
          <w:fldChar w:fldCharType="begin"/>
        </w:r>
        <w:r>
          <w:rPr>
            <w:noProof/>
            <w:webHidden/>
          </w:rPr>
          <w:instrText xml:space="preserve"> PAGEREF _Toc232429385 \h </w:instrText>
        </w:r>
        <w:r>
          <w:rPr>
            <w:noProof/>
            <w:webHidden/>
          </w:rPr>
        </w:r>
        <w:r>
          <w:rPr>
            <w:noProof/>
            <w:webHidden/>
          </w:rPr>
          <w:fldChar w:fldCharType="separate"/>
        </w:r>
        <w:r>
          <w:rPr>
            <w:noProof/>
            <w:webHidden/>
          </w:rPr>
          <w:t>1</w:t>
        </w:r>
        <w:r>
          <w:rPr>
            <w:noProof/>
            <w:webHidden/>
          </w:rPr>
          <w:fldChar w:fldCharType="end"/>
        </w:r>
      </w:hyperlink>
    </w:p>
    <w:p w14:paraId="36617C5B" w14:textId="77777777" w:rsidR="004800E7" w:rsidRDefault="004800E7">
      <w:pPr>
        <w:pStyle w:val="TOC3"/>
        <w:tabs>
          <w:tab w:val="right" w:leader="dot" w:pos="9112"/>
        </w:tabs>
        <w:rPr>
          <w:noProof/>
        </w:rPr>
      </w:pPr>
      <w:hyperlink w:anchor="_Toc232429386" w:history="1">
        <w:r w:rsidRPr="00922B24">
          <w:rPr>
            <w:rStyle w:val="Hyperlink"/>
            <w:noProof/>
          </w:rPr>
          <w:t>1.2.3. Phương pháp nghiên cứu</w:t>
        </w:r>
        <w:r>
          <w:rPr>
            <w:noProof/>
            <w:webHidden/>
          </w:rPr>
          <w:tab/>
        </w:r>
        <w:r>
          <w:rPr>
            <w:noProof/>
            <w:webHidden/>
          </w:rPr>
          <w:fldChar w:fldCharType="begin"/>
        </w:r>
        <w:r>
          <w:rPr>
            <w:noProof/>
            <w:webHidden/>
          </w:rPr>
          <w:instrText xml:space="preserve"> PAGEREF _Toc232429386 \h </w:instrText>
        </w:r>
        <w:r>
          <w:rPr>
            <w:noProof/>
            <w:webHidden/>
          </w:rPr>
        </w:r>
        <w:r>
          <w:rPr>
            <w:noProof/>
            <w:webHidden/>
          </w:rPr>
          <w:fldChar w:fldCharType="separate"/>
        </w:r>
        <w:r>
          <w:rPr>
            <w:noProof/>
            <w:webHidden/>
          </w:rPr>
          <w:t>1</w:t>
        </w:r>
        <w:r>
          <w:rPr>
            <w:noProof/>
            <w:webHidden/>
          </w:rPr>
          <w:fldChar w:fldCharType="end"/>
        </w:r>
      </w:hyperlink>
    </w:p>
    <w:p w14:paraId="54EC7830" w14:textId="77777777" w:rsidR="004800E7" w:rsidRDefault="004800E7">
      <w:pPr>
        <w:pStyle w:val="TOC2"/>
        <w:tabs>
          <w:tab w:val="right" w:leader="dot" w:pos="9112"/>
        </w:tabs>
        <w:rPr>
          <w:noProof/>
        </w:rPr>
      </w:pPr>
      <w:hyperlink w:anchor="_Toc232429387" w:history="1">
        <w:r w:rsidRPr="00922B24">
          <w:rPr>
            <w:rStyle w:val="Hyperlink"/>
            <w:noProof/>
          </w:rPr>
          <w:t>1.3. Đối tượng và phạm vi nghiên cứu</w:t>
        </w:r>
        <w:r>
          <w:rPr>
            <w:noProof/>
            <w:webHidden/>
          </w:rPr>
          <w:tab/>
        </w:r>
        <w:r>
          <w:rPr>
            <w:noProof/>
            <w:webHidden/>
          </w:rPr>
          <w:fldChar w:fldCharType="begin"/>
        </w:r>
        <w:r>
          <w:rPr>
            <w:noProof/>
            <w:webHidden/>
          </w:rPr>
          <w:instrText xml:space="preserve"> PAGEREF _Toc232429387 \h </w:instrText>
        </w:r>
        <w:r>
          <w:rPr>
            <w:noProof/>
            <w:webHidden/>
          </w:rPr>
        </w:r>
        <w:r>
          <w:rPr>
            <w:noProof/>
            <w:webHidden/>
          </w:rPr>
          <w:fldChar w:fldCharType="separate"/>
        </w:r>
        <w:r>
          <w:rPr>
            <w:noProof/>
            <w:webHidden/>
          </w:rPr>
          <w:t>1</w:t>
        </w:r>
        <w:r>
          <w:rPr>
            <w:noProof/>
            <w:webHidden/>
          </w:rPr>
          <w:fldChar w:fldCharType="end"/>
        </w:r>
      </w:hyperlink>
    </w:p>
    <w:p w14:paraId="0ECBAE12" w14:textId="77777777" w:rsidR="004800E7" w:rsidRDefault="004800E7">
      <w:pPr>
        <w:pStyle w:val="TOC3"/>
        <w:tabs>
          <w:tab w:val="right" w:leader="dot" w:pos="9112"/>
        </w:tabs>
        <w:rPr>
          <w:noProof/>
        </w:rPr>
      </w:pPr>
      <w:hyperlink w:anchor="_Toc232429388" w:history="1">
        <w:r w:rsidRPr="00922B24">
          <w:rPr>
            <w:rStyle w:val="Hyperlink"/>
            <w:noProof/>
          </w:rPr>
          <w:t>1.3.1. Đối tượng nghiên cứu</w:t>
        </w:r>
        <w:r>
          <w:rPr>
            <w:noProof/>
            <w:webHidden/>
          </w:rPr>
          <w:tab/>
        </w:r>
        <w:r>
          <w:rPr>
            <w:noProof/>
            <w:webHidden/>
          </w:rPr>
          <w:fldChar w:fldCharType="begin"/>
        </w:r>
        <w:r>
          <w:rPr>
            <w:noProof/>
            <w:webHidden/>
          </w:rPr>
          <w:instrText xml:space="preserve"> PAGEREF _Toc232429388 \h </w:instrText>
        </w:r>
        <w:r>
          <w:rPr>
            <w:noProof/>
            <w:webHidden/>
          </w:rPr>
        </w:r>
        <w:r>
          <w:rPr>
            <w:noProof/>
            <w:webHidden/>
          </w:rPr>
          <w:fldChar w:fldCharType="separate"/>
        </w:r>
        <w:r>
          <w:rPr>
            <w:noProof/>
            <w:webHidden/>
          </w:rPr>
          <w:t>1</w:t>
        </w:r>
        <w:r>
          <w:rPr>
            <w:noProof/>
            <w:webHidden/>
          </w:rPr>
          <w:fldChar w:fldCharType="end"/>
        </w:r>
      </w:hyperlink>
    </w:p>
    <w:p w14:paraId="36E199D8" w14:textId="77777777" w:rsidR="004800E7" w:rsidRDefault="004800E7">
      <w:pPr>
        <w:pStyle w:val="TOC3"/>
        <w:tabs>
          <w:tab w:val="right" w:leader="dot" w:pos="9112"/>
        </w:tabs>
        <w:rPr>
          <w:noProof/>
        </w:rPr>
      </w:pPr>
      <w:hyperlink w:anchor="_Toc232429389" w:history="1">
        <w:r w:rsidRPr="00922B24">
          <w:rPr>
            <w:rStyle w:val="Hyperlink"/>
            <w:noProof/>
          </w:rPr>
          <w:t>1.3.2. Phạm vi nghiên cứu</w:t>
        </w:r>
        <w:r>
          <w:rPr>
            <w:noProof/>
            <w:webHidden/>
          </w:rPr>
          <w:tab/>
        </w:r>
        <w:r>
          <w:rPr>
            <w:noProof/>
            <w:webHidden/>
          </w:rPr>
          <w:fldChar w:fldCharType="begin"/>
        </w:r>
        <w:r>
          <w:rPr>
            <w:noProof/>
            <w:webHidden/>
          </w:rPr>
          <w:instrText xml:space="preserve"> PAGEREF _Toc232429389 \h </w:instrText>
        </w:r>
        <w:r>
          <w:rPr>
            <w:noProof/>
            <w:webHidden/>
          </w:rPr>
        </w:r>
        <w:r>
          <w:rPr>
            <w:noProof/>
            <w:webHidden/>
          </w:rPr>
          <w:fldChar w:fldCharType="separate"/>
        </w:r>
        <w:r>
          <w:rPr>
            <w:noProof/>
            <w:webHidden/>
          </w:rPr>
          <w:t>1</w:t>
        </w:r>
        <w:r>
          <w:rPr>
            <w:noProof/>
            <w:webHidden/>
          </w:rPr>
          <w:fldChar w:fldCharType="end"/>
        </w:r>
      </w:hyperlink>
    </w:p>
    <w:p w14:paraId="07D7BAE1" w14:textId="77777777" w:rsidR="004800E7" w:rsidRDefault="004800E7">
      <w:pPr>
        <w:pStyle w:val="TOC2"/>
        <w:tabs>
          <w:tab w:val="right" w:leader="dot" w:pos="9112"/>
        </w:tabs>
        <w:rPr>
          <w:noProof/>
        </w:rPr>
      </w:pPr>
      <w:hyperlink w:anchor="_Toc232429390" w:history="1">
        <w:r w:rsidRPr="00922B24">
          <w:rPr>
            <w:rStyle w:val="Hyperlink"/>
            <w:noProof/>
          </w:rPr>
          <w:t>1.4. Kết cấu báo cáo</w:t>
        </w:r>
        <w:r>
          <w:rPr>
            <w:noProof/>
            <w:webHidden/>
          </w:rPr>
          <w:tab/>
        </w:r>
        <w:r>
          <w:rPr>
            <w:noProof/>
            <w:webHidden/>
          </w:rPr>
          <w:fldChar w:fldCharType="begin"/>
        </w:r>
        <w:r>
          <w:rPr>
            <w:noProof/>
            <w:webHidden/>
          </w:rPr>
          <w:instrText xml:space="preserve"> PAGEREF _Toc232429390 \h </w:instrText>
        </w:r>
        <w:r>
          <w:rPr>
            <w:noProof/>
            <w:webHidden/>
          </w:rPr>
        </w:r>
        <w:r>
          <w:rPr>
            <w:noProof/>
            <w:webHidden/>
          </w:rPr>
          <w:fldChar w:fldCharType="separate"/>
        </w:r>
        <w:r>
          <w:rPr>
            <w:noProof/>
            <w:webHidden/>
          </w:rPr>
          <w:t>1</w:t>
        </w:r>
        <w:r>
          <w:rPr>
            <w:noProof/>
            <w:webHidden/>
          </w:rPr>
          <w:fldChar w:fldCharType="end"/>
        </w:r>
      </w:hyperlink>
    </w:p>
    <w:p w14:paraId="7A29012F" w14:textId="77777777" w:rsidR="004800E7" w:rsidRDefault="004800E7">
      <w:pPr>
        <w:pStyle w:val="TOC1"/>
        <w:tabs>
          <w:tab w:val="right" w:leader="dot" w:pos="9112"/>
        </w:tabs>
        <w:rPr>
          <w:noProof/>
        </w:rPr>
      </w:pPr>
      <w:hyperlink w:anchor="_Toc232429391" w:history="1">
        <w:r w:rsidRPr="00922B24">
          <w:rPr>
            <w:rStyle w:val="Hyperlink"/>
            <w:noProof/>
          </w:rPr>
          <w:t>CHƯƠNG 2: CƠ SỞ LÝ THUYẾT</w:t>
        </w:r>
        <w:r>
          <w:rPr>
            <w:noProof/>
            <w:webHidden/>
          </w:rPr>
          <w:tab/>
        </w:r>
        <w:r>
          <w:rPr>
            <w:noProof/>
            <w:webHidden/>
          </w:rPr>
          <w:fldChar w:fldCharType="begin"/>
        </w:r>
        <w:r>
          <w:rPr>
            <w:noProof/>
            <w:webHidden/>
          </w:rPr>
          <w:instrText xml:space="preserve"> PAGEREF _Toc232429391 \h </w:instrText>
        </w:r>
        <w:r>
          <w:rPr>
            <w:noProof/>
            <w:webHidden/>
          </w:rPr>
        </w:r>
        <w:r>
          <w:rPr>
            <w:noProof/>
            <w:webHidden/>
          </w:rPr>
          <w:fldChar w:fldCharType="separate"/>
        </w:r>
        <w:r>
          <w:rPr>
            <w:noProof/>
            <w:webHidden/>
          </w:rPr>
          <w:t>1</w:t>
        </w:r>
        <w:r>
          <w:rPr>
            <w:noProof/>
            <w:webHidden/>
          </w:rPr>
          <w:fldChar w:fldCharType="end"/>
        </w:r>
      </w:hyperlink>
    </w:p>
    <w:p w14:paraId="121F51CD" w14:textId="77777777" w:rsidR="004800E7" w:rsidRDefault="004800E7">
      <w:pPr>
        <w:pStyle w:val="TOC2"/>
        <w:tabs>
          <w:tab w:val="right" w:leader="dot" w:pos="9112"/>
        </w:tabs>
        <w:rPr>
          <w:noProof/>
        </w:rPr>
      </w:pPr>
      <w:hyperlink w:anchor="_Toc232429392" w:history="1">
        <w:r w:rsidRPr="00922B24">
          <w:rPr>
            <w:rStyle w:val="Hyperlink"/>
            <w:noProof/>
          </w:rPr>
          <w:t>2.1. API và giao tiếp giữa các thành phần</w:t>
        </w:r>
        <w:r>
          <w:rPr>
            <w:noProof/>
            <w:webHidden/>
          </w:rPr>
          <w:tab/>
        </w:r>
        <w:r>
          <w:rPr>
            <w:noProof/>
            <w:webHidden/>
          </w:rPr>
          <w:fldChar w:fldCharType="begin"/>
        </w:r>
        <w:r>
          <w:rPr>
            <w:noProof/>
            <w:webHidden/>
          </w:rPr>
          <w:instrText xml:space="preserve"> PAGEREF _Toc232429392 \h </w:instrText>
        </w:r>
        <w:r>
          <w:rPr>
            <w:noProof/>
            <w:webHidden/>
          </w:rPr>
        </w:r>
        <w:r>
          <w:rPr>
            <w:noProof/>
            <w:webHidden/>
          </w:rPr>
          <w:fldChar w:fldCharType="separate"/>
        </w:r>
        <w:r>
          <w:rPr>
            <w:noProof/>
            <w:webHidden/>
          </w:rPr>
          <w:t>1</w:t>
        </w:r>
        <w:r>
          <w:rPr>
            <w:noProof/>
            <w:webHidden/>
          </w:rPr>
          <w:fldChar w:fldCharType="end"/>
        </w:r>
      </w:hyperlink>
    </w:p>
    <w:p w14:paraId="5691E456" w14:textId="77777777" w:rsidR="004800E7" w:rsidRDefault="004800E7">
      <w:pPr>
        <w:pStyle w:val="TOC3"/>
        <w:tabs>
          <w:tab w:val="right" w:leader="dot" w:pos="9112"/>
        </w:tabs>
        <w:rPr>
          <w:noProof/>
        </w:rPr>
      </w:pPr>
      <w:hyperlink w:anchor="_Toc232429393" w:history="1">
        <w:r w:rsidRPr="00922B24">
          <w:rPr>
            <w:rStyle w:val="Hyperlink"/>
            <w:noProof/>
          </w:rPr>
          <w:t>2.1.1. API (Application Programming Interface)</w:t>
        </w:r>
        <w:r>
          <w:rPr>
            <w:noProof/>
            <w:webHidden/>
          </w:rPr>
          <w:tab/>
        </w:r>
        <w:r>
          <w:rPr>
            <w:noProof/>
            <w:webHidden/>
          </w:rPr>
          <w:fldChar w:fldCharType="begin"/>
        </w:r>
        <w:r>
          <w:rPr>
            <w:noProof/>
            <w:webHidden/>
          </w:rPr>
          <w:instrText xml:space="preserve"> PAGEREF _Toc232429393 \h </w:instrText>
        </w:r>
        <w:r>
          <w:rPr>
            <w:noProof/>
            <w:webHidden/>
          </w:rPr>
        </w:r>
        <w:r>
          <w:rPr>
            <w:noProof/>
            <w:webHidden/>
          </w:rPr>
          <w:fldChar w:fldCharType="separate"/>
        </w:r>
        <w:r>
          <w:rPr>
            <w:noProof/>
            <w:webHidden/>
          </w:rPr>
          <w:t>1</w:t>
        </w:r>
        <w:r>
          <w:rPr>
            <w:noProof/>
            <w:webHidden/>
          </w:rPr>
          <w:fldChar w:fldCharType="end"/>
        </w:r>
      </w:hyperlink>
    </w:p>
    <w:p w14:paraId="35F1A04B" w14:textId="77777777" w:rsidR="004800E7" w:rsidRDefault="004800E7">
      <w:pPr>
        <w:pStyle w:val="TOC3"/>
        <w:tabs>
          <w:tab w:val="right" w:leader="dot" w:pos="9112"/>
        </w:tabs>
        <w:rPr>
          <w:noProof/>
        </w:rPr>
      </w:pPr>
      <w:hyperlink w:anchor="_Toc232429394" w:history="1">
        <w:r w:rsidRPr="00922B24">
          <w:rPr>
            <w:rStyle w:val="Hyperlink"/>
            <w:noProof/>
          </w:rPr>
          <w:t>2.1.2. Các giao thức thường dùng trong API</w:t>
        </w:r>
        <w:r>
          <w:rPr>
            <w:noProof/>
            <w:webHidden/>
          </w:rPr>
          <w:tab/>
        </w:r>
        <w:r>
          <w:rPr>
            <w:noProof/>
            <w:webHidden/>
          </w:rPr>
          <w:fldChar w:fldCharType="begin"/>
        </w:r>
        <w:r>
          <w:rPr>
            <w:noProof/>
            <w:webHidden/>
          </w:rPr>
          <w:instrText xml:space="preserve"> PAGEREF _Toc232429394 \h </w:instrText>
        </w:r>
        <w:r>
          <w:rPr>
            <w:noProof/>
            <w:webHidden/>
          </w:rPr>
        </w:r>
        <w:r>
          <w:rPr>
            <w:noProof/>
            <w:webHidden/>
          </w:rPr>
          <w:fldChar w:fldCharType="separate"/>
        </w:r>
        <w:r>
          <w:rPr>
            <w:noProof/>
            <w:webHidden/>
          </w:rPr>
          <w:t>1</w:t>
        </w:r>
        <w:r>
          <w:rPr>
            <w:noProof/>
            <w:webHidden/>
          </w:rPr>
          <w:fldChar w:fldCharType="end"/>
        </w:r>
      </w:hyperlink>
    </w:p>
    <w:p w14:paraId="119F2A0D" w14:textId="77777777" w:rsidR="004800E7" w:rsidRDefault="004800E7">
      <w:pPr>
        <w:pStyle w:val="TOC3"/>
        <w:tabs>
          <w:tab w:val="right" w:leader="dot" w:pos="9112"/>
        </w:tabs>
        <w:rPr>
          <w:noProof/>
        </w:rPr>
      </w:pPr>
      <w:hyperlink w:anchor="_Toc232429395" w:history="1">
        <w:r w:rsidRPr="00922B24">
          <w:rPr>
            <w:rStyle w:val="Hyperlink"/>
            <w:noProof/>
          </w:rPr>
          <w:t>2.1.3. Ưu điểm của việc sử dụng API</w:t>
        </w:r>
        <w:r>
          <w:rPr>
            <w:noProof/>
            <w:webHidden/>
          </w:rPr>
          <w:tab/>
        </w:r>
        <w:r>
          <w:rPr>
            <w:noProof/>
            <w:webHidden/>
          </w:rPr>
          <w:fldChar w:fldCharType="begin"/>
        </w:r>
        <w:r>
          <w:rPr>
            <w:noProof/>
            <w:webHidden/>
          </w:rPr>
          <w:instrText xml:space="preserve"> PAGEREF _Toc232429395 \h </w:instrText>
        </w:r>
        <w:r>
          <w:rPr>
            <w:noProof/>
            <w:webHidden/>
          </w:rPr>
        </w:r>
        <w:r>
          <w:rPr>
            <w:noProof/>
            <w:webHidden/>
          </w:rPr>
          <w:fldChar w:fldCharType="separate"/>
        </w:r>
        <w:r>
          <w:rPr>
            <w:noProof/>
            <w:webHidden/>
          </w:rPr>
          <w:t>1</w:t>
        </w:r>
        <w:r>
          <w:rPr>
            <w:noProof/>
            <w:webHidden/>
          </w:rPr>
          <w:fldChar w:fldCharType="end"/>
        </w:r>
      </w:hyperlink>
    </w:p>
    <w:p w14:paraId="221CEF2B" w14:textId="77777777" w:rsidR="004800E7" w:rsidRDefault="004800E7">
      <w:pPr>
        <w:pStyle w:val="TOC2"/>
        <w:tabs>
          <w:tab w:val="right" w:leader="dot" w:pos="9112"/>
        </w:tabs>
        <w:rPr>
          <w:noProof/>
        </w:rPr>
      </w:pPr>
      <w:hyperlink w:anchor="_Toc232429396" w:history="1">
        <w:r w:rsidRPr="00922B24">
          <w:rPr>
            <w:rStyle w:val="Hyperlink"/>
            <w:noProof/>
          </w:rPr>
          <w:t>2.2. Mô hình ngôn ngữ lớn và AI Agent</w:t>
        </w:r>
        <w:r>
          <w:rPr>
            <w:noProof/>
            <w:webHidden/>
          </w:rPr>
          <w:tab/>
        </w:r>
        <w:r>
          <w:rPr>
            <w:noProof/>
            <w:webHidden/>
          </w:rPr>
          <w:fldChar w:fldCharType="begin"/>
        </w:r>
        <w:r>
          <w:rPr>
            <w:noProof/>
            <w:webHidden/>
          </w:rPr>
          <w:instrText xml:space="preserve"> PAGEREF _Toc232429396 \h </w:instrText>
        </w:r>
        <w:r>
          <w:rPr>
            <w:noProof/>
            <w:webHidden/>
          </w:rPr>
        </w:r>
        <w:r>
          <w:rPr>
            <w:noProof/>
            <w:webHidden/>
          </w:rPr>
          <w:fldChar w:fldCharType="separate"/>
        </w:r>
        <w:r>
          <w:rPr>
            <w:noProof/>
            <w:webHidden/>
          </w:rPr>
          <w:t>1</w:t>
        </w:r>
        <w:r>
          <w:rPr>
            <w:noProof/>
            <w:webHidden/>
          </w:rPr>
          <w:fldChar w:fldCharType="end"/>
        </w:r>
      </w:hyperlink>
    </w:p>
    <w:p w14:paraId="4B10122C" w14:textId="77777777" w:rsidR="004800E7" w:rsidRDefault="004800E7">
      <w:pPr>
        <w:pStyle w:val="TOC3"/>
        <w:tabs>
          <w:tab w:val="right" w:leader="dot" w:pos="9112"/>
        </w:tabs>
        <w:rPr>
          <w:noProof/>
        </w:rPr>
      </w:pPr>
      <w:hyperlink w:anchor="_Toc232429397" w:history="1">
        <w:r w:rsidRPr="00922B24">
          <w:rPr>
            <w:rStyle w:val="Hyperlink"/>
            <w:noProof/>
          </w:rPr>
          <w:t>2.2.1. Mô hình ngôn ngữ lớn (LLM)</w:t>
        </w:r>
        <w:r>
          <w:rPr>
            <w:noProof/>
            <w:webHidden/>
          </w:rPr>
          <w:tab/>
        </w:r>
        <w:r>
          <w:rPr>
            <w:noProof/>
            <w:webHidden/>
          </w:rPr>
          <w:fldChar w:fldCharType="begin"/>
        </w:r>
        <w:r>
          <w:rPr>
            <w:noProof/>
            <w:webHidden/>
          </w:rPr>
          <w:instrText xml:space="preserve"> PAGEREF _Toc232429397 \h </w:instrText>
        </w:r>
        <w:r>
          <w:rPr>
            <w:noProof/>
            <w:webHidden/>
          </w:rPr>
        </w:r>
        <w:r>
          <w:rPr>
            <w:noProof/>
            <w:webHidden/>
          </w:rPr>
          <w:fldChar w:fldCharType="separate"/>
        </w:r>
        <w:r>
          <w:rPr>
            <w:noProof/>
            <w:webHidden/>
          </w:rPr>
          <w:t>1</w:t>
        </w:r>
        <w:r>
          <w:rPr>
            <w:noProof/>
            <w:webHidden/>
          </w:rPr>
          <w:fldChar w:fldCharType="end"/>
        </w:r>
      </w:hyperlink>
    </w:p>
    <w:p w14:paraId="4295FBC0" w14:textId="77777777" w:rsidR="004800E7" w:rsidRDefault="004800E7">
      <w:pPr>
        <w:pStyle w:val="TOC3"/>
        <w:tabs>
          <w:tab w:val="right" w:leader="dot" w:pos="9112"/>
        </w:tabs>
        <w:rPr>
          <w:noProof/>
        </w:rPr>
      </w:pPr>
      <w:hyperlink w:anchor="_Toc232429398" w:history="1">
        <w:r w:rsidRPr="00922B24">
          <w:rPr>
            <w:rStyle w:val="Hyperlink"/>
            <w:noProof/>
          </w:rPr>
          <w:t>2.2.2. Khái niệm AI Agent</w:t>
        </w:r>
        <w:r>
          <w:rPr>
            <w:noProof/>
            <w:webHidden/>
          </w:rPr>
          <w:tab/>
        </w:r>
        <w:r>
          <w:rPr>
            <w:noProof/>
            <w:webHidden/>
          </w:rPr>
          <w:fldChar w:fldCharType="begin"/>
        </w:r>
        <w:r>
          <w:rPr>
            <w:noProof/>
            <w:webHidden/>
          </w:rPr>
          <w:instrText xml:space="preserve"> PAGEREF _Toc232429398 \h </w:instrText>
        </w:r>
        <w:r>
          <w:rPr>
            <w:noProof/>
            <w:webHidden/>
          </w:rPr>
        </w:r>
        <w:r>
          <w:rPr>
            <w:noProof/>
            <w:webHidden/>
          </w:rPr>
          <w:fldChar w:fldCharType="separate"/>
        </w:r>
        <w:r>
          <w:rPr>
            <w:noProof/>
            <w:webHidden/>
          </w:rPr>
          <w:t>1</w:t>
        </w:r>
        <w:r>
          <w:rPr>
            <w:noProof/>
            <w:webHidden/>
          </w:rPr>
          <w:fldChar w:fldCharType="end"/>
        </w:r>
      </w:hyperlink>
    </w:p>
    <w:p w14:paraId="0EE7BF75" w14:textId="77777777" w:rsidR="004800E7" w:rsidRDefault="004800E7">
      <w:pPr>
        <w:pStyle w:val="TOC3"/>
        <w:tabs>
          <w:tab w:val="right" w:leader="dot" w:pos="9112"/>
        </w:tabs>
        <w:rPr>
          <w:noProof/>
        </w:rPr>
      </w:pPr>
      <w:hyperlink w:anchor="_Toc232429399" w:history="1">
        <w:r w:rsidRPr="00922B24">
          <w:rPr>
            <w:rStyle w:val="Hyperlink"/>
            <w:noProof/>
          </w:rPr>
          <w:t>2.2.3. Phân biệt chatbot LLM và AI Agent</w:t>
        </w:r>
        <w:r>
          <w:rPr>
            <w:noProof/>
            <w:webHidden/>
          </w:rPr>
          <w:tab/>
        </w:r>
        <w:r>
          <w:rPr>
            <w:noProof/>
            <w:webHidden/>
          </w:rPr>
          <w:fldChar w:fldCharType="begin"/>
        </w:r>
        <w:r>
          <w:rPr>
            <w:noProof/>
            <w:webHidden/>
          </w:rPr>
          <w:instrText xml:space="preserve"> PAGEREF _Toc232429399 \h </w:instrText>
        </w:r>
        <w:r>
          <w:rPr>
            <w:noProof/>
            <w:webHidden/>
          </w:rPr>
        </w:r>
        <w:r>
          <w:rPr>
            <w:noProof/>
            <w:webHidden/>
          </w:rPr>
          <w:fldChar w:fldCharType="separate"/>
        </w:r>
        <w:r>
          <w:rPr>
            <w:noProof/>
            <w:webHidden/>
          </w:rPr>
          <w:t>1</w:t>
        </w:r>
        <w:r>
          <w:rPr>
            <w:noProof/>
            <w:webHidden/>
          </w:rPr>
          <w:fldChar w:fldCharType="end"/>
        </w:r>
      </w:hyperlink>
    </w:p>
    <w:p w14:paraId="6BA8A2A6" w14:textId="77777777" w:rsidR="004800E7" w:rsidRDefault="004800E7">
      <w:pPr>
        <w:pStyle w:val="TOC2"/>
        <w:tabs>
          <w:tab w:val="right" w:leader="dot" w:pos="9112"/>
        </w:tabs>
        <w:rPr>
          <w:noProof/>
        </w:rPr>
      </w:pPr>
      <w:hyperlink w:anchor="_Toc232429400" w:history="1">
        <w:r w:rsidRPr="00922B24">
          <w:rPr>
            <w:rStyle w:val="Hyperlink"/>
            <w:noProof/>
          </w:rPr>
          <w:t>2.3. Tool Calling và Function Calling</w:t>
        </w:r>
        <w:r>
          <w:rPr>
            <w:noProof/>
            <w:webHidden/>
          </w:rPr>
          <w:tab/>
        </w:r>
        <w:r>
          <w:rPr>
            <w:noProof/>
            <w:webHidden/>
          </w:rPr>
          <w:fldChar w:fldCharType="begin"/>
        </w:r>
        <w:r>
          <w:rPr>
            <w:noProof/>
            <w:webHidden/>
          </w:rPr>
          <w:instrText xml:space="preserve"> PAGEREF _Toc232429400 \h </w:instrText>
        </w:r>
        <w:r>
          <w:rPr>
            <w:noProof/>
            <w:webHidden/>
          </w:rPr>
        </w:r>
        <w:r>
          <w:rPr>
            <w:noProof/>
            <w:webHidden/>
          </w:rPr>
          <w:fldChar w:fldCharType="separate"/>
        </w:r>
        <w:r>
          <w:rPr>
            <w:noProof/>
            <w:webHidden/>
          </w:rPr>
          <w:t>1</w:t>
        </w:r>
        <w:r>
          <w:rPr>
            <w:noProof/>
            <w:webHidden/>
          </w:rPr>
          <w:fldChar w:fldCharType="end"/>
        </w:r>
      </w:hyperlink>
    </w:p>
    <w:p w14:paraId="3F74AE85" w14:textId="77777777" w:rsidR="004800E7" w:rsidRDefault="004800E7">
      <w:pPr>
        <w:pStyle w:val="TOC3"/>
        <w:tabs>
          <w:tab w:val="right" w:leader="dot" w:pos="9112"/>
        </w:tabs>
        <w:rPr>
          <w:noProof/>
        </w:rPr>
      </w:pPr>
      <w:hyperlink w:anchor="_Toc232429401" w:history="1">
        <w:r w:rsidRPr="00922B24">
          <w:rPr>
            <w:rStyle w:val="Hyperlink"/>
            <w:noProof/>
          </w:rPr>
          <w:t>2.3.1. Khái niệm và cách gọi thuật ngữ</w:t>
        </w:r>
        <w:r>
          <w:rPr>
            <w:noProof/>
            <w:webHidden/>
          </w:rPr>
          <w:tab/>
        </w:r>
        <w:r>
          <w:rPr>
            <w:noProof/>
            <w:webHidden/>
          </w:rPr>
          <w:fldChar w:fldCharType="begin"/>
        </w:r>
        <w:r>
          <w:rPr>
            <w:noProof/>
            <w:webHidden/>
          </w:rPr>
          <w:instrText xml:space="preserve"> PAGEREF _Toc232429401 \h </w:instrText>
        </w:r>
        <w:r>
          <w:rPr>
            <w:noProof/>
            <w:webHidden/>
          </w:rPr>
        </w:r>
        <w:r>
          <w:rPr>
            <w:noProof/>
            <w:webHidden/>
          </w:rPr>
          <w:fldChar w:fldCharType="separate"/>
        </w:r>
        <w:r>
          <w:rPr>
            <w:noProof/>
            <w:webHidden/>
          </w:rPr>
          <w:t>1</w:t>
        </w:r>
        <w:r>
          <w:rPr>
            <w:noProof/>
            <w:webHidden/>
          </w:rPr>
          <w:fldChar w:fldCharType="end"/>
        </w:r>
      </w:hyperlink>
    </w:p>
    <w:p w14:paraId="7A57F3AA" w14:textId="77777777" w:rsidR="004800E7" w:rsidRDefault="004800E7">
      <w:pPr>
        <w:pStyle w:val="TOC3"/>
        <w:tabs>
          <w:tab w:val="right" w:leader="dot" w:pos="9112"/>
        </w:tabs>
        <w:rPr>
          <w:noProof/>
        </w:rPr>
      </w:pPr>
      <w:hyperlink w:anchor="_Toc232429402" w:history="1">
        <w:r w:rsidRPr="00922B24">
          <w:rPr>
            <w:rStyle w:val="Hyperlink"/>
            <w:noProof/>
          </w:rPr>
          <w:t>2.3.2. Schema và cơ chế sinh tham số</w:t>
        </w:r>
        <w:r>
          <w:rPr>
            <w:noProof/>
            <w:webHidden/>
          </w:rPr>
          <w:tab/>
        </w:r>
        <w:r>
          <w:rPr>
            <w:noProof/>
            <w:webHidden/>
          </w:rPr>
          <w:fldChar w:fldCharType="begin"/>
        </w:r>
        <w:r>
          <w:rPr>
            <w:noProof/>
            <w:webHidden/>
          </w:rPr>
          <w:instrText xml:space="preserve"> PAGEREF _Toc232429402 \h </w:instrText>
        </w:r>
        <w:r>
          <w:rPr>
            <w:noProof/>
            <w:webHidden/>
          </w:rPr>
        </w:r>
        <w:r>
          <w:rPr>
            <w:noProof/>
            <w:webHidden/>
          </w:rPr>
          <w:fldChar w:fldCharType="separate"/>
        </w:r>
        <w:r>
          <w:rPr>
            <w:noProof/>
            <w:webHidden/>
          </w:rPr>
          <w:t>1</w:t>
        </w:r>
        <w:r>
          <w:rPr>
            <w:noProof/>
            <w:webHidden/>
          </w:rPr>
          <w:fldChar w:fldCharType="end"/>
        </w:r>
      </w:hyperlink>
    </w:p>
    <w:p w14:paraId="1B2BA850" w14:textId="77777777" w:rsidR="004800E7" w:rsidRDefault="004800E7">
      <w:pPr>
        <w:pStyle w:val="TOC3"/>
        <w:tabs>
          <w:tab w:val="right" w:leader="dot" w:pos="9112"/>
        </w:tabs>
        <w:rPr>
          <w:noProof/>
        </w:rPr>
      </w:pPr>
      <w:hyperlink w:anchor="_Toc232429403" w:history="1">
        <w:r w:rsidRPr="00922B24">
          <w:rPr>
            <w:rStyle w:val="Hyperlink"/>
            <w:noProof/>
          </w:rPr>
          <w:t>2.3.3. Luồng hoàn chỉnh của một tool call</w:t>
        </w:r>
        <w:r>
          <w:rPr>
            <w:noProof/>
            <w:webHidden/>
          </w:rPr>
          <w:tab/>
        </w:r>
        <w:r>
          <w:rPr>
            <w:noProof/>
            <w:webHidden/>
          </w:rPr>
          <w:fldChar w:fldCharType="begin"/>
        </w:r>
        <w:r>
          <w:rPr>
            <w:noProof/>
            <w:webHidden/>
          </w:rPr>
          <w:instrText xml:space="preserve"> PAGEREF _Toc232429403 \h </w:instrText>
        </w:r>
        <w:r>
          <w:rPr>
            <w:noProof/>
            <w:webHidden/>
          </w:rPr>
        </w:r>
        <w:r>
          <w:rPr>
            <w:noProof/>
            <w:webHidden/>
          </w:rPr>
          <w:fldChar w:fldCharType="separate"/>
        </w:r>
        <w:r>
          <w:rPr>
            <w:noProof/>
            <w:webHidden/>
          </w:rPr>
          <w:t>1</w:t>
        </w:r>
        <w:r>
          <w:rPr>
            <w:noProof/>
            <w:webHidden/>
          </w:rPr>
          <w:fldChar w:fldCharType="end"/>
        </w:r>
      </w:hyperlink>
    </w:p>
    <w:p w14:paraId="74E4B9BC" w14:textId="77777777" w:rsidR="004800E7" w:rsidRDefault="004800E7">
      <w:pPr>
        <w:pStyle w:val="TOC3"/>
        <w:tabs>
          <w:tab w:val="right" w:leader="dot" w:pos="9112"/>
        </w:tabs>
        <w:rPr>
          <w:noProof/>
        </w:rPr>
      </w:pPr>
      <w:hyperlink w:anchor="_Toc232429404" w:history="1">
        <w:r w:rsidRPr="00922B24">
          <w:rPr>
            <w:rStyle w:val="Hyperlink"/>
            <w:noProof/>
          </w:rPr>
          <w:t>2.3.4. LangChain và AgentExecutor</w:t>
        </w:r>
        <w:r>
          <w:rPr>
            <w:noProof/>
            <w:webHidden/>
          </w:rPr>
          <w:tab/>
        </w:r>
        <w:r>
          <w:rPr>
            <w:noProof/>
            <w:webHidden/>
          </w:rPr>
          <w:fldChar w:fldCharType="begin"/>
        </w:r>
        <w:r>
          <w:rPr>
            <w:noProof/>
            <w:webHidden/>
          </w:rPr>
          <w:instrText xml:space="preserve"> PAGEREF _Toc232429404 \h </w:instrText>
        </w:r>
        <w:r>
          <w:rPr>
            <w:noProof/>
            <w:webHidden/>
          </w:rPr>
        </w:r>
        <w:r>
          <w:rPr>
            <w:noProof/>
            <w:webHidden/>
          </w:rPr>
          <w:fldChar w:fldCharType="separate"/>
        </w:r>
        <w:r>
          <w:rPr>
            <w:noProof/>
            <w:webHidden/>
          </w:rPr>
          <w:t>1</w:t>
        </w:r>
        <w:r>
          <w:rPr>
            <w:noProof/>
            <w:webHidden/>
          </w:rPr>
          <w:fldChar w:fldCharType="end"/>
        </w:r>
      </w:hyperlink>
    </w:p>
    <w:p w14:paraId="05B655BD" w14:textId="77777777" w:rsidR="004800E7" w:rsidRDefault="004800E7">
      <w:pPr>
        <w:pStyle w:val="TOC2"/>
        <w:tabs>
          <w:tab w:val="right" w:leader="dot" w:pos="9112"/>
        </w:tabs>
        <w:rPr>
          <w:noProof/>
        </w:rPr>
      </w:pPr>
      <w:hyperlink w:anchor="_Toc232429405" w:history="1">
        <w:r w:rsidRPr="00922B24">
          <w:rPr>
            <w:rStyle w:val="Hyperlink"/>
            <w:noProof/>
          </w:rPr>
          <w:t>2.4. RAG, embedding và Graph RAG</w:t>
        </w:r>
        <w:r>
          <w:rPr>
            <w:noProof/>
            <w:webHidden/>
          </w:rPr>
          <w:tab/>
        </w:r>
        <w:r>
          <w:rPr>
            <w:noProof/>
            <w:webHidden/>
          </w:rPr>
          <w:fldChar w:fldCharType="begin"/>
        </w:r>
        <w:r>
          <w:rPr>
            <w:noProof/>
            <w:webHidden/>
          </w:rPr>
          <w:instrText xml:space="preserve"> PAGEREF _Toc232429405 \h </w:instrText>
        </w:r>
        <w:r>
          <w:rPr>
            <w:noProof/>
            <w:webHidden/>
          </w:rPr>
        </w:r>
        <w:r>
          <w:rPr>
            <w:noProof/>
            <w:webHidden/>
          </w:rPr>
          <w:fldChar w:fldCharType="separate"/>
        </w:r>
        <w:r>
          <w:rPr>
            <w:noProof/>
            <w:webHidden/>
          </w:rPr>
          <w:t>1</w:t>
        </w:r>
        <w:r>
          <w:rPr>
            <w:noProof/>
            <w:webHidden/>
          </w:rPr>
          <w:fldChar w:fldCharType="end"/>
        </w:r>
      </w:hyperlink>
    </w:p>
    <w:p w14:paraId="3F03F1A0" w14:textId="77777777" w:rsidR="004800E7" w:rsidRDefault="004800E7">
      <w:pPr>
        <w:pStyle w:val="TOC3"/>
        <w:tabs>
          <w:tab w:val="right" w:leader="dot" w:pos="9112"/>
        </w:tabs>
        <w:rPr>
          <w:noProof/>
        </w:rPr>
      </w:pPr>
      <w:hyperlink w:anchor="_Toc232429406" w:history="1">
        <w:r w:rsidRPr="00922B24">
          <w:rPr>
            <w:rStyle w:val="Hyperlink"/>
            <w:noProof/>
          </w:rPr>
          <w:t>2.4.1. Retrieval-Augmented Generation</w:t>
        </w:r>
        <w:r>
          <w:rPr>
            <w:noProof/>
            <w:webHidden/>
          </w:rPr>
          <w:tab/>
        </w:r>
        <w:r>
          <w:rPr>
            <w:noProof/>
            <w:webHidden/>
          </w:rPr>
          <w:fldChar w:fldCharType="begin"/>
        </w:r>
        <w:r>
          <w:rPr>
            <w:noProof/>
            <w:webHidden/>
          </w:rPr>
          <w:instrText xml:space="preserve"> PAGEREF _Toc232429406 \h </w:instrText>
        </w:r>
        <w:r>
          <w:rPr>
            <w:noProof/>
            <w:webHidden/>
          </w:rPr>
        </w:r>
        <w:r>
          <w:rPr>
            <w:noProof/>
            <w:webHidden/>
          </w:rPr>
          <w:fldChar w:fldCharType="separate"/>
        </w:r>
        <w:r>
          <w:rPr>
            <w:noProof/>
            <w:webHidden/>
          </w:rPr>
          <w:t>1</w:t>
        </w:r>
        <w:r>
          <w:rPr>
            <w:noProof/>
            <w:webHidden/>
          </w:rPr>
          <w:fldChar w:fldCharType="end"/>
        </w:r>
      </w:hyperlink>
    </w:p>
    <w:p w14:paraId="15596949" w14:textId="77777777" w:rsidR="004800E7" w:rsidRDefault="004800E7">
      <w:pPr>
        <w:pStyle w:val="TOC3"/>
        <w:tabs>
          <w:tab w:val="right" w:leader="dot" w:pos="9112"/>
        </w:tabs>
        <w:rPr>
          <w:noProof/>
        </w:rPr>
      </w:pPr>
      <w:hyperlink w:anchor="_Toc232429407" w:history="1">
        <w:r w:rsidRPr="00922B24">
          <w:rPr>
            <w:rStyle w:val="Hyperlink"/>
            <w:noProof/>
          </w:rPr>
          <w:t>2.4.2. Embedding và cosine similarity</w:t>
        </w:r>
        <w:r>
          <w:rPr>
            <w:noProof/>
            <w:webHidden/>
          </w:rPr>
          <w:tab/>
        </w:r>
        <w:r>
          <w:rPr>
            <w:noProof/>
            <w:webHidden/>
          </w:rPr>
          <w:fldChar w:fldCharType="begin"/>
        </w:r>
        <w:r>
          <w:rPr>
            <w:noProof/>
            <w:webHidden/>
          </w:rPr>
          <w:instrText xml:space="preserve"> PAGEREF _Toc232429407 \h </w:instrText>
        </w:r>
        <w:r>
          <w:rPr>
            <w:noProof/>
            <w:webHidden/>
          </w:rPr>
        </w:r>
        <w:r>
          <w:rPr>
            <w:noProof/>
            <w:webHidden/>
          </w:rPr>
          <w:fldChar w:fldCharType="separate"/>
        </w:r>
        <w:r>
          <w:rPr>
            <w:noProof/>
            <w:webHidden/>
          </w:rPr>
          <w:t>1</w:t>
        </w:r>
        <w:r>
          <w:rPr>
            <w:noProof/>
            <w:webHidden/>
          </w:rPr>
          <w:fldChar w:fldCharType="end"/>
        </w:r>
      </w:hyperlink>
    </w:p>
    <w:p w14:paraId="2228C70D" w14:textId="77777777" w:rsidR="004800E7" w:rsidRDefault="004800E7">
      <w:pPr>
        <w:pStyle w:val="TOC3"/>
        <w:tabs>
          <w:tab w:val="right" w:leader="dot" w:pos="9112"/>
        </w:tabs>
        <w:rPr>
          <w:noProof/>
        </w:rPr>
      </w:pPr>
      <w:hyperlink w:anchor="_Toc232429408" w:history="1">
        <w:r w:rsidRPr="00922B24">
          <w:rPr>
            <w:rStyle w:val="Hyperlink"/>
            <w:noProof/>
          </w:rPr>
          <w:t>2.4.3. Truy hồi hybrid và Reciprocal Rank Fusion</w:t>
        </w:r>
        <w:r>
          <w:rPr>
            <w:noProof/>
            <w:webHidden/>
          </w:rPr>
          <w:tab/>
        </w:r>
        <w:r>
          <w:rPr>
            <w:noProof/>
            <w:webHidden/>
          </w:rPr>
          <w:fldChar w:fldCharType="begin"/>
        </w:r>
        <w:r>
          <w:rPr>
            <w:noProof/>
            <w:webHidden/>
          </w:rPr>
          <w:instrText xml:space="preserve"> PAGEREF _Toc232429408 \h </w:instrText>
        </w:r>
        <w:r>
          <w:rPr>
            <w:noProof/>
            <w:webHidden/>
          </w:rPr>
        </w:r>
        <w:r>
          <w:rPr>
            <w:noProof/>
            <w:webHidden/>
          </w:rPr>
          <w:fldChar w:fldCharType="separate"/>
        </w:r>
        <w:r>
          <w:rPr>
            <w:noProof/>
            <w:webHidden/>
          </w:rPr>
          <w:t>1</w:t>
        </w:r>
        <w:r>
          <w:rPr>
            <w:noProof/>
            <w:webHidden/>
          </w:rPr>
          <w:fldChar w:fldCharType="end"/>
        </w:r>
      </w:hyperlink>
    </w:p>
    <w:p w14:paraId="1168F3AD" w14:textId="77777777" w:rsidR="004800E7" w:rsidRDefault="004800E7">
      <w:pPr>
        <w:pStyle w:val="TOC3"/>
        <w:tabs>
          <w:tab w:val="right" w:leader="dot" w:pos="9112"/>
        </w:tabs>
        <w:rPr>
          <w:noProof/>
        </w:rPr>
      </w:pPr>
      <w:hyperlink w:anchor="_Toc232429409" w:history="1">
        <w:r w:rsidRPr="00922B24">
          <w:rPr>
            <w:rStyle w:val="Hyperlink"/>
            <w:noProof/>
          </w:rPr>
          <w:t>2.4.4. Knowledge Graph và Graph RAG</w:t>
        </w:r>
        <w:r>
          <w:rPr>
            <w:noProof/>
            <w:webHidden/>
          </w:rPr>
          <w:tab/>
        </w:r>
        <w:r>
          <w:rPr>
            <w:noProof/>
            <w:webHidden/>
          </w:rPr>
          <w:fldChar w:fldCharType="begin"/>
        </w:r>
        <w:r>
          <w:rPr>
            <w:noProof/>
            <w:webHidden/>
          </w:rPr>
          <w:instrText xml:space="preserve"> PAGEREF _Toc232429409 \h </w:instrText>
        </w:r>
        <w:r>
          <w:rPr>
            <w:noProof/>
            <w:webHidden/>
          </w:rPr>
        </w:r>
        <w:r>
          <w:rPr>
            <w:noProof/>
            <w:webHidden/>
          </w:rPr>
          <w:fldChar w:fldCharType="separate"/>
        </w:r>
        <w:r>
          <w:rPr>
            <w:noProof/>
            <w:webHidden/>
          </w:rPr>
          <w:t>1</w:t>
        </w:r>
        <w:r>
          <w:rPr>
            <w:noProof/>
            <w:webHidden/>
          </w:rPr>
          <w:fldChar w:fldCharType="end"/>
        </w:r>
      </w:hyperlink>
    </w:p>
    <w:p w14:paraId="0258DEEF" w14:textId="77777777" w:rsidR="004800E7" w:rsidRDefault="004800E7">
      <w:pPr>
        <w:pStyle w:val="TOC2"/>
        <w:tabs>
          <w:tab w:val="right" w:leader="dot" w:pos="9112"/>
        </w:tabs>
        <w:rPr>
          <w:noProof/>
        </w:rPr>
      </w:pPr>
      <w:hyperlink w:anchor="_Toc232429410" w:history="1">
        <w:r w:rsidRPr="00922B24">
          <w:rPr>
            <w:rStyle w:val="Hyperlink"/>
            <w:noProof/>
          </w:rPr>
          <w:t>2.5. Công nghệ nền của hệ thống</w:t>
        </w:r>
        <w:r>
          <w:rPr>
            <w:noProof/>
            <w:webHidden/>
          </w:rPr>
          <w:tab/>
        </w:r>
        <w:r>
          <w:rPr>
            <w:noProof/>
            <w:webHidden/>
          </w:rPr>
          <w:fldChar w:fldCharType="begin"/>
        </w:r>
        <w:r>
          <w:rPr>
            <w:noProof/>
            <w:webHidden/>
          </w:rPr>
          <w:instrText xml:space="preserve"> PAGEREF _Toc232429410 \h </w:instrText>
        </w:r>
        <w:r>
          <w:rPr>
            <w:noProof/>
            <w:webHidden/>
          </w:rPr>
        </w:r>
        <w:r>
          <w:rPr>
            <w:noProof/>
            <w:webHidden/>
          </w:rPr>
          <w:fldChar w:fldCharType="separate"/>
        </w:r>
        <w:r>
          <w:rPr>
            <w:noProof/>
            <w:webHidden/>
          </w:rPr>
          <w:t>1</w:t>
        </w:r>
        <w:r>
          <w:rPr>
            <w:noProof/>
            <w:webHidden/>
          </w:rPr>
          <w:fldChar w:fldCharType="end"/>
        </w:r>
      </w:hyperlink>
    </w:p>
    <w:p w14:paraId="266D3B50" w14:textId="77777777" w:rsidR="004800E7" w:rsidRDefault="004800E7">
      <w:pPr>
        <w:pStyle w:val="TOC3"/>
        <w:tabs>
          <w:tab w:val="right" w:leader="dot" w:pos="9112"/>
        </w:tabs>
        <w:rPr>
          <w:noProof/>
        </w:rPr>
      </w:pPr>
      <w:hyperlink w:anchor="_Toc232429411" w:history="1">
        <w:r w:rsidRPr="00922B24">
          <w:rPr>
            <w:rStyle w:val="Hyperlink"/>
            <w:noProof/>
          </w:rPr>
          <w:t>2.5.1. FastAPI và kiến trúc backend monolith</w:t>
        </w:r>
        <w:r>
          <w:rPr>
            <w:noProof/>
            <w:webHidden/>
          </w:rPr>
          <w:tab/>
        </w:r>
        <w:r>
          <w:rPr>
            <w:noProof/>
            <w:webHidden/>
          </w:rPr>
          <w:fldChar w:fldCharType="begin"/>
        </w:r>
        <w:r>
          <w:rPr>
            <w:noProof/>
            <w:webHidden/>
          </w:rPr>
          <w:instrText xml:space="preserve"> PAGEREF _Toc232429411 \h </w:instrText>
        </w:r>
        <w:r>
          <w:rPr>
            <w:noProof/>
            <w:webHidden/>
          </w:rPr>
        </w:r>
        <w:r>
          <w:rPr>
            <w:noProof/>
            <w:webHidden/>
          </w:rPr>
          <w:fldChar w:fldCharType="separate"/>
        </w:r>
        <w:r>
          <w:rPr>
            <w:noProof/>
            <w:webHidden/>
          </w:rPr>
          <w:t>1</w:t>
        </w:r>
        <w:r>
          <w:rPr>
            <w:noProof/>
            <w:webHidden/>
          </w:rPr>
          <w:fldChar w:fldCharType="end"/>
        </w:r>
      </w:hyperlink>
    </w:p>
    <w:p w14:paraId="4789204A" w14:textId="77777777" w:rsidR="004800E7" w:rsidRDefault="004800E7">
      <w:pPr>
        <w:pStyle w:val="TOC3"/>
        <w:tabs>
          <w:tab w:val="right" w:leader="dot" w:pos="9112"/>
        </w:tabs>
        <w:rPr>
          <w:noProof/>
        </w:rPr>
      </w:pPr>
      <w:hyperlink w:anchor="_Toc232429412" w:history="1">
        <w:r w:rsidRPr="00922B24">
          <w:rPr>
            <w:rStyle w:val="Hyperlink"/>
            <w:noProof/>
          </w:rPr>
          <w:t>2.5.2. PostgreSQL, SQLAlchemy và Redis</w:t>
        </w:r>
        <w:r>
          <w:rPr>
            <w:noProof/>
            <w:webHidden/>
          </w:rPr>
          <w:tab/>
        </w:r>
        <w:r>
          <w:rPr>
            <w:noProof/>
            <w:webHidden/>
          </w:rPr>
          <w:fldChar w:fldCharType="begin"/>
        </w:r>
        <w:r>
          <w:rPr>
            <w:noProof/>
            <w:webHidden/>
          </w:rPr>
          <w:instrText xml:space="preserve"> PAGEREF _Toc232429412 \h </w:instrText>
        </w:r>
        <w:r>
          <w:rPr>
            <w:noProof/>
            <w:webHidden/>
          </w:rPr>
        </w:r>
        <w:r>
          <w:rPr>
            <w:noProof/>
            <w:webHidden/>
          </w:rPr>
          <w:fldChar w:fldCharType="separate"/>
        </w:r>
        <w:r>
          <w:rPr>
            <w:noProof/>
            <w:webHidden/>
          </w:rPr>
          <w:t>1</w:t>
        </w:r>
        <w:r>
          <w:rPr>
            <w:noProof/>
            <w:webHidden/>
          </w:rPr>
          <w:fldChar w:fldCharType="end"/>
        </w:r>
      </w:hyperlink>
    </w:p>
    <w:p w14:paraId="72A89883" w14:textId="77777777" w:rsidR="004800E7" w:rsidRDefault="004800E7">
      <w:pPr>
        <w:pStyle w:val="TOC3"/>
        <w:tabs>
          <w:tab w:val="right" w:leader="dot" w:pos="9112"/>
        </w:tabs>
        <w:rPr>
          <w:noProof/>
        </w:rPr>
      </w:pPr>
      <w:hyperlink w:anchor="_Toc232429413" w:history="1">
        <w:r w:rsidRPr="00922B24">
          <w:rPr>
            <w:rStyle w:val="Hyperlink"/>
            <w:noProof/>
          </w:rPr>
          <w:t>2.5.3. Flutter, Riverpod và GoRouter</w:t>
        </w:r>
        <w:r>
          <w:rPr>
            <w:noProof/>
            <w:webHidden/>
          </w:rPr>
          <w:tab/>
        </w:r>
        <w:r>
          <w:rPr>
            <w:noProof/>
            <w:webHidden/>
          </w:rPr>
          <w:fldChar w:fldCharType="begin"/>
        </w:r>
        <w:r>
          <w:rPr>
            <w:noProof/>
            <w:webHidden/>
          </w:rPr>
          <w:instrText xml:space="preserve"> PAGEREF _Toc232429413 \h </w:instrText>
        </w:r>
        <w:r>
          <w:rPr>
            <w:noProof/>
            <w:webHidden/>
          </w:rPr>
        </w:r>
        <w:r>
          <w:rPr>
            <w:noProof/>
            <w:webHidden/>
          </w:rPr>
          <w:fldChar w:fldCharType="separate"/>
        </w:r>
        <w:r>
          <w:rPr>
            <w:noProof/>
            <w:webHidden/>
          </w:rPr>
          <w:t>1</w:t>
        </w:r>
        <w:r>
          <w:rPr>
            <w:noProof/>
            <w:webHidden/>
          </w:rPr>
          <w:fldChar w:fldCharType="end"/>
        </w:r>
      </w:hyperlink>
    </w:p>
    <w:p w14:paraId="48EFCD6E" w14:textId="77777777" w:rsidR="004800E7" w:rsidRDefault="004800E7">
      <w:pPr>
        <w:pStyle w:val="TOC3"/>
        <w:tabs>
          <w:tab w:val="right" w:leader="dot" w:pos="9112"/>
        </w:tabs>
        <w:rPr>
          <w:noProof/>
        </w:rPr>
      </w:pPr>
      <w:hyperlink w:anchor="_Toc232429414" w:history="1">
        <w:r w:rsidRPr="00922B24">
          <w:rPr>
            <w:rStyle w:val="Hyperlink"/>
            <w:noProof/>
          </w:rPr>
          <w:t>2.5.4. Neo4j và Cypher</w:t>
        </w:r>
        <w:r>
          <w:rPr>
            <w:noProof/>
            <w:webHidden/>
          </w:rPr>
          <w:tab/>
        </w:r>
        <w:r>
          <w:rPr>
            <w:noProof/>
            <w:webHidden/>
          </w:rPr>
          <w:fldChar w:fldCharType="begin"/>
        </w:r>
        <w:r>
          <w:rPr>
            <w:noProof/>
            <w:webHidden/>
          </w:rPr>
          <w:instrText xml:space="preserve"> PAGEREF _Toc232429414 \h </w:instrText>
        </w:r>
        <w:r>
          <w:rPr>
            <w:noProof/>
            <w:webHidden/>
          </w:rPr>
        </w:r>
        <w:r>
          <w:rPr>
            <w:noProof/>
            <w:webHidden/>
          </w:rPr>
          <w:fldChar w:fldCharType="separate"/>
        </w:r>
        <w:r>
          <w:rPr>
            <w:noProof/>
            <w:webHidden/>
          </w:rPr>
          <w:t>1</w:t>
        </w:r>
        <w:r>
          <w:rPr>
            <w:noProof/>
            <w:webHidden/>
          </w:rPr>
          <w:fldChar w:fldCharType="end"/>
        </w:r>
      </w:hyperlink>
    </w:p>
    <w:p w14:paraId="32A8C7E8" w14:textId="77777777" w:rsidR="004800E7" w:rsidRDefault="004800E7">
      <w:pPr>
        <w:pStyle w:val="TOC2"/>
        <w:tabs>
          <w:tab w:val="right" w:leader="dot" w:pos="9112"/>
        </w:tabs>
        <w:rPr>
          <w:noProof/>
        </w:rPr>
      </w:pPr>
      <w:hyperlink w:anchor="_Toc232429415" w:history="1">
        <w:r w:rsidRPr="00922B24">
          <w:rPr>
            <w:rStyle w:val="Hyperlink"/>
            <w:noProof/>
          </w:rPr>
          <w:t>2.6. Bảo mật và thanh toán</w:t>
        </w:r>
        <w:r>
          <w:rPr>
            <w:noProof/>
            <w:webHidden/>
          </w:rPr>
          <w:tab/>
        </w:r>
        <w:r>
          <w:rPr>
            <w:noProof/>
            <w:webHidden/>
          </w:rPr>
          <w:fldChar w:fldCharType="begin"/>
        </w:r>
        <w:r>
          <w:rPr>
            <w:noProof/>
            <w:webHidden/>
          </w:rPr>
          <w:instrText xml:space="preserve"> PAGEREF _Toc232429415 \h </w:instrText>
        </w:r>
        <w:r>
          <w:rPr>
            <w:noProof/>
            <w:webHidden/>
          </w:rPr>
        </w:r>
        <w:r>
          <w:rPr>
            <w:noProof/>
            <w:webHidden/>
          </w:rPr>
          <w:fldChar w:fldCharType="separate"/>
        </w:r>
        <w:r>
          <w:rPr>
            <w:noProof/>
            <w:webHidden/>
          </w:rPr>
          <w:t>1</w:t>
        </w:r>
        <w:r>
          <w:rPr>
            <w:noProof/>
            <w:webHidden/>
          </w:rPr>
          <w:fldChar w:fldCharType="end"/>
        </w:r>
      </w:hyperlink>
    </w:p>
    <w:p w14:paraId="1009EC0C" w14:textId="77777777" w:rsidR="004800E7" w:rsidRDefault="004800E7">
      <w:pPr>
        <w:pStyle w:val="TOC3"/>
        <w:tabs>
          <w:tab w:val="right" w:leader="dot" w:pos="9112"/>
        </w:tabs>
        <w:rPr>
          <w:noProof/>
        </w:rPr>
      </w:pPr>
      <w:hyperlink w:anchor="_Toc232429416" w:history="1">
        <w:r w:rsidRPr="00922B24">
          <w:rPr>
            <w:rStyle w:val="Hyperlink"/>
            <w:noProof/>
          </w:rPr>
          <w:t>2.6.1. Xác thực và phân quyền</w:t>
        </w:r>
        <w:r>
          <w:rPr>
            <w:noProof/>
            <w:webHidden/>
          </w:rPr>
          <w:tab/>
        </w:r>
        <w:r>
          <w:rPr>
            <w:noProof/>
            <w:webHidden/>
          </w:rPr>
          <w:fldChar w:fldCharType="begin"/>
        </w:r>
        <w:r>
          <w:rPr>
            <w:noProof/>
            <w:webHidden/>
          </w:rPr>
          <w:instrText xml:space="preserve"> PAGEREF _Toc232429416 \h </w:instrText>
        </w:r>
        <w:r>
          <w:rPr>
            <w:noProof/>
            <w:webHidden/>
          </w:rPr>
        </w:r>
        <w:r>
          <w:rPr>
            <w:noProof/>
            <w:webHidden/>
          </w:rPr>
          <w:fldChar w:fldCharType="separate"/>
        </w:r>
        <w:r>
          <w:rPr>
            <w:noProof/>
            <w:webHidden/>
          </w:rPr>
          <w:t>1</w:t>
        </w:r>
        <w:r>
          <w:rPr>
            <w:noProof/>
            <w:webHidden/>
          </w:rPr>
          <w:fldChar w:fldCharType="end"/>
        </w:r>
      </w:hyperlink>
    </w:p>
    <w:p w14:paraId="67B136E3" w14:textId="77777777" w:rsidR="004800E7" w:rsidRDefault="004800E7">
      <w:pPr>
        <w:pStyle w:val="TOC3"/>
        <w:tabs>
          <w:tab w:val="right" w:leader="dot" w:pos="9112"/>
        </w:tabs>
        <w:rPr>
          <w:noProof/>
        </w:rPr>
      </w:pPr>
      <w:hyperlink w:anchor="_Toc232429417" w:history="1">
        <w:r w:rsidRPr="00922B24">
          <w:rPr>
            <w:rStyle w:val="Hyperlink"/>
            <w:noProof/>
          </w:rPr>
          <w:t>2.6.2. Thanh toán Stripe</w:t>
        </w:r>
        <w:r>
          <w:rPr>
            <w:noProof/>
            <w:webHidden/>
          </w:rPr>
          <w:tab/>
        </w:r>
        <w:r>
          <w:rPr>
            <w:noProof/>
            <w:webHidden/>
          </w:rPr>
          <w:fldChar w:fldCharType="begin"/>
        </w:r>
        <w:r>
          <w:rPr>
            <w:noProof/>
            <w:webHidden/>
          </w:rPr>
          <w:instrText xml:space="preserve"> PAGEREF _Toc232429417 \h </w:instrText>
        </w:r>
        <w:r>
          <w:rPr>
            <w:noProof/>
            <w:webHidden/>
          </w:rPr>
        </w:r>
        <w:r>
          <w:rPr>
            <w:noProof/>
            <w:webHidden/>
          </w:rPr>
          <w:fldChar w:fldCharType="separate"/>
        </w:r>
        <w:r>
          <w:rPr>
            <w:noProof/>
            <w:webHidden/>
          </w:rPr>
          <w:t>1</w:t>
        </w:r>
        <w:r>
          <w:rPr>
            <w:noProof/>
            <w:webHidden/>
          </w:rPr>
          <w:fldChar w:fldCharType="end"/>
        </w:r>
      </w:hyperlink>
    </w:p>
    <w:p w14:paraId="14939AF4" w14:textId="77777777" w:rsidR="004800E7" w:rsidRDefault="004800E7">
      <w:pPr>
        <w:pStyle w:val="TOC3"/>
        <w:tabs>
          <w:tab w:val="right" w:leader="dot" w:pos="9112"/>
        </w:tabs>
        <w:rPr>
          <w:noProof/>
        </w:rPr>
      </w:pPr>
      <w:hyperlink w:anchor="_Toc232429418" w:history="1">
        <w:r w:rsidRPr="00922B24">
          <w:rPr>
            <w:rStyle w:val="Hyperlink"/>
            <w:noProof/>
          </w:rPr>
          <w:t>2.6.3. Phạm vi prototype VNPay và Docker Compose</w:t>
        </w:r>
        <w:r>
          <w:rPr>
            <w:noProof/>
            <w:webHidden/>
          </w:rPr>
          <w:tab/>
        </w:r>
        <w:r>
          <w:rPr>
            <w:noProof/>
            <w:webHidden/>
          </w:rPr>
          <w:fldChar w:fldCharType="begin"/>
        </w:r>
        <w:r>
          <w:rPr>
            <w:noProof/>
            <w:webHidden/>
          </w:rPr>
          <w:instrText xml:space="preserve"> PAGEREF _Toc232429418 \h </w:instrText>
        </w:r>
        <w:r>
          <w:rPr>
            <w:noProof/>
            <w:webHidden/>
          </w:rPr>
        </w:r>
        <w:r>
          <w:rPr>
            <w:noProof/>
            <w:webHidden/>
          </w:rPr>
          <w:fldChar w:fldCharType="separate"/>
        </w:r>
        <w:r>
          <w:rPr>
            <w:noProof/>
            <w:webHidden/>
          </w:rPr>
          <w:t>1</w:t>
        </w:r>
        <w:r>
          <w:rPr>
            <w:noProof/>
            <w:webHidden/>
          </w:rPr>
          <w:fldChar w:fldCharType="end"/>
        </w:r>
      </w:hyperlink>
    </w:p>
    <w:p w14:paraId="7DAC391C" w14:textId="77777777" w:rsidR="004800E7" w:rsidRDefault="004800E7">
      <w:pPr>
        <w:pStyle w:val="TOC1"/>
        <w:tabs>
          <w:tab w:val="right" w:leader="dot" w:pos="9112"/>
        </w:tabs>
        <w:rPr>
          <w:noProof/>
        </w:rPr>
      </w:pPr>
      <w:hyperlink w:anchor="_Toc232429419" w:history="1">
        <w:r w:rsidRPr="00922B24">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_Toc232429419 \h </w:instrText>
        </w:r>
        <w:r>
          <w:rPr>
            <w:noProof/>
            <w:webHidden/>
          </w:rPr>
        </w:r>
        <w:r>
          <w:rPr>
            <w:noProof/>
            <w:webHidden/>
          </w:rPr>
          <w:fldChar w:fldCharType="separate"/>
        </w:r>
        <w:r>
          <w:rPr>
            <w:noProof/>
            <w:webHidden/>
          </w:rPr>
          <w:t>1</w:t>
        </w:r>
        <w:r>
          <w:rPr>
            <w:noProof/>
            <w:webHidden/>
          </w:rPr>
          <w:fldChar w:fldCharType="end"/>
        </w:r>
      </w:hyperlink>
    </w:p>
    <w:p w14:paraId="5317E965" w14:textId="77777777" w:rsidR="004800E7" w:rsidRDefault="004800E7">
      <w:pPr>
        <w:pStyle w:val="TOC2"/>
        <w:tabs>
          <w:tab w:val="right" w:leader="dot" w:pos="9112"/>
        </w:tabs>
        <w:rPr>
          <w:noProof/>
        </w:rPr>
      </w:pPr>
      <w:hyperlink w:anchor="_Toc232429420" w:history="1">
        <w:r w:rsidRPr="00922B24">
          <w:rPr>
            <w:rStyle w:val="Hyperlink"/>
            <w:noProof/>
          </w:rPr>
          <w:t>3.1. Mô tả bài toán</w:t>
        </w:r>
        <w:r>
          <w:rPr>
            <w:noProof/>
            <w:webHidden/>
          </w:rPr>
          <w:tab/>
        </w:r>
        <w:r>
          <w:rPr>
            <w:noProof/>
            <w:webHidden/>
          </w:rPr>
          <w:fldChar w:fldCharType="begin"/>
        </w:r>
        <w:r>
          <w:rPr>
            <w:noProof/>
            <w:webHidden/>
          </w:rPr>
          <w:instrText xml:space="preserve"> PAGEREF _Toc232429420 \h </w:instrText>
        </w:r>
        <w:r>
          <w:rPr>
            <w:noProof/>
            <w:webHidden/>
          </w:rPr>
        </w:r>
        <w:r>
          <w:rPr>
            <w:noProof/>
            <w:webHidden/>
          </w:rPr>
          <w:fldChar w:fldCharType="separate"/>
        </w:r>
        <w:r>
          <w:rPr>
            <w:noProof/>
            <w:webHidden/>
          </w:rPr>
          <w:t>1</w:t>
        </w:r>
        <w:r>
          <w:rPr>
            <w:noProof/>
            <w:webHidden/>
          </w:rPr>
          <w:fldChar w:fldCharType="end"/>
        </w:r>
      </w:hyperlink>
    </w:p>
    <w:p w14:paraId="5761BC34" w14:textId="77777777" w:rsidR="004800E7" w:rsidRDefault="004800E7">
      <w:pPr>
        <w:pStyle w:val="TOC3"/>
        <w:tabs>
          <w:tab w:val="right" w:leader="dot" w:pos="9112"/>
        </w:tabs>
        <w:rPr>
          <w:noProof/>
        </w:rPr>
      </w:pPr>
      <w:hyperlink w:anchor="_Toc232429421" w:history="1">
        <w:r w:rsidRPr="00922B24">
          <w:rPr>
            <w:rStyle w:val="Hyperlink"/>
            <w:noProof/>
          </w:rPr>
          <w:t>3.1.1. Các tác nhân của hệ thống</w:t>
        </w:r>
        <w:r>
          <w:rPr>
            <w:noProof/>
            <w:webHidden/>
          </w:rPr>
          <w:tab/>
        </w:r>
        <w:r>
          <w:rPr>
            <w:noProof/>
            <w:webHidden/>
          </w:rPr>
          <w:fldChar w:fldCharType="begin"/>
        </w:r>
        <w:r>
          <w:rPr>
            <w:noProof/>
            <w:webHidden/>
          </w:rPr>
          <w:instrText xml:space="preserve"> PAGEREF _Toc232429421 \h </w:instrText>
        </w:r>
        <w:r>
          <w:rPr>
            <w:noProof/>
            <w:webHidden/>
          </w:rPr>
        </w:r>
        <w:r>
          <w:rPr>
            <w:noProof/>
            <w:webHidden/>
          </w:rPr>
          <w:fldChar w:fldCharType="separate"/>
        </w:r>
        <w:r>
          <w:rPr>
            <w:noProof/>
            <w:webHidden/>
          </w:rPr>
          <w:t>1</w:t>
        </w:r>
        <w:r>
          <w:rPr>
            <w:noProof/>
            <w:webHidden/>
          </w:rPr>
          <w:fldChar w:fldCharType="end"/>
        </w:r>
      </w:hyperlink>
    </w:p>
    <w:p w14:paraId="5B7E0209" w14:textId="77777777" w:rsidR="004800E7" w:rsidRDefault="004800E7">
      <w:pPr>
        <w:pStyle w:val="TOC3"/>
        <w:tabs>
          <w:tab w:val="right" w:leader="dot" w:pos="9112"/>
        </w:tabs>
        <w:rPr>
          <w:noProof/>
        </w:rPr>
      </w:pPr>
      <w:hyperlink w:anchor="_Toc232429422" w:history="1">
        <w:r w:rsidRPr="00922B24">
          <w:rPr>
            <w:rStyle w:val="Hyperlink"/>
            <w:noProof/>
          </w:rPr>
          <w:t>3.1.2. Yêu cầu chức năng</w:t>
        </w:r>
        <w:r>
          <w:rPr>
            <w:noProof/>
            <w:webHidden/>
          </w:rPr>
          <w:tab/>
        </w:r>
        <w:r>
          <w:rPr>
            <w:noProof/>
            <w:webHidden/>
          </w:rPr>
          <w:fldChar w:fldCharType="begin"/>
        </w:r>
        <w:r>
          <w:rPr>
            <w:noProof/>
            <w:webHidden/>
          </w:rPr>
          <w:instrText xml:space="preserve"> PAGEREF _Toc232429422 \h </w:instrText>
        </w:r>
        <w:r>
          <w:rPr>
            <w:noProof/>
            <w:webHidden/>
          </w:rPr>
        </w:r>
        <w:r>
          <w:rPr>
            <w:noProof/>
            <w:webHidden/>
          </w:rPr>
          <w:fldChar w:fldCharType="separate"/>
        </w:r>
        <w:r>
          <w:rPr>
            <w:noProof/>
            <w:webHidden/>
          </w:rPr>
          <w:t>1</w:t>
        </w:r>
        <w:r>
          <w:rPr>
            <w:noProof/>
            <w:webHidden/>
          </w:rPr>
          <w:fldChar w:fldCharType="end"/>
        </w:r>
      </w:hyperlink>
    </w:p>
    <w:p w14:paraId="0C2109BC" w14:textId="77777777" w:rsidR="004800E7" w:rsidRDefault="004800E7">
      <w:pPr>
        <w:pStyle w:val="TOC3"/>
        <w:tabs>
          <w:tab w:val="right" w:leader="dot" w:pos="9112"/>
        </w:tabs>
        <w:rPr>
          <w:noProof/>
        </w:rPr>
      </w:pPr>
      <w:hyperlink w:anchor="_Toc232429423" w:history="1">
        <w:r w:rsidRPr="00922B24">
          <w:rPr>
            <w:rStyle w:val="Hyperlink"/>
            <w:noProof/>
          </w:rPr>
          <w:t>3.1.3. Yêu cầu phi chức năng</w:t>
        </w:r>
        <w:r>
          <w:rPr>
            <w:noProof/>
            <w:webHidden/>
          </w:rPr>
          <w:tab/>
        </w:r>
        <w:r>
          <w:rPr>
            <w:noProof/>
            <w:webHidden/>
          </w:rPr>
          <w:fldChar w:fldCharType="begin"/>
        </w:r>
        <w:r>
          <w:rPr>
            <w:noProof/>
            <w:webHidden/>
          </w:rPr>
          <w:instrText xml:space="preserve"> PAGEREF _Toc232429423 \h </w:instrText>
        </w:r>
        <w:r>
          <w:rPr>
            <w:noProof/>
            <w:webHidden/>
          </w:rPr>
        </w:r>
        <w:r>
          <w:rPr>
            <w:noProof/>
            <w:webHidden/>
          </w:rPr>
          <w:fldChar w:fldCharType="separate"/>
        </w:r>
        <w:r>
          <w:rPr>
            <w:noProof/>
            <w:webHidden/>
          </w:rPr>
          <w:t>1</w:t>
        </w:r>
        <w:r>
          <w:rPr>
            <w:noProof/>
            <w:webHidden/>
          </w:rPr>
          <w:fldChar w:fldCharType="end"/>
        </w:r>
      </w:hyperlink>
    </w:p>
    <w:p w14:paraId="6A7F2B70" w14:textId="77777777" w:rsidR="004800E7" w:rsidRDefault="004800E7">
      <w:pPr>
        <w:pStyle w:val="TOC2"/>
        <w:tabs>
          <w:tab w:val="right" w:leader="dot" w:pos="9112"/>
        </w:tabs>
        <w:rPr>
          <w:noProof/>
        </w:rPr>
      </w:pPr>
      <w:hyperlink w:anchor="_Toc232429424" w:history="1">
        <w:r w:rsidRPr="00922B24">
          <w:rPr>
            <w:rStyle w:val="Hyperlink"/>
            <w:noProof/>
          </w:rPr>
          <w:t>3.2. Thiết kế cơ sở dữ liệu</w:t>
        </w:r>
        <w:r>
          <w:rPr>
            <w:noProof/>
            <w:webHidden/>
          </w:rPr>
          <w:tab/>
        </w:r>
        <w:r>
          <w:rPr>
            <w:noProof/>
            <w:webHidden/>
          </w:rPr>
          <w:fldChar w:fldCharType="begin"/>
        </w:r>
        <w:r>
          <w:rPr>
            <w:noProof/>
            <w:webHidden/>
          </w:rPr>
          <w:instrText xml:space="preserve"> PAGEREF _Toc232429424 \h </w:instrText>
        </w:r>
        <w:r>
          <w:rPr>
            <w:noProof/>
            <w:webHidden/>
          </w:rPr>
        </w:r>
        <w:r>
          <w:rPr>
            <w:noProof/>
            <w:webHidden/>
          </w:rPr>
          <w:fldChar w:fldCharType="separate"/>
        </w:r>
        <w:r>
          <w:rPr>
            <w:noProof/>
            <w:webHidden/>
          </w:rPr>
          <w:t>1</w:t>
        </w:r>
        <w:r>
          <w:rPr>
            <w:noProof/>
            <w:webHidden/>
          </w:rPr>
          <w:fldChar w:fldCharType="end"/>
        </w:r>
      </w:hyperlink>
    </w:p>
    <w:p w14:paraId="2BB26618" w14:textId="77777777" w:rsidR="004800E7" w:rsidRDefault="004800E7">
      <w:pPr>
        <w:pStyle w:val="TOC3"/>
        <w:tabs>
          <w:tab w:val="right" w:leader="dot" w:pos="9112"/>
        </w:tabs>
        <w:rPr>
          <w:noProof/>
        </w:rPr>
      </w:pPr>
      <w:hyperlink w:anchor="_Toc232429425" w:history="1">
        <w:r w:rsidRPr="00922B24">
          <w:rPr>
            <w:rStyle w:val="Hyperlink"/>
            <w:noProof/>
          </w:rPr>
          <w:t>3.2.1. Các thực thể và thuộc tính</w:t>
        </w:r>
        <w:r>
          <w:rPr>
            <w:noProof/>
            <w:webHidden/>
          </w:rPr>
          <w:tab/>
        </w:r>
        <w:r>
          <w:rPr>
            <w:noProof/>
            <w:webHidden/>
          </w:rPr>
          <w:fldChar w:fldCharType="begin"/>
        </w:r>
        <w:r>
          <w:rPr>
            <w:noProof/>
            <w:webHidden/>
          </w:rPr>
          <w:instrText xml:space="preserve"> PAGEREF _Toc232429425 \h </w:instrText>
        </w:r>
        <w:r>
          <w:rPr>
            <w:noProof/>
            <w:webHidden/>
          </w:rPr>
        </w:r>
        <w:r>
          <w:rPr>
            <w:noProof/>
            <w:webHidden/>
          </w:rPr>
          <w:fldChar w:fldCharType="separate"/>
        </w:r>
        <w:r>
          <w:rPr>
            <w:noProof/>
            <w:webHidden/>
          </w:rPr>
          <w:t>1</w:t>
        </w:r>
        <w:r>
          <w:rPr>
            <w:noProof/>
            <w:webHidden/>
          </w:rPr>
          <w:fldChar w:fldCharType="end"/>
        </w:r>
      </w:hyperlink>
    </w:p>
    <w:p w14:paraId="76036A9A" w14:textId="77777777" w:rsidR="004800E7" w:rsidRDefault="004800E7">
      <w:pPr>
        <w:pStyle w:val="TOC3"/>
        <w:tabs>
          <w:tab w:val="right" w:leader="dot" w:pos="9112"/>
        </w:tabs>
        <w:rPr>
          <w:noProof/>
        </w:rPr>
      </w:pPr>
      <w:hyperlink w:anchor="_Toc232429426" w:history="1">
        <w:r w:rsidRPr="00922B24">
          <w:rPr>
            <w:rStyle w:val="Hyperlink"/>
            <w:noProof/>
          </w:rPr>
          <w:t>3.2.2. Xây dựng mô hình thực thể liên kết</w:t>
        </w:r>
        <w:r>
          <w:rPr>
            <w:noProof/>
            <w:webHidden/>
          </w:rPr>
          <w:tab/>
        </w:r>
        <w:r>
          <w:rPr>
            <w:noProof/>
            <w:webHidden/>
          </w:rPr>
          <w:fldChar w:fldCharType="begin"/>
        </w:r>
        <w:r>
          <w:rPr>
            <w:noProof/>
            <w:webHidden/>
          </w:rPr>
          <w:instrText xml:space="preserve"> PAGEREF _Toc232429426 \h </w:instrText>
        </w:r>
        <w:r>
          <w:rPr>
            <w:noProof/>
            <w:webHidden/>
          </w:rPr>
        </w:r>
        <w:r>
          <w:rPr>
            <w:noProof/>
            <w:webHidden/>
          </w:rPr>
          <w:fldChar w:fldCharType="separate"/>
        </w:r>
        <w:r>
          <w:rPr>
            <w:noProof/>
            <w:webHidden/>
          </w:rPr>
          <w:t>1</w:t>
        </w:r>
        <w:r>
          <w:rPr>
            <w:noProof/>
            <w:webHidden/>
          </w:rPr>
          <w:fldChar w:fldCharType="end"/>
        </w:r>
      </w:hyperlink>
    </w:p>
    <w:p w14:paraId="7C1D8583" w14:textId="77777777" w:rsidR="004800E7" w:rsidRDefault="004800E7">
      <w:pPr>
        <w:pStyle w:val="TOC3"/>
        <w:tabs>
          <w:tab w:val="right" w:leader="dot" w:pos="9112"/>
        </w:tabs>
        <w:rPr>
          <w:noProof/>
        </w:rPr>
      </w:pPr>
      <w:hyperlink w:anchor="_Toc232429427" w:history="1">
        <w:r w:rsidRPr="00922B24">
          <w:rPr>
            <w:rStyle w:val="Hyperlink"/>
            <w:noProof/>
          </w:rPr>
          <w:t>3.2.3. Chuyển từ mô hình thực thể liên kết sang mô hình quan hệ</w:t>
        </w:r>
        <w:r>
          <w:rPr>
            <w:noProof/>
            <w:webHidden/>
          </w:rPr>
          <w:tab/>
        </w:r>
        <w:r>
          <w:rPr>
            <w:noProof/>
            <w:webHidden/>
          </w:rPr>
          <w:fldChar w:fldCharType="begin"/>
        </w:r>
        <w:r>
          <w:rPr>
            <w:noProof/>
            <w:webHidden/>
          </w:rPr>
          <w:instrText xml:space="preserve"> PAGEREF _Toc232429427 \h </w:instrText>
        </w:r>
        <w:r>
          <w:rPr>
            <w:noProof/>
            <w:webHidden/>
          </w:rPr>
        </w:r>
        <w:r>
          <w:rPr>
            <w:noProof/>
            <w:webHidden/>
          </w:rPr>
          <w:fldChar w:fldCharType="separate"/>
        </w:r>
        <w:r>
          <w:rPr>
            <w:noProof/>
            <w:webHidden/>
          </w:rPr>
          <w:t>1</w:t>
        </w:r>
        <w:r>
          <w:rPr>
            <w:noProof/>
            <w:webHidden/>
          </w:rPr>
          <w:fldChar w:fldCharType="end"/>
        </w:r>
      </w:hyperlink>
    </w:p>
    <w:p w14:paraId="1397DE44" w14:textId="77777777" w:rsidR="004800E7" w:rsidRDefault="004800E7">
      <w:pPr>
        <w:pStyle w:val="TOC3"/>
        <w:tabs>
          <w:tab w:val="right" w:leader="dot" w:pos="9112"/>
        </w:tabs>
        <w:rPr>
          <w:noProof/>
        </w:rPr>
      </w:pPr>
      <w:hyperlink w:anchor="_Toc232429428" w:history="1">
        <w:r w:rsidRPr="00922B24">
          <w:rPr>
            <w:rStyle w:val="Hyperlink"/>
            <w:noProof/>
          </w:rPr>
          <w:t>3.2.4. Chuẩn hóa</w:t>
        </w:r>
        <w:r>
          <w:rPr>
            <w:noProof/>
            <w:webHidden/>
          </w:rPr>
          <w:tab/>
        </w:r>
        <w:r>
          <w:rPr>
            <w:noProof/>
            <w:webHidden/>
          </w:rPr>
          <w:fldChar w:fldCharType="begin"/>
        </w:r>
        <w:r>
          <w:rPr>
            <w:noProof/>
            <w:webHidden/>
          </w:rPr>
          <w:instrText xml:space="preserve"> PAGEREF _Toc232429428 \h </w:instrText>
        </w:r>
        <w:r>
          <w:rPr>
            <w:noProof/>
            <w:webHidden/>
          </w:rPr>
        </w:r>
        <w:r>
          <w:rPr>
            <w:noProof/>
            <w:webHidden/>
          </w:rPr>
          <w:fldChar w:fldCharType="separate"/>
        </w:r>
        <w:r>
          <w:rPr>
            <w:noProof/>
            <w:webHidden/>
          </w:rPr>
          <w:t>1</w:t>
        </w:r>
        <w:r>
          <w:rPr>
            <w:noProof/>
            <w:webHidden/>
          </w:rPr>
          <w:fldChar w:fldCharType="end"/>
        </w:r>
      </w:hyperlink>
    </w:p>
    <w:p w14:paraId="44368AEE" w14:textId="77777777" w:rsidR="004800E7" w:rsidRDefault="004800E7">
      <w:pPr>
        <w:pStyle w:val="TOC3"/>
        <w:tabs>
          <w:tab w:val="right" w:leader="dot" w:pos="9112"/>
        </w:tabs>
        <w:rPr>
          <w:noProof/>
        </w:rPr>
      </w:pPr>
      <w:hyperlink w:anchor="_Toc232429429" w:history="1">
        <w:r w:rsidRPr="00922B24">
          <w:rPr>
            <w:rStyle w:val="Hyperlink"/>
            <w:noProof/>
          </w:rPr>
          <w:t>3.2.5. Thiết kế Knowledge Graph Neo4j</w:t>
        </w:r>
        <w:r>
          <w:rPr>
            <w:noProof/>
            <w:webHidden/>
          </w:rPr>
          <w:tab/>
        </w:r>
        <w:r>
          <w:rPr>
            <w:noProof/>
            <w:webHidden/>
          </w:rPr>
          <w:fldChar w:fldCharType="begin"/>
        </w:r>
        <w:r>
          <w:rPr>
            <w:noProof/>
            <w:webHidden/>
          </w:rPr>
          <w:instrText xml:space="preserve"> PAGEREF _Toc232429429 \h </w:instrText>
        </w:r>
        <w:r>
          <w:rPr>
            <w:noProof/>
            <w:webHidden/>
          </w:rPr>
        </w:r>
        <w:r>
          <w:rPr>
            <w:noProof/>
            <w:webHidden/>
          </w:rPr>
          <w:fldChar w:fldCharType="separate"/>
        </w:r>
        <w:r>
          <w:rPr>
            <w:noProof/>
            <w:webHidden/>
          </w:rPr>
          <w:t>1</w:t>
        </w:r>
        <w:r>
          <w:rPr>
            <w:noProof/>
            <w:webHidden/>
          </w:rPr>
          <w:fldChar w:fldCharType="end"/>
        </w:r>
      </w:hyperlink>
    </w:p>
    <w:p w14:paraId="7B7C9716" w14:textId="77777777" w:rsidR="004800E7" w:rsidRDefault="004800E7">
      <w:pPr>
        <w:pStyle w:val="TOC2"/>
        <w:tabs>
          <w:tab w:val="right" w:leader="dot" w:pos="9112"/>
        </w:tabs>
        <w:rPr>
          <w:noProof/>
        </w:rPr>
      </w:pPr>
      <w:hyperlink w:anchor="_Toc232429430" w:history="1">
        <w:r w:rsidRPr="00922B24">
          <w:rPr>
            <w:rStyle w:val="Hyperlink"/>
            <w:noProof/>
          </w:rPr>
          <w:t>3.3. Mô hình ca sử dụng (Use-case)</w:t>
        </w:r>
        <w:r>
          <w:rPr>
            <w:noProof/>
            <w:webHidden/>
          </w:rPr>
          <w:tab/>
        </w:r>
        <w:r>
          <w:rPr>
            <w:noProof/>
            <w:webHidden/>
          </w:rPr>
          <w:fldChar w:fldCharType="begin"/>
        </w:r>
        <w:r>
          <w:rPr>
            <w:noProof/>
            <w:webHidden/>
          </w:rPr>
          <w:instrText xml:space="preserve"> PAGEREF _Toc232429430 \h </w:instrText>
        </w:r>
        <w:r>
          <w:rPr>
            <w:noProof/>
            <w:webHidden/>
          </w:rPr>
        </w:r>
        <w:r>
          <w:rPr>
            <w:noProof/>
            <w:webHidden/>
          </w:rPr>
          <w:fldChar w:fldCharType="separate"/>
        </w:r>
        <w:r>
          <w:rPr>
            <w:noProof/>
            <w:webHidden/>
          </w:rPr>
          <w:t>1</w:t>
        </w:r>
        <w:r>
          <w:rPr>
            <w:noProof/>
            <w:webHidden/>
          </w:rPr>
          <w:fldChar w:fldCharType="end"/>
        </w:r>
      </w:hyperlink>
    </w:p>
    <w:p w14:paraId="75BD23E5" w14:textId="77777777" w:rsidR="004800E7" w:rsidRDefault="004800E7">
      <w:pPr>
        <w:pStyle w:val="TOC3"/>
        <w:tabs>
          <w:tab w:val="right" w:leader="dot" w:pos="9112"/>
        </w:tabs>
        <w:rPr>
          <w:noProof/>
        </w:rPr>
      </w:pPr>
      <w:hyperlink w:anchor="_Toc232429431" w:history="1">
        <w:r w:rsidRPr="00922B24">
          <w:rPr>
            <w:rStyle w:val="Hyperlink"/>
            <w:noProof/>
          </w:rPr>
          <w:t>3.3.1. Danh sách tác nhân và ca sử dụng</w:t>
        </w:r>
        <w:r>
          <w:rPr>
            <w:noProof/>
            <w:webHidden/>
          </w:rPr>
          <w:tab/>
        </w:r>
        <w:r>
          <w:rPr>
            <w:noProof/>
            <w:webHidden/>
          </w:rPr>
          <w:fldChar w:fldCharType="begin"/>
        </w:r>
        <w:r>
          <w:rPr>
            <w:noProof/>
            <w:webHidden/>
          </w:rPr>
          <w:instrText xml:space="preserve"> PAGEREF _Toc232429431 \h </w:instrText>
        </w:r>
        <w:r>
          <w:rPr>
            <w:noProof/>
            <w:webHidden/>
          </w:rPr>
        </w:r>
        <w:r>
          <w:rPr>
            <w:noProof/>
            <w:webHidden/>
          </w:rPr>
          <w:fldChar w:fldCharType="separate"/>
        </w:r>
        <w:r>
          <w:rPr>
            <w:noProof/>
            <w:webHidden/>
          </w:rPr>
          <w:t>1</w:t>
        </w:r>
        <w:r>
          <w:rPr>
            <w:noProof/>
            <w:webHidden/>
          </w:rPr>
          <w:fldChar w:fldCharType="end"/>
        </w:r>
      </w:hyperlink>
    </w:p>
    <w:p w14:paraId="74170099" w14:textId="77777777" w:rsidR="004800E7" w:rsidRDefault="004800E7">
      <w:pPr>
        <w:pStyle w:val="TOC3"/>
        <w:tabs>
          <w:tab w:val="right" w:leader="dot" w:pos="9112"/>
        </w:tabs>
        <w:rPr>
          <w:noProof/>
        </w:rPr>
      </w:pPr>
      <w:hyperlink w:anchor="_Toc232429432" w:history="1">
        <w:r w:rsidRPr="00922B24">
          <w:rPr>
            <w:rStyle w:val="Hyperlink"/>
            <w:noProof/>
          </w:rPr>
          <w:t>3.3.2. Đặc tả các ca sử dụng quan trọng</w:t>
        </w:r>
        <w:r>
          <w:rPr>
            <w:noProof/>
            <w:webHidden/>
          </w:rPr>
          <w:tab/>
        </w:r>
        <w:r>
          <w:rPr>
            <w:noProof/>
            <w:webHidden/>
          </w:rPr>
          <w:fldChar w:fldCharType="begin"/>
        </w:r>
        <w:r>
          <w:rPr>
            <w:noProof/>
            <w:webHidden/>
          </w:rPr>
          <w:instrText xml:space="preserve"> PAGEREF _Toc232429432 \h </w:instrText>
        </w:r>
        <w:r>
          <w:rPr>
            <w:noProof/>
            <w:webHidden/>
          </w:rPr>
        </w:r>
        <w:r>
          <w:rPr>
            <w:noProof/>
            <w:webHidden/>
          </w:rPr>
          <w:fldChar w:fldCharType="separate"/>
        </w:r>
        <w:r>
          <w:rPr>
            <w:noProof/>
            <w:webHidden/>
          </w:rPr>
          <w:t>1</w:t>
        </w:r>
        <w:r>
          <w:rPr>
            <w:noProof/>
            <w:webHidden/>
          </w:rPr>
          <w:fldChar w:fldCharType="end"/>
        </w:r>
      </w:hyperlink>
    </w:p>
    <w:p w14:paraId="317EE9E4" w14:textId="77777777" w:rsidR="004800E7" w:rsidRDefault="004800E7">
      <w:pPr>
        <w:pStyle w:val="TOC3"/>
        <w:tabs>
          <w:tab w:val="right" w:leader="dot" w:pos="9112"/>
        </w:tabs>
        <w:rPr>
          <w:noProof/>
        </w:rPr>
      </w:pPr>
      <w:hyperlink w:anchor="_Toc232429433" w:history="1">
        <w:r w:rsidRPr="00922B24">
          <w:rPr>
            <w:rStyle w:val="Hyperlink"/>
            <w:noProof/>
          </w:rPr>
          <w:t>3.3.3. Quan hệ use-case và ràng buộc nghiệp vụ</w:t>
        </w:r>
        <w:r>
          <w:rPr>
            <w:noProof/>
            <w:webHidden/>
          </w:rPr>
          <w:tab/>
        </w:r>
        <w:r>
          <w:rPr>
            <w:noProof/>
            <w:webHidden/>
          </w:rPr>
          <w:fldChar w:fldCharType="begin"/>
        </w:r>
        <w:r>
          <w:rPr>
            <w:noProof/>
            <w:webHidden/>
          </w:rPr>
          <w:instrText xml:space="preserve"> PAGEREF _Toc232429433 \h </w:instrText>
        </w:r>
        <w:r>
          <w:rPr>
            <w:noProof/>
            <w:webHidden/>
          </w:rPr>
        </w:r>
        <w:r>
          <w:rPr>
            <w:noProof/>
            <w:webHidden/>
          </w:rPr>
          <w:fldChar w:fldCharType="separate"/>
        </w:r>
        <w:r>
          <w:rPr>
            <w:noProof/>
            <w:webHidden/>
          </w:rPr>
          <w:t>1</w:t>
        </w:r>
        <w:r>
          <w:rPr>
            <w:noProof/>
            <w:webHidden/>
          </w:rPr>
          <w:fldChar w:fldCharType="end"/>
        </w:r>
      </w:hyperlink>
    </w:p>
    <w:p w14:paraId="6CDF907D" w14:textId="77777777" w:rsidR="004800E7" w:rsidRDefault="004800E7">
      <w:pPr>
        <w:pStyle w:val="TOC2"/>
        <w:tabs>
          <w:tab w:val="right" w:leader="dot" w:pos="9112"/>
        </w:tabs>
        <w:rPr>
          <w:noProof/>
        </w:rPr>
      </w:pPr>
      <w:hyperlink w:anchor="_Toc232429434" w:history="1">
        <w:r w:rsidRPr="00922B24">
          <w:rPr>
            <w:rStyle w:val="Hyperlink"/>
            <w:noProof/>
          </w:rPr>
          <w:t>3.4. Thiết kế kiến trúc hệ thống</w:t>
        </w:r>
        <w:r>
          <w:rPr>
            <w:noProof/>
            <w:webHidden/>
          </w:rPr>
          <w:tab/>
        </w:r>
        <w:r>
          <w:rPr>
            <w:noProof/>
            <w:webHidden/>
          </w:rPr>
          <w:fldChar w:fldCharType="begin"/>
        </w:r>
        <w:r>
          <w:rPr>
            <w:noProof/>
            <w:webHidden/>
          </w:rPr>
          <w:instrText xml:space="preserve"> PAGEREF _Toc232429434 \h </w:instrText>
        </w:r>
        <w:r>
          <w:rPr>
            <w:noProof/>
            <w:webHidden/>
          </w:rPr>
        </w:r>
        <w:r>
          <w:rPr>
            <w:noProof/>
            <w:webHidden/>
          </w:rPr>
          <w:fldChar w:fldCharType="separate"/>
        </w:r>
        <w:r>
          <w:rPr>
            <w:noProof/>
            <w:webHidden/>
          </w:rPr>
          <w:t>1</w:t>
        </w:r>
        <w:r>
          <w:rPr>
            <w:noProof/>
            <w:webHidden/>
          </w:rPr>
          <w:fldChar w:fldCharType="end"/>
        </w:r>
      </w:hyperlink>
    </w:p>
    <w:p w14:paraId="57B7023F" w14:textId="77777777" w:rsidR="004800E7" w:rsidRDefault="004800E7">
      <w:pPr>
        <w:pStyle w:val="TOC3"/>
        <w:tabs>
          <w:tab w:val="right" w:leader="dot" w:pos="9112"/>
        </w:tabs>
        <w:rPr>
          <w:noProof/>
        </w:rPr>
      </w:pPr>
      <w:hyperlink w:anchor="_Toc232429435" w:history="1">
        <w:r w:rsidRPr="00922B24">
          <w:rPr>
            <w:rStyle w:val="Hyperlink"/>
            <w:noProof/>
          </w:rPr>
          <w:t>3.4.1. Kiến trúc monolith phân tầng</w:t>
        </w:r>
        <w:r>
          <w:rPr>
            <w:noProof/>
            <w:webHidden/>
          </w:rPr>
          <w:tab/>
        </w:r>
        <w:r>
          <w:rPr>
            <w:noProof/>
            <w:webHidden/>
          </w:rPr>
          <w:fldChar w:fldCharType="begin"/>
        </w:r>
        <w:r>
          <w:rPr>
            <w:noProof/>
            <w:webHidden/>
          </w:rPr>
          <w:instrText xml:space="preserve"> PAGEREF _Toc232429435 \h </w:instrText>
        </w:r>
        <w:r>
          <w:rPr>
            <w:noProof/>
            <w:webHidden/>
          </w:rPr>
        </w:r>
        <w:r>
          <w:rPr>
            <w:noProof/>
            <w:webHidden/>
          </w:rPr>
          <w:fldChar w:fldCharType="separate"/>
        </w:r>
        <w:r>
          <w:rPr>
            <w:noProof/>
            <w:webHidden/>
          </w:rPr>
          <w:t>1</w:t>
        </w:r>
        <w:r>
          <w:rPr>
            <w:noProof/>
            <w:webHidden/>
          </w:rPr>
          <w:fldChar w:fldCharType="end"/>
        </w:r>
      </w:hyperlink>
    </w:p>
    <w:p w14:paraId="22DE0806" w14:textId="77777777" w:rsidR="004800E7" w:rsidRDefault="004800E7">
      <w:pPr>
        <w:pStyle w:val="TOC3"/>
        <w:tabs>
          <w:tab w:val="right" w:leader="dot" w:pos="9112"/>
        </w:tabs>
        <w:rPr>
          <w:noProof/>
        </w:rPr>
      </w:pPr>
      <w:hyperlink w:anchor="_Toc232429436" w:history="1">
        <w:r w:rsidRPr="00922B24">
          <w:rPr>
            <w:rStyle w:val="Hyperlink"/>
            <w:noProof/>
          </w:rPr>
          <w:t>3.4.2. Sơ đồ kiến trúc tổng thể</w:t>
        </w:r>
        <w:r>
          <w:rPr>
            <w:noProof/>
            <w:webHidden/>
          </w:rPr>
          <w:tab/>
        </w:r>
        <w:r>
          <w:rPr>
            <w:noProof/>
            <w:webHidden/>
          </w:rPr>
          <w:fldChar w:fldCharType="begin"/>
        </w:r>
        <w:r>
          <w:rPr>
            <w:noProof/>
            <w:webHidden/>
          </w:rPr>
          <w:instrText xml:space="preserve"> PAGEREF _Toc232429436 \h </w:instrText>
        </w:r>
        <w:r>
          <w:rPr>
            <w:noProof/>
            <w:webHidden/>
          </w:rPr>
        </w:r>
        <w:r>
          <w:rPr>
            <w:noProof/>
            <w:webHidden/>
          </w:rPr>
          <w:fldChar w:fldCharType="separate"/>
        </w:r>
        <w:r>
          <w:rPr>
            <w:noProof/>
            <w:webHidden/>
          </w:rPr>
          <w:t>1</w:t>
        </w:r>
        <w:r>
          <w:rPr>
            <w:noProof/>
            <w:webHidden/>
          </w:rPr>
          <w:fldChar w:fldCharType="end"/>
        </w:r>
      </w:hyperlink>
    </w:p>
    <w:p w14:paraId="3AE69F8D" w14:textId="77777777" w:rsidR="004800E7" w:rsidRDefault="004800E7">
      <w:pPr>
        <w:pStyle w:val="TOC3"/>
        <w:tabs>
          <w:tab w:val="right" w:leader="dot" w:pos="9112"/>
        </w:tabs>
        <w:rPr>
          <w:noProof/>
        </w:rPr>
      </w:pPr>
      <w:hyperlink w:anchor="_Toc232429437" w:history="1">
        <w:r w:rsidRPr="00922B24">
          <w:rPr>
            <w:rStyle w:val="Hyperlink"/>
            <w:noProof/>
          </w:rPr>
          <w:t>3.4.3. Phân bổ dữ liệu và trạng thái</w:t>
        </w:r>
        <w:r>
          <w:rPr>
            <w:noProof/>
            <w:webHidden/>
          </w:rPr>
          <w:tab/>
        </w:r>
        <w:r>
          <w:rPr>
            <w:noProof/>
            <w:webHidden/>
          </w:rPr>
          <w:fldChar w:fldCharType="begin"/>
        </w:r>
        <w:r>
          <w:rPr>
            <w:noProof/>
            <w:webHidden/>
          </w:rPr>
          <w:instrText xml:space="preserve"> PAGEREF _Toc232429437 \h </w:instrText>
        </w:r>
        <w:r>
          <w:rPr>
            <w:noProof/>
            <w:webHidden/>
          </w:rPr>
        </w:r>
        <w:r>
          <w:rPr>
            <w:noProof/>
            <w:webHidden/>
          </w:rPr>
          <w:fldChar w:fldCharType="separate"/>
        </w:r>
        <w:r>
          <w:rPr>
            <w:noProof/>
            <w:webHidden/>
          </w:rPr>
          <w:t>1</w:t>
        </w:r>
        <w:r>
          <w:rPr>
            <w:noProof/>
            <w:webHidden/>
          </w:rPr>
          <w:fldChar w:fldCharType="end"/>
        </w:r>
      </w:hyperlink>
    </w:p>
    <w:p w14:paraId="3C83C81A" w14:textId="77777777" w:rsidR="004800E7" w:rsidRDefault="004800E7">
      <w:pPr>
        <w:pStyle w:val="TOC2"/>
        <w:tabs>
          <w:tab w:val="right" w:leader="dot" w:pos="9112"/>
        </w:tabs>
        <w:rPr>
          <w:noProof/>
        </w:rPr>
      </w:pPr>
      <w:hyperlink w:anchor="_Toc232429438" w:history="1">
        <w:r w:rsidRPr="00922B24">
          <w:rPr>
            <w:rStyle w:val="Hyperlink"/>
            <w:noProof/>
          </w:rPr>
          <w:t>3.5. Phân tích và thiết kế hệ thống AI Agent, Tool Calling và Graph RAG</w:t>
        </w:r>
        <w:r>
          <w:rPr>
            <w:noProof/>
            <w:webHidden/>
          </w:rPr>
          <w:tab/>
        </w:r>
        <w:r>
          <w:rPr>
            <w:noProof/>
            <w:webHidden/>
          </w:rPr>
          <w:fldChar w:fldCharType="begin"/>
        </w:r>
        <w:r>
          <w:rPr>
            <w:noProof/>
            <w:webHidden/>
          </w:rPr>
          <w:instrText xml:space="preserve"> PAGEREF _Toc232429438 \h </w:instrText>
        </w:r>
        <w:r>
          <w:rPr>
            <w:noProof/>
            <w:webHidden/>
          </w:rPr>
        </w:r>
        <w:r>
          <w:rPr>
            <w:noProof/>
            <w:webHidden/>
          </w:rPr>
          <w:fldChar w:fldCharType="separate"/>
        </w:r>
        <w:r>
          <w:rPr>
            <w:noProof/>
            <w:webHidden/>
          </w:rPr>
          <w:t>1</w:t>
        </w:r>
        <w:r>
          <w:rPr>
            <w:noProof/>
            <w:webHidden/>
          </w:rPr>
          <w:fldChar w:fldCharType="end"/>
        </w:r>
      </w:hyperlink>
    </w:p>
    <w:p w14:paraId="26A06C28" w14:textId="77777777" w:rsidR="004800E7" w:rsidRDefault="004800E7">
      <w:pPr>
        <w:pStyle w:val="TOC3"/>
        <w:tabs>
          <w:tab w:val="right" w:leader="dot" w:pos="9112"/>
        </w:tabs>
        <w:rPr>
          <w:noProof/>
        </w:rPr>
      </w:pPr>
      <w:hyperlink w:anchor="_Toc232429439" w:history="1">
        <w:r w:rsidRPr="00922B24">
          <w:rPr>
            <w:rStyle w:val="Hyperlink"/>
            <w:noProof/>
          </w:rPr>
          <w:t>3.5.1. Phân tích bài toán hội thoại và ý định người dùng</w:t>
        </w:r>
        <w:r>
          <w:rPr>
            <w:noProof/>
            <w:webHidden/>
          </w:rPr>
          <w:tab/>
        </w:r>
        <w:r>
          <w:rPr>
            <w:noProof/>
            <w:webHidden/>
          </w:rPr>
          <w:fldChar w:fldCharType="begin"/>
        </w:r>
        <w:r>
          <w:rPr>
            <w:noProof/>
            <w:webHidden/>
          </w:rPr>
          <w:instrText xml:space="preserve"> PAGEREF _Toc232429439 \h </w:instrText>
        </w:r>
        <w:r>
          <w:rPr>
            <w:noProof/>
            <w:webHidden/>
          </w:rPr>
        </w:r>
        <w:r>
          <w:rPr>
            <w:noProof/>
            <w:webHidden/>
          </w:rPr>
          <w:fldChar w:fldCharType="separate"/>
        </w:r>
        <w:r>
          <w:rPr>
            <w:noProof/>
            <w:webHidden/>
          </w:rPr>
          <w:t>1</w:t>
        </w:r>
        <w:r>
          <w:rPr>
            <w:noProof/>
            <w:webHidden/>
          </w:rPr>
          <w:fldChar w:fldCharType="end"/>
        </w:r>
      </w:hyperlink>
    </w:p>
    <w:p w14:paraId="736204C8" w14:textId="77777777" w:rsidR="004800E7" w:rsidRDefault="004800E7">
      <w:pPr>
        <w:pStyle w:val="TOC3"/>
        <w:tabs>
          <w:tab w:val="right" w:leader="dot" w:pos="9112"/>
        </w:tabs>
        <w:rPr>
          <w:noProof/>
        </w:rPr>
      </w:pPr>
      <w:hyperlink w:anchor="_Toc232429440" w:history="1">
        <w:r w:rsidRPr="00922B24">
          <w:rPr>
            <w:rStyle w:val="Hyperlink"/>
            <w:noProof/>
          </w:rPr>
          <w:t>3.5.2. Kiến trúc nội bộ và ranh giới trách nhiệm</w:t>
        </w:r>
        <w:r>
          <w:rPr>
            <w:noProof/>
            <w:webHidden/>
          </w:rPr>
          <w:tab/>
        </w:r>
        <w:r>
          <w:rPr>
            <w:noProof/>
            <w:webHidden/>
          </w:rPr>
          <w:fldChar w:fldCharType="begin"/>
        </w:r>
        <w:r>
          <w:rPr>
            <w:noProof/>
            <w:webHidden/>
          </w:rPr>
          <w:instrText xml:space="preserve"> PAGEREF _Toc232429440 \h </w:instrText>
        </w:r>
        <w:r>
          <w:rPr>
            <w:noProof/>
            <w:webHidden/>
          </w:rPr>
        </w:r>
        <w:r>
          <w:rPr>
            <w:noProof/>
            <w:webHidden/>
          </w:rPr>
          <w:fldChar w:fldCharType="separate"/>
        </w:r>
        <w:r>
          <w:rPr>
            <w:noProof/>
            <w:webHidden/>
          </w:rPr>
          <w:t>1</w:t>
        </w:r>
        <w:r>
          <w:rPr>
            <w:noProof/>
            <w:webHidden/>
          </w:rPr>
          <w:fldChar w:fldCharType="end"/>
        </w:r>
      </w:hyperlink>
    </w:p>
    <w:p w14:paraId="125E6D16" w14:textId="77777777" w:rsidR="004800E7" w:rsidRDefault="004800E7">
      <w:pPr>
        <w:pStyle w:val="TOC3"/>
        <w:tabs>
          <w:tab w:val="right" w:leader="dot" w:pos="9112"/>
        </w:tabs>
        <w:rPr>
          <w:noProof/>
        </w:rPr>
      </w:pPr>
      <w:hyperlink w:anchor="_Toc232429441" w:history="1">
        <w:r w:rsidRPr="00922B24">
          <w:rPr>
            <w:rStyle w:val="Hyperlink"/>
            <w:noProof/>
          </w:rPr>
          <w:t>3.5.3. Thiết kế prompt, memory và ngữ cảnh tin cậy</w:t>
        </w:r>
        <w:r>
          <w:rPr>
            <w:noProof/>
            <w:webHidden/>
          </w:rPr>
          <w:tab/>
        </w:r>
        <w:r>
          <w:rPr>
            <w:noProof/>
            <w:webHidden/>
          </w:rPr>
          <w:fldChar w:fldCharType="begin"/>
        </w:r>
        <w:r>
          <w:rPr>
            <w:noProof/>
            <w:webHidden/>
          </w:rPr>
          <w:instrText xml:space="preserve"> PAGEREF _Toc232429441 \h </w:instrText>
        </w:r>
        <w:r>
          <w:rPr>
            <w:noProof/>
            <w:webHidden/>
          </w:rPr>
        </w:r>
        <w:r>
          <w:rPr>
            <w:noProof/>
            <w:webHidden/>
          </w:rPr>
          <w:fldChar w:fldCharType="separate"/>
        </w:r>
        <w:r>
          <w:rPr>
            <w:noProof/>
            <w:webHidden/>
          </w:rPr>
          <w:t>1</w:t>
        </w:r>
        <w:r>
          <w:rPr>
            <w:noProof/>
            <w:webHidden/>
          </w:rPr>
          <w:fldChar w:fldCharType="end"/>
        </w:r>
      </w:hyperlink>
    </w:p>
    <w:p w14:paraId="4B8BA55B" w14:textId="77777777" w:rsidR="004800E7" w:rsidRDefault="004800E7">
      <w:pPr>
        <w:pStyle w:val="TOC3"/>
        <w:tabs>
          <w:tab w:val="right" w:leader="dot" w:pos="9112"/>
        </w:tabs>
        <w:rPr>
          <w:noProof/>
        </w:rPr>
      </w:pPr>
      <w:hyperlink w:anchor="_Toc232429442" w:history="1">
        <w:r w:rsidRPr="00922B24">
          <w:rPr>
            <w:rStyle w:val="Hyperlink"/>
            <w:noProof/>
          </w:rPr>
          <w:t>3.5.4. Thiết kế Tool Registry và schema tham số</w:t>
        </w:r>
        <w:r>
          <w:rPr>
            <w:noProof/>
            <w:webHidden/>
          </w:rPr>
          <w:tab/>
        </w:r>
        <w:r>
          <w:rPr>
            <w:noProof/>
            <w:webHidden/>
          </w:rPr>
          <w:fldChar w:fldCharType="begin"/>
        </w:r>
        <w:r>
          <w:rPr>
            <w:noProof/>
            <w:webHidden/>
          </w:rPr>
          <w:instrText xml:space="preserve"> PAGEREF _Toc232429442 \h </w:instrText>
        </w:r>
        <w:r>
          <w:rPr>
            <w:noProof/>
            <w:webHidden/>
          </w:rPr>
        </w:r>
        <w:r>
          <w:rPr>
            <w:noProof/>
            <w:webHidden/>
          </w:rPr>
          <w:fldChar w:fldCharType="separate"/>
        </w:r>
        <w:r>
          <w:rPr>
            <w:noProof/>
            <w:webHidden/>
          </w:rPr>
          <w:t>1</w:t>
        </w:r>
        <w:r>
          <w:rPr>
            <w:noProof/>
            <w:webHidden/>
          </w:rPr>
          <w:fldChar w:fldCharType="end"/>
        </w:r>
      </w:hyperlink>
    </w:p>
    <w:p w14:paraId="47536F05" w14:textId="77777777" w:rsidR="004800E7" w:rsidRDefault="004800E7">
      <w:pPr>
        <w:pStyle w:val="TOC3"/>
        <w:tabs>
          <w:tab w:val="right" w:leader="dot" w:pos="9112"/>
        </w:tabs>
        <w:rPr>
          <w:noProof/>
        </w:rPr>
      </w:pPr>
      <w:hyperlink w:anchor="_Toc232429443" w:history="1">
        <w:r w:rsidRPr="00922B24">
          <w:rPr>
            <w:rStyle w:val="Hyperlink"/>
            <w:noProof/>
          </w:rPr>
          <w:t>3.5.5. Luồng hoàn chỉnh của một Tool Calling</w:t>
        </w:r>
        <w:r>
          <w:rPr>
            <w:noProof/>
            <w:webHidden/>
          </w:rPr>
          <w:tab/>
        </w:r>
        <w:r>
          <w:rPr>
            <w:noProof/>
            <w:webHidden/>
          </w:rPr>
          <w:fldChar w:fldCharType="begin"/>
        </w:r>
        <w:r>
          <w:rPr>
            <w:noProof/>
            <w:webHidden/>
          </w:rPr>
          <w:instrText xml:space="preserve"> PAGEREF _Toc232429443 \h </w:instrText>
        </w:r>
        <w:r>
          <w:rPr>
            <w:noProof/>
            <w:webHidden/>
          </w:rPr>
        </w:r>
        <w:r>
          <w:rPr>
            <w:noProof/>
            <w:webHidden/>
          </w:rPr>
          <w:fldChar w:fldCharType="separate"/>
        </w:r>
        <w:r>
          <w:rPr>
            <w:noProof/>
            <w:webHidden/>
          </w:rPr>
          <w:t>1</w:t>
        </w:r>
        <w:r>
          <w:rPr>
            <w:noProof/>
            <w:webHidden/>
          </w:rPr>
          <w:fldChar w:fldCharType="end"/>
        </w:r>
      </w:hyperlink>
    </w:p>
    <w:p w14:paraId="66D70049" w14:textId="77777777" w:rsidR="004800E7" w:rsidRDefault="004800E7">
      <w:pPr>
        <w:pStyle w:val="TOC3"/>
        <w:tabs>
          <w:tab w:val="right" w:leader="dot" w:pos="9112"/>
        </w:tabs>
        <w:rPr>
          <w:noProof/>
        </w:rPr>
      </w:pPr>
      <w:hyperlink w:anchor="_Toc232429444" w:history="1">
        <w:r w:rsidRPr="00922B24">
          <w:rPr>
            <w:rStyle w:val="Hyperlink"/>
            <w:noProof/>
          </w:rPr>
          <w:t>3.5.6. Cơ chế LangChain AgentExecutor và phân biệt Function/Tool Calling</w:t>
        </w:r>
        <w:r>
          <w:rPr>
            <w:noProof/>
            <w:webHidden/>
          </w:rPr>
          <w:tab/>
        </w:r>
        <w:r>
          <w:rPr>
            <w:noProof/>
            <w:webHidden/>
          </w:rPr>
          <w:fldChar w:fldCharType="begin"/>
        </w:r>
        <w:r>
          <w:rPr>
            <w:noProof/>
            <w:webHidden/>
          </w:rPr>
          <w:instrText xml:space="preserve"> PAGEREF _Toc232429444 \h </w:instrText>
        </w:r>
        <w:r>
          <w:rPr>
            <w:noProof/>
            <w:webHidden/>
          </w:rPr>
        </w:r>
        <w:r>
          <w:rPr>
            <w:noProof/>
            <w:webHidden/>
          </w:rPr>
          <w:fldChar w:fldCharType="separate"/>
        </w:r>
        <w:r>
          <w:rPr>
            <w:noProof/>
            <w:webHidden/>
          </w:rPr>
          <w:t>1</w:t>
        </w:r>
        <w:r>
          <w:rPr>
            <w:noProof/>
            <w:webHidden/>
          </w:rPr>
          <w:fldChar w:fldCharType="end"/>
        </w:r>
      </w:hyperlink>
    </w:p>
    <w:p w14:paraId="6132D8D1" w14:textId="77777777" w:rsidR="004800E7" w:rsidRDefault="004800E7">
      <w:pPr>
        <w:pStyle w:val="TOC3"/>
        <w:tabs>
          <w:tab w:val="right" w:leader="dot" w:pos="9112"/>
        </w:tabs>
        <w:rPr>
          <w:noProof/>
        </w:rPr>
      </w:pPr>
      <w:hyperlink w:anchor="_Toc232429445" w:history="1">
        <w:r w:rsidRPr="00922B24">
          <w:rPr>
            <w:rStyle w:val="Hyperlink"/>
            <w:noProof/>
          </w:rPr>
          <w:t>3.5.7. Kỹ thuật truy hồi Graph RAG</w:t>
        </w:r>
        <w:r>
          <w:rPr>
            <w:noProof/>
            <w:webHidden/>
          </w:rPr>
          <w:tab/>
        </w:r>
        <w:r>
          <w:rPr>
            <w:noProof/>
            <w:webHidden/>
          </w:rPr>
          <w:fldChar w:fldCharType="begin"/>
        </w:r>
        <w:r>
          <w:rPr>
            <w:noProof/>
            <w:webHidden/>
          </w:rPr>
          <w:instrText xml:space="preserve"> PAGEREF _Toc232429445 \h </w:instrText>
        </w:r>
        <w:r>
          <w:rPr>
            <w:noProof/>
            <w:webHidden/>
          </w:rPr>
        </w:r>
        <w:r>
          <w:rPr>
            <w:noProof/>
            <w:webHidden/>
          </w:rPr>
          <w:fldChar w:fldCharType="separate"/>
        </w:r>
        <w:r>
          <w:rPr>
            <w:noProof/>
            <w:webHidden/>
          </w:rPr>
          <w:t>1</w:t>
        </w:r>
        <w:r>
          <w:rPr>
            <w:noProof/>
            <w:webHidden/>
          </w:rPr>
          <w:fldChar w:fldCharType="end"/>
        </w:r>
      </w:hyperlink>
    </w:p>
    <w:p w14:paraId="76B4C421" w14:textId="77777777" w:rsidR="004800E7" w:rsidRDefault="004800E7">
      <w:pPr>
        <w:pStyle w:val="TOC3"/>
        <w:tabs>
          <w:tab w:val="right" w:leader="dot" w:pos="9112"/>
        </w:tabs>
        <w:rPr>
          <w:noProof/>
        </w:rPr>
      </w:pPr>
      <w:hyperlink w:anchor="_Toc232429446" w:history="1">
        <w:r w:rsidRPr="00922B24">
          <w:rPr>
            <w:rStyle w:val="Hyperlink"/>
            <w:noProof/>
          </w:rPr>
          <w:t>3.5.8. Embedding, cosine và đồng bộ khởi động</w:t>
        </w:r>
        <w:r>
          <w:rPr>
            <w:noProof/>
            <w:webHidden/>
          </w:rPr>
          <w:tab/>
        </w:r>
        <w:r>
          <w:rPr>
            <w:noProof/>
            <w:webHidden/>
          </w:rPr>
          <w:fldChar w:fldCharType="begin"/>
        </w:r>
        <w:r>
          <w:rPr>
            <w:noProof/>
            <w:webHidden/>
          </w:rPr>
          <w:instrText xml:space="preserve"> PAGEREF _Toc232429446 \h </w:instrText>
        </w:r>
        <w:r>
          <w:rPr>
            <w:noProof/>
            <w:webHidden/>
          </w:rPr>
        </w:r>
        <w:r>
          <w:rPr>
            <w:noProof/>
            <w:webHidden/>
          </w:rPr>
          <w:fldChar w:fldCharType="separate"/>
        </w:r>
        <w:r>
          <w:rPr>
            <w:noProof/>
            <w:webHidden/>
          </w:rPr>
          <w:t>1</w:t>
        </w:r>
        <w:r>
          <w:rPr>
            <w:noProof/>
            <w:webHidden/>
          </w:rPr>
          <w:fldChar w:fldCharType="end"/>
        </w:r>
      </w:hyperlink>
    </w:p>
    <w:p w14:paraId="0FD53002" w14:textId="77777777" w:rsidR="004800E7" w:rsidRDefault="004800E7">
      <w:pPr>
        <w:pStyle w:val="TOC3"/>
        <w:tabs>
          <w:tab w:val="right" w:leader="dot" w:pos="9112"/>
        </w:tabs>
        <w:rPr>
          <w:noProof/>
        </w:rPr>
      </w:pPr>
      <w:hyperlink w:anchor="_Toc232429447" w:history="1">
        <w:r w:rsidRPr="00922B24">
          <w:rPr>
            <w:rStyle w:val="Hyperlink"/>
            <w:noProof/>
          </w:rPr>
          <w:t>3.5.9. Fallback, bảo mật và khả năng quan sát</w:t>
        </w:r>
        <w:r>
          <w:rPr>
            <w:noProof/>
            <w:webHidden/>
          </w:rPr>
          <w:tab/>
        </w:r>
        <w:r>
          <w:rPr>
            <w:noProof/>
            <w:webHidden/>
          </w:rPr>
          <w:fldChar w:fldCharType="begin"/>
        </w:r>
        <w:r>
          <w:rPr>
            <w:noProof/>
            <w:webHidden/>
          </w:rPr>
          <w:instrText xml:space="preserve"> PAGEREF _Toc232429447 \h </w:instrText>
        </w:r>
        <w:r>
          <w:rPr>
            <w:noProof/>
            <w:webHidden/>
          </w:rPr>
        </w:r>
        <w:r>
          <w:rPr>
            <w:noProof/>
            <w:webHidden/>
          </w:rPr>
          <w:fldChar w:fldCharType="separate"/>
        </w:r>
        <w:r>
          <w:rPr>
            <w:noProof/>
            <w:webHidden/>
          </w:rPr>
          <w:t>1</w:t>
        </w:r>
        <w:r>
          <w:rPr>
            <w:noProof/>
            <w:webHidden/>
          </w:rPr>
          <w:fldChar w:fldCharType="end"/>
        </w:r>
      </w:hyperlink>
    </w:p>
    <w:p w14:paraId="009F86AF" w14:textId="77777777" w:rsidR="004800E7" w:rsidRDefault="004800E7">
      <w:pPr>
        <w:pStyle w:val="TOC3"/>
        <w:tabs>
          <w:tab w:val="right" w:leader="dot" w:pos="9112"/>
        </w:tabs>
        <w:rPr>
          <w:noProof/>
        </w:rPr>
      </w:pPr>
      <w:hyperlink w:anchor="_Toc232429448" w:history="1">
        <w:r w:rsidRPr="00922B24">
          <w:rPr>
            <w:rStyle w:val="Hyperlink"/>
            <w:noProof/>
          </w:rPr>
          <w:t>3.5.10. Tiêu chí đánh giá hệ thống AI Agent</w:t>
        </w:r>
        <w:r>
          <w:rPr>
            <w:noProof/>
            <w:webHidden/>
          </w:rPr>
          <w:tab/>
        </w:r>
        <w:r>
          <w:rPr>
            <w:noProof/>
            <w:webHidden/>
          </w:rPr>
          <w:fldChar w:fldCharType="begin"/>
        </w:r>
        <w:r>
          <w:rPr>
            <w:noProof/>
            <w:webHidden/>
          </w:rPr>
          <w:instrText xml:space="preserve"> PAGEREF _Toc232429448 \h </w:instrText>
        </w:r>
        <w:r>
          <w:rPr>
            <w:noProof/>
            <w:webHidden/>
          </w:rPr>
        </w:r>
        <w:r>
          <w:rPr>
            <w:noProof/>
            <w:webHidden/>
          </w:rPr>
          <w:fldChar w:fldCharType="separate"/>
        </w:r>
        <w:r>
          <w:rPr>
            <w:noProof/>
            <w:webHidden/>
          </w:rPr>
          <w:t>1</w:t>
        </w:r>
        <w:r>
          <w:rPr>
            <w:noProof/>
            <w:webHidden/>
          </w:rPr>
          <w:fldChar w:fldCharType="end"/>
        </w:r>
      </w:hyperlink>
    </w:p>
    <w:p w14:paraId="02FEA5C5" w14:textId="77777777" w:rsidR="004800E7" w:rsidRDefault="004800E7">
      <w:pPr>
        <w:pStyle w:val="TOC2"/>
        <w:tabs>
          <w:tab w:val="right" w:leader="dot" w:pos="9112"/>
        </w:tabs>
        <w:rPr>
          <w:noProof/>
        </w:rPr>
      </w:pPr>
      <w:hyperlink w:anchor="_Toc232429449" w:history="1">
        <w:r w:rsidRPr="00922B24">
          <w:rPr>
            <w:rStyle w:val="Hyperlink"/>
            <w:noProof/>
          </w:rPr>
          <w:t>3.6. Mô hình lớp (Class)</w:t>
        </w:r>
        <w:r>
          <w:rPr>
            <w:noProof/>
            <w:webHidden/>
          </w:rPr>
          <w:tab/>
        </w:r>
        <w:r>
          <w:rPr>
            <w:noProof/>
            <w:webHidden/>
          </w:rPr>
          <w:fldChar w:fldCharType="begin"/>
        </w:r>
        <w:r>
          <w:rPr>
            <w:noProof/>
            <w:webHidden/>
          </w:rPr>
          <w:instrText xml:space="preserve"> PAGEREF _Toc232429449 \h </w:instrText>
        </w:r>
        <w:r>
          <w:rPr>
            <w:noProof/>
            <w:webHidden/>
          </w:rPr>
        </w:r>
        <w:r>
          <w:rPr>
            <w:noProof/>
            <w:webHidden/>
          </w:rPr>
          <w:fldChar w:fldCharType="separate"/>
        </w:r>
        <w:r>
          <w:rPr>
            <w:noProof/>
            <w:webHidden/>
          </w:rPr>
          <w:t>1</w:t>
        </w:r>
        <w:r>
          <w:rPr>
            <w:noProof/>
            <w:webHidden/>
          </w:rPr>
          <w:fldChar w:fldCharType="end"/>
        </w:r>
      </w:hyperlink>
    </w:p>
    <w:p w14:paraId="7E2A20E6" w14:textId="77777777" w:rsidR="004800E7" w:rsidRDefault="004800E7">
      <w:pPr>
        <w:pStyle w:val="TOC3"/>
        <w:tabs>
          <w:tab w:val="right" w:leader="dot" w:pos="9112"/>
        </w:tabs>
        <w:rPr>
          <w:noProof/>
        </w:rPr>
      </w:pPr>
      <w:hyperlink w:anchor="_Toc232429450" w:history="1">
        <w:r w:rsidRPr="00922B24">
          <w:rPr>
            <w:rStyle w:val="Hyperlink"/>
            <w:noProof/>
          </w:rPr>
          <w:t>3.6.1. Các lớp miền nghiệp vụ và lớp xử lý</w:t>
        </w:r>
        <w:r>
          <w:rPr>
            <w:noProof/>
            <w:webHidden/>
          </w:rPr>
          <w:tab/>
        </w:r>
        <w:r>
          <w:rPr>
            <w:noProof/>
            <w:webHidden/>
          </w:rPr>
          <w:fldChar w:fldCharType="begin"/>
        </w:r>
        <w:r>
          <w:rPr>
            <w:noProof/>
            <w:webHidden/>
          </w:rPr>
          <w:instrText xml:space="preserve"> PAGEREF _Toc232429450 \h </w:instrText>
        </w:r>
        <w:r>
          <w:rPr>
            <w:noProof/>
            <w:webHidden/>
          </w:rPr>
        </w:r>
        <w:r>
          <w:rPr>
            <w:noProof/>
            <w:webHidden/>
          </w:rPr>
          <w:fldChar w:fldCharType="separate"/>
        </w:r>
        <w:r>
          <w:rPr>
            <w:noProof/>
            <w:webHidden/>
          </w:rPr>
          <w:t>1</w:t>
        </w:r>
        <w:r>
          <w:rPr>
            <w:noProof/>
            <w:webHidden/>
          </w:rPr>
          <w:fldChar w:fldCharType="end"/>
        </w:r>
      </w:hyperlink>
    </w:p>
    <w:p w14:paraId="313D14F2" w14:textId="77777777" w:rsidR="004800E7" w:rsidRDefault="004800E7">
      <w:pPr>
        <w:pStyle w:val="TOC3"/>
        <w:tabs>
          <w:tab w:val="right" w:leader="dot" w:pos="9112"/>
        </w:tabs>
        <w:rPr>
          <w:noProof/>
        </w:rPr>
      </w:pPr>
      <w:hyperlink w:anchor="_Toc232429451" w:history="1">
        <w:r w:rsidRPr="00922B24">
          <w:rPr>
            <w:rStyle w:val="Hyperlink"/>
            <w:noProof/>
          </w:rPr>
          <w:t>3.6.2. Quan hệ giữa model, service và tool</w:t>
        </w:r>
        <w:r>
          <w:rPr>
            <w:noProof/>
            <w:webHidden/>
          </w:rPr>
          <w:tab/>
        </w:r>
        <w:r>
          <w:rPr>
            <w:noProof/>
            <w:webHidden/>
          </w:rPr>
          <w:fldChar w:fldCharType="begin"/>
        </w:r>
        <w:r>
          <w:rPr>
            <w:noProof/>
            <w:webHidden/>
          </w:rPr>
          <w:instrText xml:space="preserve"> PAGEREF _Toc232429451 \h </w:instrText>
        </w:r>
        <w:r>
          <w:rPr>
            <w:noProof/>
            <w:webHidden/>
          </w:rPr>
        </w:r>
        <w:r>
          <w:rPr>
            <w:noProof/>
            <w:webHidden/>
          </w:rPr>
          <w:fldChar w:fldCharType="separate"/>
        </w:r>
        <w:r>
          <w:rPr>
            <w:noProof/>
            <w:webHidden/>
          </w:rPr>
          <w:t>1</w:t>
        </w:r>
        <w:r>
          <w:rPr>
            <w:noProof/>
            <w:webHidden/>
          </w:rPr>
          <w:fldChar w:fldCharType="end"/>
        </w:r>
      </w:hyperlink>
    </w:p>
    <w:p w14:paraId="0F595D1C" w14:textId="77777777" w:rsidR="004800E7" w:rsidRDefault="004800E7">
      <w:pPr>
        <w:pStyle w:val="TOC2"/>
        <w:tabs>
          <w:tab w:val="right" w:leader="dot" w:pos="9112"/>
        </w:tabs>
        <w:rPr>
          <w:noProof/>
        </w:rPr>
      </w:pPr>
      <w:hyperlink w:anchor="_Toc232429452" w:history="1">
        <w:r w:rsidRPr="00922B24">
          <w:rPr>
            <w:rStyle w:val="Hyperlink"/>
            <w:noProof/>
          </w:rPr>
          <w:t>3.7. Thiết kế API và bảo mật</w:t>
        </w:r>
        <w:r>
          <w:rPr>
            <w:noProof/>
            <w:webHidden/>
          </w:rPr>
          <w:tab/>
        </w:r>
        <w:r>
          <w:rPr>
            <w:noProof/>
            <w:webHidden/>
          </w:rPr>
          <w:fldChar w:fldCharType="begin"/>
        </w:r>
        <w:r>
          <w:rPr>
            <w:noProof/>
            <w:webHidden/>
          </w:rPr>
          <w:instrText xml:space="preserve"> PAGEREF _Toc232429452 \h </w:instrText>
        </w:r>
        <w:r>
          <w:rPr>
            <w:noProof/>
            <w:webHidden/>
          </w:rPr>
        </w:r>
        <w:r>
          <w:rPr>
            <w:noProof/>
            <w:webHidden/>
          </w:rPr>
          <w:fldChar w:fldCharType="separate"/>
        </w:r>
        <w:r>
          <w:rPr>
            <w:noProof/>
            <w:webHidden/>
          </w:rPr>
          <w:t>1</w:t>
        </w:r>
        <w:r>
          <w:rPr>
            <w:noProof/>
            <w:webHidden/>
          </w:rPr>
          <w:fldChar w:fldCharType="end"/>
        </w:r>
      </w:hyperlink>
    </w:p>
    <w:p w14:paraId="7255C2CD" w14:textId="77777777" w:rsidR="004800E7" w:rsidRDefault="004800E7">
      <w:pPr>
        <w:pStyle w:val="TOC3"/>
        <w:tabs>
          <w:tab w:val="right" w:leader="dot" w:pos="9112"/>
        </w:tabs>
        <w:rPr>
          <w:noProof/>
        </w:rPr>
      </w:pPr>
      <w:hyperlink w:anchor="_Toc232429453" w:history="1">
        <w:r w:rsidRPr="00922B24">
          <w:rPr>
            <w:rStyle w:val="Hyperlink"/>
            <w:noProof/>
          </w:rPr>
          <w:t>3.7.1. Các nhóm API chính</w:t>
        </w:r>
        <w:r>
          <w:rPr>
            <w:noProof/>
            <w:webHidden/>
          </w:rPr>
          <w:tab/>
        </w:r>
        <w:r>
          <w:rPr>
            <w:noProof/>
            <w:webHidden/>
          </w:rPr>
          <w:fldChar w:fldCharType="begin"/>
        </w:r>
        <w:r>
          <w:rPr>
            <w:noProof/>
            <w:webHidden/>
          </w:rPr>
          <w:instrText xml:space="preserve"> PAGEREF _Toc232429453 \h </w:instrText>
        </w:r>
        <w:r>
          <w:rPr>
            <w:noProof/>
            <w:webHidden/>
          </w:rPr>
        </w:r>
        <w:r>
          <w:rPr>
            <w:noProof/>
            <w:webHidden/>
          </w:rPr>
          <w:fldChar w:fldCharType="separate"/>
        </w:r>
        <w:r>
          <w:rPr>
            <w:noProof/>
            <w:webHidden/>
          </w:rPr>
          <w:t>1</w:t>
        </w:r>
        <w:r>
          <w:rPr>
            <w:noProof/>
            <w:webHidden/>
          </w:rPr>
          <w:fldChar w:fldCharType="end"/>
        </w:r>
      </w:hyperlink>
    </w:p>
    <w:p w14:paraId="5F1F2530" w14:textId="77777777" w:rsidR="004800E7" w:rsidRDefault="004800E7">
      <w:pPr>
        <w:pStyle w:val="TOC3"/>
        <w:tabs>
          <w:tab w:val="right" w:leader="dot" w:pos="9112"/>
        </w:tabs>
        <w:rPr>
          <w:noProof/>
        </w:rPr>
      </w:pPr>
      <w:hyperlink w:anchor="_Toc232429454" w:history="1">
        <w:r w:rsidRPr="00922B24">
          <w:rPr>
            <w:rStyle w:val="Hyperlink"/>
            <w:noProof/>
          </w:rPr>
          <w:t>3.7.2. Xác thực, phân quyền và xử lý lỗi</w:t>
        </w:r>
        <w:r>
          <w:rPr>
            <w:noProof/>
            <w:webHidden/>
          </w:rPr>
          <w:tab/>
        </w:r>
        <w:r>
          <w:rPr>
            <w:noProof/>
            <w:webHidden/>
          </w:rPr>
          <w:fldChar w:fldCharType="begin"/>
        </w:r>
        <w:r>
          <w:rPr>
            <w:noProof/>
            <w:webHidden/>
          </w:rPr>
          <w:instrText xml:space="preserve"> PAGEREF _Toc232429454 \h </w:instrText>
        </w:r>
        <w:r>
          <w:rPr>
            <w:noProof/>
            <w:webHidden/>
          </w:rPr>
        </w:r>
        <w:r>
          <w:rPr>
            <w:noProof/>
            <w:webHidden/>
          </w:rPr>
          <w:fldChar w:fldCharType="separate"/>
        </w:r>
        <w:r>
          <w:rPr>
            <w:noProof/>
            <w:webHidden/>
          </w:rPr>
          <w:t>1</w:t>
        </w:r>
        <w:r>
          <w:rPr>
            <w:noProof/>
            <w:webHidden/>
          </w:rPr>
          <w:fldChar w:fldCharType="end"/>
        </w:r>
      </w:hyperlink>
    </w:p>
    <w:p w14:paraId="48E27FDF" w14:textId="77777777" w:rsidR="004800E7" w:rsidRDefault="004800E7">
      <w:pPr>
        <w:pStyle w:val="TOC2"/>
        <w:tabs>
          <w:tab w:val="right" w:leader="dot" w:pos="9112"/>
        </w:tabs>
        <w:rPr>
          <w:noProof/>
        </w:rPr>
      </w:pPr>
      <w:hyperlink w:anchor="_Toc232429455" w:history="1">
        <w:r w:rsidRPr="00922B24">
          <w:rPr>
            <w:rStyle w:val="Hyperlink"/>
            <w:noProof/>
          </w:rPr>
          <w:t>3.8. Đánh giá thiết kế</w:t>
        </w:r>
        <w:r>
          <w:rPr>
            <w:noProof/>
            <w:webHidden/>
          </w:rPr>
          <w:tab/>
        </w:r>
        <w:r>
          <w:rPr>
            <w:noProof/>
            <w:webHidden/>
          </w:rPr>
          <w:fldChar w:fldCharType="begin"/>
        </w:r>
        <w:r>
          <w:rPr>
            <w:noProof/>
            <w:webHidden/>
          </w:rPr>
          <w:instrText xml:space="preserve"> PAGEREF _Toc232429455 \h </w:instrText>
        </w:r>
        <w:r>
          <w:rPr>
            <w:noProof/>
            <w:webHidden/>
          </w:rPr>
        </w:r>
        <w:r>
          <w:rPr>
            <w:noProof/>
            <w:webHidden/>
          </w:rPr>
          <w:fldChar w:fldCharType="separate"/>
        </w:r>
        <w:r>
          <w:rPr>
            <w:noProof/>
            <w:webHidden/>
          </w:rPr>
          <w:t>1</w:t>
        </w:r>
        <w:r>
          <w:rPr>
            <w:noProof/>
            <w:webHidden/>
          </w:rPr>
          <w:fldChar w:fldCharType="end"/>
        </w:r>
      </w:hyperlink>
    </w:p>
    <w:p w14:paraId="34507B42" w14:textId="77777777" w:rsidR="004800E7" w:rsidRDefault="004800E7">
      <w:pPr>
        <w:pStyle w:val="TOC3"/>
        <w:tabs>
          <w:tab w:val="right" w:leader="dot" w:pos="9112"/>
        </w:tabs>
        <w:rPr>
          <w:noProof/>
        </w:rPr>
      </w:pPr>
      <w:hyperlink w:anchor="_Toc232429456" w:history="1">
        <w:r w:rsidRPr="00922B24">
          <w:rPr>
            <w:rStyle w:val="Hyperlink"/>
            <w:noProof/>
          </w:rPr>
          <w:t>3.8.1. Ưu điểm</w:t>
        </w:r>
        <w:r>
          <w:rPr>
            <w:noProof/>
            <w:webHidden/>
          </w:rPr>
          <w:tab/>
        </w:r>
        <w:r>
          <w:rPr>
            <w:noProof/>
            <w:webHidden/>
          </w:rPr>
          <w:fldChar w:fldCharType="begin"/>
        </w:r>
        <w:r>
          <w:rPr>
            <w:noProof/>
            <w:webHidden/>
          </w:rPr>
          <w:instrText xml:space="preserve"> PAGEREF _Toc232429456 \h </w:instrText>
        </w:r>
        <w:r>
          <w:rPr>
            <w:noProof/>
            <w:webHidden/>
          </w:rPr>
        </w:r>
        <w:r>
          <w:rPr>
            <w:noProof/>
            <w:webHidden/>
          </w:rPr>
          <w:fldChar w:fldCharType="separate"/>
        </w:r>
        <w:r>
          <w:rPr>
            <w:noProof/>
            <w:webHidden/>
          </w:rPr>
          <w:t>1</w:t>
        </w:r>
        <w:r>
          <w:rPr>
            <w:noProof/>
            <w:webHidden/>
          </w:rPr>
          <w:fldChar w:fldCharType="end"/>
        </w:r>
      </w:hyperlink>
    </w:p>
    <w:p w14:paraId="0E956660" w14:textId="77777777" w:rsidR="004800E7" w:rsidRDefault="004800E7">
      <w:pPr>
        <w:pStyle w:val="TOC3"/>
        <w:tabs>
          <w:tab w:val="right" w:leader="dot" w:pos="9112"/>
        </w:tabs>
        <w:rPr>
          <w:noProof/>
        </w:rPr>
      </w:pPr>
      <w:hyperlink w:anchor="_Toc232429457" w:history="1">
        <w:r w:rsidRPr="00922B24">
          <w:rPr>
            <w:rStyle w:val="Hyperlink"/>
            <w:noProof/>
          </w:rPr>
          <w:t>3.8.2. Hạn chế và hướng hoàn thiện</w:t>
        </w:r>
        <w:r>
          <w:rPr>
            <w:noProof/>
            <w:webHidden/>
          </w:rPr>
          <w:tab/>
        </w:r>
        <w:r>
          <w:rPr>
            <w:noProof/>
            <w:webHidden/>
          </w:rPr>
          <w:fldChar w:fldCharType="begin"/>
        </w:r>
        <w:r>
          <w:rPr>
            <w:noProof/>
            <w:webHidden/>
          </w:rPr>
          <w:instrText xml:space="preserve"> PAGEREF _Toc232429457 \h </w:instrText>
        </w:r>
        <w:r>
          <w:rPr>
            <w:noProof/>
            <w:webHidden/>
          </w:rPr>
        </w:r>
        <w:r>
          <w:rPr>
            <w:noProof/>
            <w:webHidden/>
          </w:rPr>
          <w:fldChar w:fldCharType="separate"/>
        </w:r>
        <w:r>
          <w:rPr>
            <w:noProof/>
            <w:webHidden/>
          </w:rPr>
          <w:t>1</w:t>
        </w:r>
        <w:r>
          <w:rPr>
            <w:noProof/>
            <w:webHidden/>
          </w:rPr>
          <w:fldChar w:fldCharType="end"/>
        </w:r>
      </w:hyperlink>
    </w:p>
    <w:p w14:paraId="14852AB9" w14:textId="77777777" w:rsidR="004800E7" w:rsidRDefault="004800E7">
      <w:pPr>
        <w:pStyle w:val="TOC1"/>
        <w:tabs>
          <w:tab w:val="right" w:leader="dot" w:pos="9112"/>
        </w:tabs>
        <w:rPr>
          <w:noProof/>
        </w:rPr>
      </w:pPr>
      <w:hyperlink w:anchor="_Toc232429458" w:history="1">
        <w:r w:rsidRPr="00922B24">
          <w:rPr>
            <w:rStyle w:val="Hyperlink"/>
            <w:noProof/>
          </w:rPr>
          <w:t>CHƯƠNG 4: GIAO DIỆN CHƯƠNG TRÌNH</w:t>
        </w:r>
        <w:r>
          <w:rPr>
            <w:noProof/>
            <w:webHidden/>
          </w:rPr>
          <w:tab/>
        </w:r>
        <w:r>
          <w:rPr>
            <w:noProof/>
            <w:webHidden/>
          </w:rPr>
          <w:fldChar w:fldCharType="begin"/>
        </w:r>
        <w:r>
          <w:rPr>
            <w:noProof/>
            <w:webHidden/>
          </w:rPr>
          <w:instrText xml:space="preserve"> PAGEREF _Toc232429458 \h </w:instrText>
        </w:r>
        <w:r>
          <w:rPr>
            <w:noProof/>
            <w:webHidden/>
          </w:rPr>
        </w:r>
        <w:r>
          <w:rPr>
            <w:noProof/>
            <w:webHidden/>
          </w:rPr>
          <w:fldChar w:fldCharType="separate"/>
        </w:r>
        <w:r>
          <w:rPr>
            <w:noProof/>
            <w:webHidden/>
          </w:rPr>
          <w:t>1</w:t>
        </w:r>
        <w:r>
          <w:rPr>
            <w:noProof/>
            <w:webHidden/>
          </w:rPr>
          <w:fldChar w:fldCharType="end"/>
        </w:r>
      </w:hyperlink>
    </w:p>
    <w:p w14:paraId="53C4B760" w14:textId="77777777" w:rsidR="004800E7" w:rsidRDefault="004800E7">
      <w:pPr>
        <w:pStyle w:val="TOC2"/>
        <w:tabs>
          <w:tab w:val="right" w:leader="dot" w:pos="9112"/>
        </w:tabs>
        <w:rPr>
          <w:noProof/>
        </w:rPr>
      </w:pPr>
      <w:hyperlink w:anchor="_Toc232429459" w:history="1">
        <w:r w:rsidRPr="00922B24">
          <w:rPr>
            <w:rStyle w:val="Hyperlink"/>
            <w:noProof/>
          </w:rPr>
          <w:t>4.1. Nguyên tắc thiết kế giao diện</w:t>
        </w:r>
        <w:r>
          <w:rPr>
            <w:noProof/>
            <w:webHidden/>
          </w:rPr>
          <w:tab/>
        </w:r>
        <w:r>
          <w:rPr>
            <w:noProof/>
            <w:webHidden/>
          </w:rPr>
          <w:fldChar w:fldCharType="begin"/>
        </w:r>
        <w:r>
          <w:rPr>
            <w:noProof/>
            <w:webHidden/>
          </w:rPr>
          <w:instrText xml:space="preserve"> PAGEREF _Toc232429459 \h </w:instrText>
        </w:r>
        <w:r>
          <w:rPr>
            <w:noProof/>
            <w:webHidden/>
          </w:rPr>
        </w:r>
        <w:r>
          <w:rPr>
            <w:noProof/>
            <w:webHidden/>
          </w:rPr>
          <w:fldChar w:fldCharType="separate"/>
        </w:r>
        <w:r>
          <w:rPr>
            <w:noProof/>
            <w:webHidden/>
          </w:rPr>
          <w:t>1</w:t>
        </w:r>
        <w:r>
          <w:rPr>
            <w:noProof/>
            <w:webHidden/>
          </w:rPr>
          <w:fldChar w:fldCharType="end"/>
        </w:r>
      </w:hyperlink>
    </w:p>
    <w:p w14:paraId="3CBBB23F" w14:textId="77777777" w:rsidR="004800E7" w:rsidRDefault="004800E7">
      <w:pPr>
        <w:pStyle w:val="TOC3"/>
        <w:tabs>
          <w:tab w:val="right" w:leader="dot" w:pos="9112"/>
        </w:tabs>
        <w:rPr>
          <w:noProof/>
        </w:rPr>
      </w:pPr>
      <w:hyperlink w:anchor="_Toc232429460" w:history="1">
        <w:r w:rsidRPr="00922B24">
          <w:rPr>
            <w:rStyle w:val="Hyperlink"/>
            <w:noProof/>
          </w:rPr>
          <w:t>4.1.1. Đối tượng sử dụng và điều hướng theo vai trò</w:t>
        </w:r>
        <w:r>
          <w:rPr>
            <w:noProof/>
            <w:webHidden/>
          </w:rPr>
          <w:tab/>
        </w:r>
        <w:r>
          <w:rPr>
            <w:noProof/>
            <w:webHidden/>
          </w:rPr>
          <w:fldChar w:fldCharType="begin"/>
        </w:r>
        <w:r>
          <w:rPr>
            <w:noProof/>
            <w:webHidden/>
          </w:rPr>
          <w:instrText xml:space="preserve"> PAGEREF _Toc232429460 \h </w:instrText>
        </w:r>
        <w:r>
          <w:rPr>
            <w:noProof/>
            <w:webHidden/>
          </w:rPr>
        </w:r>
        <w:r>
          <w:rPr>
            <w:noProof/>
            <w:webHidden/>
          </w:rPr>
          <w:fldChar w:fldCharType="separate"/>
        </w:r>
        <w:r>
          <w:rPr>
            <w:noProof/>
            <w:webHidden/>
          </w:rPr>
          <w:t>1</w:t>
        </w:r>
        <w:r>
          <w:rPr>
            <w:noProof/>
            <w:webHidden/>
          </w:rPr>
          <w:fldChar w:fldCharType="end"/>
        </w:r>
      </w:hyperlink>
    </w:p>
    <w:p w14:paraId="07B1E299" w14:textId="77777777" w:rsidR="004800E7" w:rsidRDefault="004800E7">
      <w:pPr>
        <w:pStyle w:val="TOC3"/>
        <w:tabs>
          <w:tab w:val="right" w:leader="dot" w:pos="9112"/>
        </w:tabs>
        <w:rPr>
          <w:noProof/>
        </w:rPr>
      </w:pPr>
      <w:hyperlink w:anchor="_Toc232429461" w:history="1">
        <w:r w:rsidRPr="00922B24">
          <w:rPr>
            <w:rStyle w:val="Hyperlink"/>
            <w:noProof/>
          </w:rPr>
          <w:t>4.1.2. Tính nhất quán và phản hồi trạng thái</w:t>
        </w:r>
        <w:r>
          <w:rPr>
            <w:noProof/>
            <w:webHidden/>
          </w:rPr>
          <w:tab/>
        </w:r>
        <w:r>
          <w:rPr>
            <w:noProof/>
            <w:webHidden/>
          </w:rPr>
          <w:fldChar w:fldCharType="begin"/>
        </w:r>
        <w:r>
          <w:rPr>
            <w:noProof/>
            <w:webHidden/>
          </w:rPr>
          <w:instrText xml:space="preserve"> PAGEREF _Toc232429461 \h </w:instrText>
        </w:r>
        <w:r>
          <w:rPr>
            <w:noProof/>
            <w:webHidden/>
          </w:rPr>
        </w:r>
        <w:r>
          <w:rPr>
            <w:noProof/>
            <w:webHidden/>
          </w:rPr>
          <w:fldChar w:fldCharType="separate"/>
        </w:r>
        <w:r>
          <w:rPr>
            <w:noProof/>
            <w:webHidden/>
          </w:rPr>
          <w:t>1</w:t>
        </w:r>
        <w:r>
          <w:rPr>
            <w:noProof/>
            <w:webHidden/>
          </w:rPr>
          <w:fldChar w:fldCharType="end"/>
        </w:r>
      </w:hyperlink>
    </w:p>
    <w:p w14:paraId="4E4EB48A" w14:textId="77777777" w:rsidR="004800E7" w:rsidRDefault="004800E7">
      <w:pPr>
        <w:pStyle w:val="TOC3"/>
        <w:tabs>
          <w:tab w:val="right" w:leader="dot" w:pos="9112"/>
        </w:tabs>
        <w:rPr>
          <w:noProof/>
        </w:rPr>
      </w:pPr>
      <w:hyperlink w:anchor="_Toc232429462" w:history="1">
        <w:r w:rsidRPr="00922B24">
          <w:rPr>
            <w:rStyle w:val="Hyperlink"/>
            <w:noProof/>
          </w:rPr>
          <w:t>4.1.3. State management và kết nối backend</w:t>
        </w:r>
        <w:r>
          <w:rPr>
            <w:noProof/>
            <w:webHidden/>
          </w:rPr>
          <w:tab/>
        </w:r>
        <w:r>
          <w:rPr>
            <w:noProof/>
            <w:webHidden/>
          </w:rPr>
          <w:fldChar w:fldCharType="begin"/>
        </w:r>
        <w:r>
          <w:rPr>
            <w:noProof/>
            <w:webHidden/>
          </w:rPr>
          <w:instrText xml:space="preserve"> PAGEREF _Toc232429462 \h </w:instrText>
        </w:r>
        <w:r>
          <w:rPr>
            <w:noProof/>
            <w:webHidden/>
          </w:rPr>
        </w:r>
        <w:r>
          <w:rPr>
            <w:noProof/>
            <w:webHidden/>
          </w:rPr>
          <w:fldChar w:fldCharType="separate"/>
        </w:r>
        <w:r>
          <w:rPr>
            <w:noProof/>
            <w:webHidden/>
          </w:rPr>
          <w:t>1</w:t>
        </w:r>
        <w:r>
          <w:rPr>
            <w:noProof/>
            <w:webHidden/>
          </w:rPr>
          <w:fldChar w:fldCharType="end"/>
        </w:r>
      </w:hyperlink>
    </w:p>
    <w:p w14:paraId="3C70EB5F" w14:textId="77777777" w:rsidR="004800E7" w:rsidRDefault="004800E7">
      <w:pPr>
        <w:pStyle w:val="TOC2"/>
        <w:tabs>
          <w:tab w:val="right" w:leader="dot" w:pos="9112"/>
        </w:tabs>
        <w:rPr>
          <w:noProof/>
        </w:rPr>
      </w:pPr>
      <w:hyperlink w:anchor="_Toc232429463" w:history="1">
        <w:r w:rsidRPr="00922B24">
          <w:rPr>
            <w:rStyle w:val="Hyperlink"/>
            <w:noProof/>
          </w:rPr>
          <w:t>4.2. Giao diện khách hàng</w:t>
        </w:r>
        <w:r>
          <w:rPr>
            <w:noProof/>
            <w:webHidden/>
          </w:rPr>
          <w:tab/>
        </w:r>
        <w:r>
          <w:rPr>
            <w:noProof/>
            <w:webHidden/>
          </w:rPr>
          <w:fldChar w:fldCharType="begin"/>
        </w:r>
        <w:r>
          <w:rPr>
            <w:noProof/>
            <w:webHidden/>
          </w:rPr>
          <w:instrText xml:space="preserve"> PAGEREF _Toc232429463 \h </w:instrText>
        </w:r>
        <w:r>
          <w:rPr>
            <w:noProof/>
            <w:webHidden/>
          </w:rPr>
        </w:r>
        <w:r>
          <w:rPr>
            <w:noProof/>
            <w:webHidden/>
          </w:rPr>
          <w:fldChar w:fldCharType="separate"/>
        </w:r>
        <w:r>
          <w:rPr>
            <w:noProof/>
            <w:webHidden/>
          </w:rPr>
          <w:t>1</w:t>
        </w:r>
        <w:r>
          <w:rPr>
            <w:noProof/>
            <w:webHidden/>
          </w:rPr>
          <w:fldChar w:fldCharType="end"/>
        </w:r>
      </w:hyperlink>
    </w:p>
    <w:p w14:paraId="5302822A" w14:textId="77777777" w:rsidR="004800E7" w:rsidRDefault="004800E7">
      <w:pPr>
        <w:pStyle w:val="TOC3"/>
        <w:tabs>
          <w:tab w:val="right" w:leader="dot" w:pos="9112"/>
        </w:tabs>
        <w:rPr>
          <w:noProof/>
        </w:rPr>
      </w:pPr>
      <w:hyperlink w:anchor="_Toc232429464" w:history="1">
        <w:r w:rsidRPr="00922B24">
          <w:rPr>
            <w:rStyle w:val="Hyperlink"/>
            <w:noProof/>
          </w:rPr>
          <w:t>4.2.1. Đăng nhập và màn hình chính</w:t>
        </w:r>
        <w:r>
          <w:rPr>
            <w:noProof/>
            <w:webHidden/>
          </w:rPr>
          <w:tab/>
        </w:r>
        <w:r>
          <w:rPr>
            <w:noProof/>
            <w:webHidden/>
          </w:rPr>
          <w:fldChar w:fldCharType="begin"/>
        </w:r>
        <w:r>
          <w:rPr>
            <w:noProof/>
            <w:webHidden/>
          </w:rPr>
          <w:instrText xml:space="preserve"> PAGEREF _Toc232429464 \h </w:instrText>
        </w:r>
        <w:r>
          <w:rPr>
            <w:noProof/>
            <w:webHidden/>
          </w:rPr>
        </w:r>
        <w:r>
          <w:rPr>
            <w:noProof/>
            <w:webHidden/>
          </w:rPr>
          <w:fldChar w:fldCharType="separate"/>
        </w:r>
        <w:r>
          <w:rPr>
            <w:noProof/>
            <w:webHidden/>
          </w:rPr>
          <w:t>1</w:t>
        </w:r>
        <w:r>
          <w:rPr>
            <w:noProof/>
            <w:webHidden/>
          </w:rPr>
          <w:fldChar w:fldCharType="end"/>
        </w:r>
      </w:hyperlink>
    </w:p>
    <w:p w14:paraId="22485941" w14:textId="77777777" w:rsidR="004800E7" w:rsidRDefault="004800E7">
      <w:pPr>
        <w:pStyle w:val="TOC3"/>
        <w:tabs>
          <w:tab w:val="right" w:leader="dot" w:pos="9112"/>
        </w:tabs>
        <w:rPr>
          <w:noProof/>
        </w:rPr>
      </w:pPr>
      <w:hyperlink w:anchor="_Toc232429465" w:history="1">
        <w:r w:rsidRPr="00922B24">
          <w:rPr>
            <w:rStyle w:val="Hyperlink"/>
            <w:noProof/>
          </w:rPr>
          <w:t>4.2.2. Giao diện Chat AI</w:t>
        </w:r>
        <w:r>
          <w:rPr>
            <w:noProof/>
            <w:webHidden/>
          </w:rPr>
          <w:tab/>
        </w:r>
        <w:r>
          <w:rPr>
            <w:noProof/>
            <w:webHidden/>
          </w:rPr>
          <w:fldChar w:fldCharType="begin"/>
        </w:r>
        <w:r>
          <w:rPr>
            <w:noProof/>
            <w:webHidden/>
          </w:rPr>
          <w:instrText xml:space="preserve"> PAGEREF _Toc232429465 \h </w:instrText>
        </w:r>
        <w:r>
          <w:rPr>
            <w:noProof/>
            <w:webHidden/>
          </w:rPr>
        </w:r>
        <w:r>
          <w:rPr>
            <w:noProof/>
            <w:webHidden/>
          </w:rPr>
          <w:fldChar w:fldCharType="separate"/>
        </w:r>
        <w:r>
          <w:rPr>
            <w:noProof/>
            <w:webHidden/>
          </w:rPr>
          <w:t>1</w:t>
        </w:r>
        <w:r>
          <w:rPr>
            <w:noProof/>
            <w:webHidden/>
          </w:rPr>
          <w:fldChar w:fldCharType="end"/>
        </w:r>
      </w:hyperlink>
    </w:p>
    <w:p w14:paraId="4C94DDD7" w14:textId="77777777" w:rsidR="004800E7" w:rsidRDefault="004800E7">
      <w:pPr>
        <w:pStyle w:val="TOC3"/>
        <w:tabs>
          <w:tab w:val="right" w:leader="dot" w:pos="9112"/>
        </w:tabs>
        <w:rPr>
          <w:noProof/>
        </w:rPr>
      </w:pPr>
      <w:hyperlink w:anchor="_Toc232429466" w:history="1">
        <w:r w:rsidRPr="00922B24">
          <w:rPr>
            <w:rStyle w:val="Hyperlink"/>
            <w:noProof/>
          </w:rPr>
          <w:t>4.2.3. Đặt sân và lịch sử booking</w:t>
        </w:r>
        <w:r>
          <w:rPr>
            <w:noProof/>
            <w:webHidden/>
          </w:rPr>
          <w:tab/>
        </w:r>
        <w:r>
          <w:rPr>
            <w:noProof/>
            <w:webHidden/>
          </w:rPr>
          <w:fldChar w:fldCharType="begin"/>
        </w:r>
        <w:r>
          <w:rPr>
            <w:noProof/>
            <w:webHidden/>
          </w:rPr>
          <w:instrText xml:space="preserve"> PAGEREF _Toc232429466 \h </w:instrText>
        </w:r>
        <w:r>
          <w:rPr>
            <w:noProof/>
            <w:webHidden/>
          </w:rPr>
        </w:r>
        <w:r>
          <w:rPr>
            <w:noProof/>
            <w:webHidden/>
          </w:rPr>
          <w:fldChar w:fldCharType="separate"/>
        </w:r>
        <w:r>
          <w:rPr>
            <w:noProof/>
            <w:webHidden/>
          </w:rPr>
          <w:t>1</w:t>
        </w:r>
        <w:r>
          <w:rPr>
            <w:noProof/>
            <w:webHidden/>
          </w:rPr>
          <w:fldChar w:fldCharType="end"/>
        </w:r>
      </w:hyperlink>
    </w:p>
    <w:p w14:paraId="060F6909" w14:textId="77777777" w:rsidR="004800E7" w:rsidRDefault="004800E7">
      <w:pPr>
        <w:pStyle w:val="TOC3"/>
        <w:tabs>
          <w:tab w:val="right" w:leader="dot" w:pos="9112"/>
        </w:tabs>
        <w:rPr>
          <w:noProof/>
        </w:rPr>
      </w:pPr>
      <w:hyperlink w:anchor="_Toc232429467" w:history="1">
        <w:r w:rsidRPr="00922B24">
          <w:rPr>
            <w:rStyle w:val="Hyperlink"/>
            <w:noProof/>
          </w:rPr>
          <w:t>4.2.4. Menu, giỏ hàng và thanh toán</w:t>
        </w:r>
        <w:r>
          <w:rPr>
            <w:noProof/>
            <w:webHidden/>
          </w:rPr>
          <w:tab/>
        </w:r>
        <w:r>
          <w:rPr>
            <w:noProof/>
            <w:webHidden/>
          </w:rPr>
          <w:fldChar w:fldCharType="begin"/>
        </w:r>
        <w:r>
          <w:rPr>
            <w:noProof/>
            <w:webHidden/>
          </w:rPr>
          <w:instrText xml:space="preserve"> PAGEREF _Toc232429467 \h </w:instrText>
        </w:r>
        <w:r>
          <w:rPr>
            <w:noProof/>
            <w:webHidden/>
          </w:rPr>
        </w:r>
        <w:r>
          <w:rPr>
            <w:noProof/>
            <w:webHidden/>
          </w:rPr>
          <w:fldChar w:fldCharType="separate"/>
        </w:r>
        <w:r>
          <w:rPr>
            <w:noProof/>
            <w:webHidden/>
          </w:rPr>
          <w:t>1</w:t>
        </w:r>
        <w:r>
          <w:rPr>
            <w:noProof/>
            <w:webHidden/>
          </w:rPr>
          <w:fldChar w:fldCharType="end"/>
        </w:r>
      </w:hyperlink>
    </w:p>
    <w:p w14:paraId="183D2F47" w14:textId="77777777" w:rsidR="004800E7" w:rsidRDefault="004800E7">
      <w:pPr>
        <w:pStyle w:val="TOC3"/>
        <w:tabs>
          <w:tab w:val="right" w:leader="dot" w:pos="9112"/>
        </w:tabs>
        <w:rPr>
          <w:noProof/>
        </w:rPr>
      </w:pPr>
      <w:hyperlink w:anchor="_Toc232429468" w:history="1">
        <w:r w:rsidRPr="00922B24">
          <w:rPr>
            <w:rStyle w:val="Hyperlink"/>
            <w:noProof/>
          </w:rPr>
          <w:t>4.2.5. Gọi nhân viên và chat realtime</w:t>
        </w:r>
        <w:r>
          <w:rPr>
            <w:noProof/>
            <w:webHidden/>
          </w:rPr>
          <w:tab/>
        </w:r>
        <w:r>
          <w:rPr>
            <w:noProof/>
            <w:webHidden/>
          </w:rPr>
          <w:fldChar w:fldCharType="begin"/>
        </w:r>
        <w:r>
          <w:rPr>
            <w:noProof/>
            <w:webHidden/>
          </w:rPr>
          <w:instrText xml:space="preserve"> PAGEREF _Toc232429468 \h </w:instrText>
        </w:r>
        <w:r>
          <w:rPr>
            <w:noProof/>
            <w:webHidden/>
          </w:rPr>
        </w:r>
        <w:r>
          <w:rPr>
            <w:noProof/>
            <w:webHidden/>
          </w:rPr>
          <w:fldChar w:fldCharType="separate"/>
        </w:r>
        <w:r>
          <w:rPr>
            <w:noProof/>
            <w:webHidden/>
          </w:rPr>
          <w:t>1</w:t>
        </w:r>
        <w:r>
          <w:rPr>
            <w:noProof/>
            <w:webHidden/>
          </w:rPr>
          <w:fldChar w:fldCharType="end"/>
        </w:r>
      </w:hyperlink>
    </w:p>
    <w:p w14:paraId="7E4B6253" w14:textId="77777777" w:rsidR="004800E7" w:rsidRDefault="004800E7">
      <w:pPr>
        <w:pStyle w:val="TOC2"/>
        <w:tabs>
          <w:tab w:val="right" w:leader="dot" w:pos="9112"/>
        </w:tabs>
        <w:rPr>
          <w:noProof/>
        </w:rPr>
      </w:pPr>
      <w:hyperlink w:anchor="_Toc232429469" w:history="1">
        <w:r w:rsidRPr="00922B24">
          <w:rPr>
            <w:rStyle w:val="Hyperlink"/>
            <w:noProof/>
          </w:rPr>
          <w:t>4.3. Giao diện nhân viên, quản trị và đối tác</w:t>
        </w:r>
        <w:r>
          <w:rPr>
            <w:noProof/>
            <w:webHidden/>
          </w:rPr>
          <w:tab/>
        </w:r>
        <w:r>
          <w:rPr>
            <w:noProof/>
            <w:webHidden/>
          </w:rPr>
          <w:fldChar w:fldCharType="begin"/>
        </w:r>
        <w:r>
          <w:rPr>
            <w:noProof/>
            <w:webHidden/>
          </w:rPr>
          <w:instrText xml:space="preserve"> PAGEREF _Toc232429469 \h </w:instrText>
        </w:r>
        <w:r>
          <w:rPr>
            <w:noProof/>
            <w:webHidden/>
          </w:rPr>
        </w:r>
        <w:r>
          <w:rPr>
            <w:noProof/>
            <w:webHidden/>
          </w:rPr>
          <w:fldChar w:fldCharType="separate"/>
        </w:r>
        <w:r>
          <w:rPr>
            <w:noProof/>
            <w:webHidden/>
          </w:rPr>
          <w:t>1</w:t>
        </w:r>
        <w:r>
          <w:rPr>
            <w:noProof/>
            <w:webHidden/>
          </w:rPr>
          <w:fldChar w:fldCharType="end"/>
        </w:r>
      </w:hyperlink>
    </w:p>
    <w:p w14:paraId="2D07F873" w14:textId="77777777" w:rsidR="004800E7" w:rsidRDefault="004800E7">
      <w:pPr>
        <w:pStyle w:val="TOC3"/>
        <w:tabs>
          <w:tab w:val="right" w:leader="dot" w:pos="9112"/>
        </w:tabs>
        <w:rPr>
          <w:noProof/>
        </w:rPr>
      </w:pPr>
      <w:hyperlink w:anchor="_Toc232429470" w:history="1">
        <w:r w:rsidRPr="00922B24">
          <w:rPr>
            <w:rStyle w:val="Hyperlink"/>
            <w:noProof/>
          </w:rPr>
          <w:t>4.3.1. Giao diện nhân viên</w:t>
        </w:r>
        <w:r>
          <w:rPr>
            <w:noProof/>
            <w:webHidden/>
          </w:rPr>
          <w:tab/>
        </w:r>
        <w:r>
          <w:rPr>
            <w:noProof/>
            <w:webHidden/>
          </w:rPr>
          <w:fldChar w:fldCharType="begin"/>
        </w:r>
        <w:r>
          <w:rPr>
            <w:noProof/>
            <w:webHidden/>
          </w:rPr>
          <w:instrText xml:space="preserve"> PAGEREF _Toc232429470 \h </w:instrText>
        </w:r>
        <w:r>
          <w:rPr>
            <w:noProof/>
            <w:webHidden/>
          </w:rPr>
        </w:r>
        <w:r>
          <w:rPr>
            <w:noProof/>
            <w:webHidden/>
          </w:rPr>
          <w:fldChar w:fldCharType="separate"/>
        </w:r>
        <w:r>
          <w:rPr>
            <w:noProof/>
            <w:webHidden/>
          </w:rPr>
          <w:t>1</w:t>
        </w:r>
        <w:r>
          <w:rPr>
            <w:noProof/>
            <w:webHidden/>
          </w:rPr>
          <w:fldChar w:fldCharType="end"/>
        </w:r>
      </w:hyperlink>
    </w:p>
    <w:p w14:paraId="25D315A4" w14:textId="77777777" w:rsidR="004800E7" w:rsidRDefault="004800E7">
      <w:pPr>
        <w:pStyle w:val="TOC3"/>
        <w:tabs>
          <w:tab w:val="right" w:leader="dot" w:pos="9112"/>
        </w:tabs>
        <w:rPr>
          <w:noProof/>
        </w:rPr>
      </w:pPr>
      <w:hyperlink w:anchor="_Toc232429471" w:history="1">
        <w:r w:rsidRPr="00922B24">
          <w:rPr>
            <w:rStyle w:val="Hyperlink"/>
            <w:noProof/>
          </w:rPr>
          <w:t>4.3.2. Giao diện quản trị viên</w:t>
        </w:r>
        <w:r>
          <w:rPr>
            <w:noProof/>
            <w:webHidden/>
          </w:rPr>
          <w:tab/>
        </w:r>
        <w:r>
          <w:rPr>
            <w:noProof/>
            <w:webHidden/>
          </w:rPr>
          <w:fldChar w:fldCharType="begin"/>
        </w:r>
        <w:r>
          <w:rPr>
            <w:noProof/>
            <w:webHidden/>
          </w:rPr>
          <w:instrText xml:space="preserve"> PAGEREF _Toc232429471 \h </w:instrText>
        </w:r>
        <w:r>
          <w:rPr>
            <w:noProof/>
            <w:webHidden/>
          </w:rPr>
        </w:r>
        <w:r>
          <w:rPr>
            <w:noProof/>
            <w:webHidden/>
          </w:rPr>
          <w:fldChar w:fldCharType="separate"/>
        </w:r>
        <w:r>
          <w:rPr>
            <w:noProof/>
            <w:webHidden/>
          </w:rPr>
          <w:t>1</w:t>
        </w:r>
        <w:r>
          <w:rPr>
            <w:noProof/>
            <w:webHidden/>
          </w:rPr>
          <w:fldChar w:fldCharType="end"/>
        </w:r>
      </w:hyperlink>
    </w:p>
    <w:p w14:paraId="2DF20175" w14:textId="77777777" w:rsidR="004800E7" w:rsidRDefault="004800E7">
      <w:pPr>
        <w:pStyle w:val="TOC3"/>
        <w:tabs>
          <w:tab w:val="right" w:leader="dot" w:pos="9112"/>
        </w:tabs>
        <w:rPr>
          <w:noProof/>
        </w:rPr>
      </w:pPr>
      <w:hyperlink w:anchor="_Toc232429472" w:history="1">
        <w:r w:rsidRPr="00922B24">
          <w:rPr>
            <w:rStyle w:val="Hyperlink"/>
            <w:noProof/>
          </w:rPr>
          <w:t>4.3.3. Giao diện đối tác F&amp;B</w:t>
        </w:r>
        <w:r>
          <w:rPr>
            <w:noProof/>
            <w:webHidden/>
          </w:rPr>
          <w:tab/>
        </w:r>
        <w:r>
          <w:rPr>
            <w:noProof/>
            <w:webHidden/>
          </w:rPr>
          <w:fldChar w:fldCharType="begin"/>
        </w:r>
        <w:r>
          <w:rPr>
            <w:noProof/>
            <w:webHidden/>
          </w:rPr>
          <w:instrText xml:space="preserve"> PAGEREF _Toc232429472 \h </w:instrText>
        </w:r>
        <w:r>
          <w:rPr>
            <w:noProof/>
            <w:webHidden/>
          </w:rPr>
        </w:r>
        <w:r>
          <w:rPr>
            <w:noProof/>
            <w:webHidden/>
          </w:rPr>
          <w:fldChar w:fldCharType="separate"/>
        </w:r>
        <w:r>
          <w:rPr>
            <w:noProof/>
            <w:webHidden/>
          </w:rPr>
          <w:t>1</w:t>
        </w:r>
        <w:r>
          <w:rPr>
            <w:noProof/>
            <w:webHidden/>
          </w:rPr>
          <w:fldChar w:fldCharType="end"/>
        </w:r>
      </w:hyperlink>
    </w:p>
    <w:p w14:paraId="382EA6EB" w14:textId="77777777" w:rsidR="004800E7" w:rsidRDefault="004800E7">
      <w:pPr>
        <w:pStyle w:val="TOC2"/>
        <w:tabs>
          <w:tab w:val="right" w:leader="dot" w:pos="9112"/>
        </w:tabs>
        <w:rPr>
          <w:noProof/>
        </w:rPr>
      </w:pPr>
      <w:hyperlink w:anchor="_Toc232429473" w:history="1">
        <w:r w:rsidRPr="00922B24">
          <w:rPr>
            <w:rStyle w:val="Hyperlink"/>
            <w:noProof/>
          </w:rPr>
          <w:t>4.4. Môi trường chạy và cấu hình</w:t>
        </w:r>
        <w:r>
          <w:rPr>
            <w:noProof/>
            <w:webHidden/>
          </w:rPr>
          <w:tab/>
        </w:r>
        <w:r>
          <w:rPr>
            <w:noProof/>
            <w:webHidden/>
          </w:rPr>
          <w:fldChar w:fldCharType="begin"/>
        </w:r>
        <w:r>
          <w:rPr>
            <w:noProof/>
            <w:webHidden/>
          </w:rPr>
          <w:instrText xml:space="preserve"> PAGEREF _Toc232429473 \h </w:instrText>
        </w:r>
        <w:r>
          <w:rPr>
            <w:noProof/>
            <w:webHidden/>
          </w:rPr>
        </w:r>
        <w:r>
          <w:rPr>
            <w:noProof/>
            <w:webHidden/>
          </w:rPr>
          <w:fldChar w:fldCharType="separate"/>
        </w:r>
        <w:r>
          <w:rPr>
            <w:noProof/>
            <w:webHidden/>
          </w:rPr>
          <w:t>1</w:t>
        </w:r>
        <w:r>
          <w:rPr>
            <w:noProof/>
            <w:webHidden/>
          </w:rPr>
          <w:fldChar w:fldCharType="end"/>
        </w:r>
      </w:hyperlink>
    </w:p>
    <w:p w14:paraId="70C64ECC" w14:textId="77777777" w:rsidR="004800E7" w:rsidRDefault="004800E7">
      <w:pPr>
        <w:pStyle w:val="TOC3"/>
        <w:tabs>
          <w:tab w:val="right" w:leader="dot" w:pos="9112"/>
        </w:tabs>
        <w:rPr>
          <w:noProof/>
        </w:rPr>
      </w:pPr>
      <w:hyperlink w:anchor="_Toc232429474" w:history="1">
        <w:r w:rsidRPr="00922B24">
          <w:rPr>
            <w:rStyle w:val="Hyperlink"/>
            <w:noProof/>
          </w:rPr>
          <w:t>4.4.1. Thành phần môi trường phát triển</w:t>
        </w:r>
        <w:r>
          <w:rPr>
            <w:noProof/>
            <w:webHidden/>
          </w:rPr>
          <w:tab/>
        </w:r>
        <w:r>
          <w:rPr>
            <w:noProof/>
            <w:webHidden/>
          </w:rPr>
          <w:fldChar w:fldCharType="begin"/>
        </w:r>
        <w:r>
          <w:rPr>
            <w:noProof/>
            <w:webHidden/>
          </w:rPr>
          <w:instrText xml:space="preserve"> PAGEREF _Toc232429474 \h </w:instrText>
        </w:r>
        <w:r>
          <w:rPr>
            <w:noProof/>
            <w:webHidden/>
          </w:rPr>
        </w:r>
        <w:r>
          <w:rPr>
            <w:noProof/>
            <w:webHidden/>
          </w:rPr>
          <w:fldChar w:fldCharType="separate"/>
        </w:r>
        <w:r>
          <w:rPr>
            <w:noProof/>
            <w:webHidden/>
          </w:rPr>
          <w:t>1</w:t>
        </w:r>
        <w:r>
          <w:rPr>
            <w:noProof/>
            <w:webHidden/>
          </w:rPr>
          <w:fldChar w:fldCharType="end"/>
        </w:r>
      </w:hyperlink>
    </w:p>
    <w:p w14:paraId="02C9E89E" w14:textId="77777777" w:rsidR="004800E7" w:rsidRDefault="004800E7">
      <w:pPr>
        <w:pStyle w:val="TOC3"/>
        <w:tabs>
          <w:tab w:val="right" w:leader="dot" w:pos="9112"/>
        </w:tabs>
        <w:rPr>
          <w:noProof/>
        </w:rPr>
      </w:pPr>
      <w:hyperlink w:anchor="_Toc232429475" w:history="1">
        <w:r w:rsidRPr="00922B24">
          <w:rPr>
            <w:rStyle w:val="Hyperlink"/>
            <w:noProof/>
          </w:rPr>
          <w:t>4.4.2. Cấu hình khởi động AI và Knowledge Graph</w:t>
        </w:r>
        <w:r>
          <w:rPr>
            <w:noProof/>
            <w:webHidden/>
          </w:rPr>
          <w:tab/>
        </w:r>
        <w:r>
          <w:rPr>
            <w:noProof/>
            <w:webHidden/>
          </w:rPr>
          <w:fldChar w:fldCharType="begin"/>
        </w:r>
        <w:r>
          <w:rPr>
            <w:noProof/>
            <w:webHidden/>
          </w:rPr>
          <w:instrText xml:space="preserve"> PAGEREF _Toc232429475 \h </w:instrText>
        </w:r>
        <w:r>
          <w:rPr>
            <w:noProof/>
            <w:webHidden/>
          </w:rPr>
        </w:r>
        <w:r>
          <w:rPr>
            <w:noProof/>
            <w:webHidden/>
          </w:rPr>
          <w:fldChar w:fldCharType="separate"/>
        </w:r>
        <w:r>
          <w:rPr>
            <w:noProof/>
            <w:webHidden/>
          </w:rPr>
          <w:t>1</w:t>
        </w:r>
        <w:r>
          <w:rPr>
            <w:noProof/>
            <w:webHidden/>
          </w:rPr>
          <w:fldChar w:fldCharType="end"/>
        </w:r>
      </w:hyperlink>
    </w:p>
    <w:p w14:paraId="16ED964B" w14:textId="77777777" w:rsidR="004800E7" w:rsidRDefault="004800E7">
      <w:pPr>
        <w:pStyle w:val="TOC3"/>
        <w:tabs>
          <w:tab w:val="right" w:leader="dot" w:pos="9112"/>
        </w:tabs>
        <w:rPr>
          <w:noProof/>
        </w:rPr>
      </w:pPr>
      <w:hyperlink w:anchor="_Toc232429476" w:history="1">
        <w:r w:rsidRPr="00922B24">
          <w:rPr>
            <w:rStyle w:val="Hyperlink"/>
            <w:noProof/>
          </w:rPr>
          <w:t>4.4.3. Phạm vi Docker Compose</w:t>
        </w:r>
        <w:r>
          <w:rPr>
            <w:noProof/>
            <w:webHidden/>
          </w:rPr>
          <w:tab/>
        </w:r>
        <w:r>
          <w:rPr>
            <w:noProof/>
            <w:webHidden/>
          </w:rPr>
          <w:fldChar w:fldCharType="begin"/>
        </w:r>
        <w:r>
          <w:rPr>
            <w:noProof/>
            <w:webHidden/>
          </w:rPr>
          <w:instrText xml:space="preserve"> PAGEREF _Toc232429476 \h </w:instrText>
        </w:r>
        <w:r>
          <w:rPr>
            <w:noProof/>
            <w:webHidden/>
          </w:rPr>
        </w:r>
        <w:r>
          <w:rPr>
            <w:noProof/>
            <w:webHidden/>
          </w:rPr>
          <w:fldChar w:fldCharType="separate"/>
        </w:r>
        <w:r>
          <w:rPr>
            <w:noProof/>
            <w:webHidden/>
          </w:rPr>
          <w:t>1</w:t>
        </w:r>
        <w:r>
          <w:rPr>
            <w:noProof/>
            <w:webHidden/>
          </w:rPr>
          <w:fldChar w:fldCharType="end"/>
        </w:r>
      </w:hyperlink>
    </w:p>
    <w:p w14:paraId="33AB8B20" w14:textId="77777777" w:rsidR="004800E7" w:rsidRDefault="004800E7">
      <w:pPr>
        <w:pStyle w:val="TOC2"/>
        <w:tabs>
          <w:tab w:val="right" w:leader="dot" w:pos="9112"/>
        </w:tabs>
        <w:rPr>
          <w:noProof/>
        </w:rPr>
      </w:pPr>
      <w:hyperlink w:anchor="_Toc232429477" w:history="1">
        <w:r w:rsidRPr="00922B24">
          <w:rPr>
            <w:rStyle w:val="Hyperlink"/>
            <w:noProof/>
          </w:rPr>
          <w:t>4.5. Kết quả thực nghiệm và kiểm thử</w:t>
        </w:r>
        <w:r>
          <w:rPr>
            <w:noProof/>
            <w:webHidden/>
          </w:rPr>
          <w:tab/>
        </w:r>
        <w:r>
          <w:rPr>
            <w:noProof/>
            <w:webHidden/>
          </w:rPr>
          <w:fldChar w:fldCharType="begin"/>
        </w:r>
        <w:r>
          <w:rPr>
            <w:noProof/>
            <w:webHidden/>
          </w:rPr>
          <w:instrText xml:space="preserve"> PAGEREF _Toc232429477 \h </w:instrText>
        </w:r>
        <w:r>
          <w:rPr>
            <w:noProof/>
            <w:webHidden/>
          </w:rPr>
        </w:r>
        <w:r>
          <w:rPr>
            <w:noProof/>
            <w:webHidden/>
          </w:rPr>
          <w:fldChar w:fldCharType="separate"/>
        </w:r>
        <w:r>
          <w:rPr>
            <w:noProof/>
            <w:webHidden/>
          </w:rPr>
          <w:t>1</w:t>
        </w:r>
        <w:r>
          <w:rPr>
            <w:noProof/>
            <w:webHidden/>
          </w:rPr>
          <w:fldChar w:fldCharType="end"/>
        </w:r>
      </w:hyperlink>
    </w:p>
    <w:p w14:paraId="570506DE" w14:textId="77777777" w:rsidR="004800E7" w:rsidRDefault="004800E7">
      <w:pPr>
        <w:pStyle w:val="TOC3"/>
        <w:tabs>
          <w:tab w:val="right" w:leader="dot" w:pos="9112"/>
        </w:tabs>
        <w:rPr>
          <w:noProof/>
        </w:rPr>
      </w:pPr>
      <w:hyperlink w:anchor="_Toc232429478" w:history="1">
        <w:r w:rsidRPr="00922B24">
          <w:rPr>
            <w:rStyle w:val="Hyperlink"/>
            <w:noProof/>
          </w:rPr>
          <w:t>4.5.1. Kết quả chức năng</w:t>
        </w:r>
        <w:r>
          <w:rPr>
            <w:noProof/>
            <w:webHidden/>
          </w:rPr>
          <w:tab/>
        </w:r>
        <w:r>
          <w:rPr>
            <w:noProof/>
            <w:webHidden/>
          </w:rPr>
          <w:fldChar w:fldCharType="begin"/>
        </w:r>
        <w:r>
          <w:rPr>
            <w:noProof/>
            <w:webHidden/>
          </w:rPr>
          <w:instrText xml:space="preserve"> PAGEREF _Toc232429478 \h </w:instrText>
        </w:r>
        <w:r>
          <w:rPr>
            <w:noProof/>
            <w:webHidden/>
          </w:rPr>
        </w:r>
        <w:r>
          <w:rPr>
            <w:noProof/>
            <w:webHidden/>
          </w:rPr>
          <w:fldChar w:fldCharType="separate"/>
        </w:r>
        <w:r>
          <w:rPr>
            <w:noProof/>
            <w:webHidden/>
          </w:rPr>
          <w:t>1</w:t>
        </w:r>
        <w:r>
          <w:rPr>
            <w:noProof/>
            <w:webHidden/>
          </w:rPr>
          <w:fldChar w:fldCharType="end"/>
        </w:r>
      </w:hyperlink>
    </w:p>
    <w:p w14:paraId="76E54DFC" w14:textId="77777777" w:rsidR="004800E7" w:rsidRDefault="004800E7">
      <w:pPr>
        <w:pStyle w:val="TOC3"/>
        <w:tabs>
          <w:tab w:val="right" w:leader="dot" w:pos="9112"/>
        </w:tabs>
        <w:rPr>
          <w:noProof/>
        </w:rPr>
      </w:pPr>
      <w:hyperlink w:anchor="_Toc232429479" w:history="1">
        <w:r w:rsidRPr="00922B24">
          <w:rPr>
            <w:rStyle w:val="Hyperlink"/>
            <w:noProof/>
          </w:rPr>
          <w:t>4.5.2. Kết quả Graph RAG</w:t>
        </w:r>
        <w:r>
          <w:rPr>
            <w:noProof/>
            <w:webHidden/>
          </w:rPr>
          <w:tab/>
        </w:r>
        <w:r>
          <w:rPr>
            <w:noProof/>
            <w:webHidden/>
          </w:rPr>
          <w:fldChar w:fldCharType="begin"/>
        </w:r>
        <w:r>
          <w:rPr>
            <w:noProof/>
            <w:webHidden/>
          </w:rPr>
          <w:instrText xml:space="preserve"> PAGEREF _Toc232429479 \h </w:instrText>
        </w:r>
        <w:r>
          <w:rPr>
            <w:noProof/>
            <w:webHidden/>
          </w:rPr>
        </w:r>
        <w:r>
          <w:rPr>
            <w:noProof/>
            <w:webHidden/>
          </w:rPr>
          <w:fldChar w:fldCharType="separate"/>
        </w:r>
        <w:r>
          <w:rPr>
            <w:noProof/>
            <w:webHidden/>
          </w:rPr>
          <w:t>1</w:t>
        </w:r>
        <w:r>
          <w:rPr>
            <w:noProof/>
            <w:webHidden/>
          </w:rPr>
          <w:fldChar w:fldCharType="end"/>
        </w:r>
      </w:hyperlink>
    </w:p>
    <w:p w14:paraId="55EDA67F" w14:textId="77777777" w:rsidR="004800E7" w:rsidRDefault="004800E7">
      <w:pPr>
        <w:pStyle w:val="TOC3"/>
        <w:tabs>
          <w:tab w:val="right" w:leader="dot" w:pos="9112"/>
        </w:tabs>
        <w:rPr>
          <w:noProof/>
        </w:rPr>
      </w:pPr>
      <w:hyperlink w:anchor="_Toc232429480" w:history="1">
        <w:r w:rsidRPr="00922B24">
          <w:rPr>
            <w:rStyle w:val="Hyperlink"/>
            <w:noProof/>
          </w:rPr>
          <w:t>4.5.3. Kết quả kiểm thử phần mềm</w:t>
        </w:r>
        <w:r>
          <w:rPr>
            <w:noProof/>
            <w:webHidden/>
          </w:rPr>
          <w:tab/>
        </w:r>
        <w:r>
          <w:rPr>
            <w:noProof/>
            <w:webHidden/>
          </w:rPr>
          <w:fldChar w:fldCharType="begin"/>
        </w:r>
        <w:r>
          <w:rPr>
            <w:noProof/>
            <w:webHidden/>
          </w:rPr>
          <w:instrText xml:space="preserve"> PAGEREF _Toc232429480 \h </w:instrText>
        </w:r>
        <w:r>
          <w:rPr>
            <w:noProof/>
            <w:webHidden/>
          </w:rPr>
        </w:r>
        <w:r>
          <w:rPr>
            <w:noProof/>
            <w:webHidden/>
          </w:rPr>
          <w:fldChar w:fldCharType="separate"/>
        </w:r>
        <w:r>
          <w:rPr>
            <w:noProof/>
            <w:webHidden/>
          </w:rPr>
          <w:t>1</w:t>
        </w:r>
        <w:r>
          <w:rPr>
            <w:noProof/>
            <w:webHidden/>
          </w:rPr>
          <w:fldChar w:fldCharType="end"/>
        </w:r>
      </w:hyperlink>
    </w:p>
    <w:p w14:paraId="191929FC" w14:textId="77777777" w:rsidR="004800E7" w:rsidRDefault="004800E7">
      <w:pPr>
        <w:pStyle w:val="TOC3"/>
        <w:tabs>
          <w:tab w:val="right" w:leader="dot" w:pos="9112"/>
        </w:tabs>
        <w:rPr>
          <w:noProof/>
        </w:rPr>
      </w:pPr>
      <w:hyperlink w:anchor="_Toc232429481" w:history="1">
        <w:r w:rsidRPr="00922B24">
          <w:rPr>
            <w:rStyle w:val="Hyperlink"/>
            <w:noProof/>
          </w:rPr>
          <w:t>4.5.4. Giới hạn thực nghiệm</w:t>
        </w:r>
        <w:r>
          <w:rPr>
            <w:noProof/>
            <w:webHidden/>
          </w:rPr>
          <w:tab/>
        </w:r>
        <w:r>
          <w:rPr>
            <w:noProof/>
            <w:webHidden/>
          </w:rPr>
          <w:fldChar w:fldCharType="begin"/>
        </w:r>
        <w:r>
          <w:rPr>
            <w:noProof/>
            <w:webHidden/>
          </w:rPr>
          <w:instrText xml:space="preserve"> PAGEREF _Toc232429481 \h </w:instrText>
        </w:r>
        <w:r>
          <w:rPr>
            <w:noProof/>
            <w:webHidden/>
          </w:rPr>
        </w:r>
        <w:r>
          <w:rPr>
            <w:noProof/>
            <w:webHidden/>
          </w:rPr>
          <w:fldChar w:fldCharType="separate"/>
        </w:r>
        <w:r>
          <w:rPr>
            <w:noProof/>
            <w:webHidden/>
          </w:rPr>
          <w:t>1</w:t>
        </w:r>
        <w:r>
          <w:rPr>
            <w:noProof/>
            <w:webHidden/>
          </w:rPr>
          <w:fldChar w:fldCharType="end"/>
        </w:r>
      </w:hyperlink>
    </w:p>
    <w:p w14:paraId="756C65D6" w14:textId="77777777" w:rsidR="004800E7" w:rsidRDefault="004800E7">
      <w:pPr>
        <w:pStyle w:val="TOC1"/>
        <w:tabs>
          <w:tab w:val="right" w:leader="dot" w:pos="9112"/>
        </w:tabs>
        <w:rPr>
          <w:noProof/>
        </w:rPr>
      </w:pPr>
      <w:hyperlink w:anchor="_Toc232429482" w:history="1">
        <w:r w:rsidRPr="00922B24">
          <w:rPr>
            <w:rStyle w:val="Hyperlink"/>
            <w:noProof/>
          </w:rPr>
          <w:t>KẾT LUẬN VÀ KIẾN NGHỊ</w:t>
        </w:r>
        <w:r>
          <w:rPr>
            <w:noProof/>
            <w:webHidden/>
          </w:rPr>
          <w:tab/>
        </w:r>
        <w:r>
          <w:rPr>
            <w:noProof/>
            <w:webHidden/>
          </w:rPr>
          <w:fldChar w:fldCharType="begin"/>
        </w:r>
        <w:r>
          <w:rPr>
            <w:noProof/>
            <w:webHidden/>
          </w:rPr>
          <w:instrText xml:space="preserve"> PAGEREF _Toc232429482 \h </w:instrText>
        </w:r>
        <w:r>
          <w:rPr>
            <w:noProof/>
            <w:webHidden/>
          </w:rPr>
        </w:r>
        <w:r>
          <w:rPr>
            <w:noProof/>
            <w:webHidden/>
          </w:rPr>
          <w:fldChar w:fldCharType="separate"/>
        </w:r>
        <w:r>
          <w:rPr>
            <w:noProof/>
            <w:webHidden/>
          </w:rPr>
          <w:t>1</w:t>
        </w:r>
        <w:r>
          <w:rPr>
            <w:noProof/>
            <w:webHidden/>
          </w:rPr>
          <w:fldChar w:fldCharType="end"/>
        </w:r>
      </w:hyperlink>
    </w:p>
    <w:p w14:paraId="5A8BB2E9" w14:textId="77777777" w:rsidR="004800E7" w:rsidRDefault="004800E7">
      <w:pPr>
        <w:pStyle w:val="TOC2"/>
        <w:tabs>
          <w:tab w:val="right" w:leader="dot" w:pos="9112"/>
        </w:tabs>
        <w:rPr>
          <w:noProof/>
        </w:rPr>
      </w:pPr>
      <w:hyperlink w:anchor="_Toc232429483" w:history="1">
        <w:r w:rsidRPr="00922B24">
          <w:rPr>
            <w:rStyle w:val="Hyperlink"/>
            <w:noProof/>
          </w:rPr>
          <w:t>Kết luận</w:t>
        </w:r>
        <w:r>
          <w:rPr>
            <w:noProof/>
            <w:webHidden/>
          </w:rPr>
          <w:tab/>
        </w:r>
        <w:r>
          <w:rPr>
            <w:noProof/>
            <w:webHidden/>
          </w:rPr>
          <w:fldChar w:fldCharType="begin"/>
        </w:r>
        <w:r>
          <w:rPr>
            <w:noProof/>
            <w:webHidden/>
          </w:rPr>
          <w:instrText xml:space="preserve"> PAGEREF _Toc232429483 \h </w:instrText>
        </w:r>
        <w:r>
          <w:rPr>
            <w:noProof/>
            <w:webHidden/>
          </w:rPr>
        </w:r>
        <w:r>
          <w:rPr>
            <w:noProof/>
            <w:webHidden/>
          </w:rPr>
          <w:fldChar w:fldCharType="separate"/>
        </w:r>
        <w:r>
          <w:rPr>
            <w:noProof/>
            <w:webHidden/>
          </w:rPr>
          <w:t>1</w:t>
        </w:r>
        <w:r>
          <w:rPr>
            <w:noProof/>
            <w:webHidden/>
          </w:rPr>
          <w:fldChar w:fldCharType="end"/>
        </w:r>
      </w:hyperlink>
    </w:p>
    <w:p w14:paraId="3C5B6B56" w14:textId="77777777" w:rsidR="004800E7" w:rsidRDefault="004800E7">
      <w:pPr>
        <w:pStyle w:val="TOC2"/>
        <w:tabs>
          <w:tab w:val="right" w:leader="dot" w:pos="9112"/>
        </w:tabs>
        <w:rPr>
          <w:noProof/>
        </w:rPr>
      </w:pPr>
      <w:hyperlink w:anchor="_Toc232429484" w:history="1">
        <w:r w:rsidRPr="00922B24">
          <w:rPr>
            <w:rStyle w:val="Hyperlink"/>
            <w:noProof/>
          </w:rPr>
          <w:t>Kiến nghị và hướng phát triển</w:t>
        </w:r>
        <w:r>
          <w:rPr>
            <w:noProof/>
            <w:webHidden/>
          </w:rPr>
          <w:tab/>
        </w:r>
        <w:r>
          <w:rPr>
            <w:noProof/>
            <w:webHidden/>
          </w:rPr>
          <w:fldChar w:fldCharType="begin"/>
        </w:r>
        <w:r>
          <w:rPr>
            <w:noProof/>
            <w:webHidden/>
          </w:rPr>
          <w:instrText xml:space="preserve"> PAGEREF _Toc232429484 \h </w:instrText>
        </w:r>
        <w:r>
          <w:rPr>
            <w:noProof/>
            <w:webHidden/>
          </w:rPr>
        </w:r>
        <w:r>
          <w:rPr>
            <w:noProof/>
            <w:webHidden/>
          </w:rPr>
          <w:fldChar w:fldCharType="separate"/>
        </w:r>
        <w:r>
          <w:rPr>
            <w:noProof/>
            <w:webHidden/>
          </w:rPr>
          <w:t>1</w:t>
        </w:r>
        <w:r>
          <w:rPr>
            <w:noProof/>
            <w:webHidden/>
          </w:rPr>
          <w:fldChar w:fldCharType="end"/>
        </w:r>
      </w:hyperlink>
    </w:p>
    <w:p w14:paraId="1A31A227" w14:textId="77777777" w:rsidR="004800E7" w:rsidRDefault="004800E7">
      <w:pPr>
        <w:pStyle w:val="TOC1"/>
        <w:tabs>
          <w:tab w:val="right" w:leader="dot" w:pos="9112"/>
        </w:tabs>
        <w:rPr>
          <w:noProof/>
        </w:rPr>
      </w:pPr>
      <w:hyperlink w:anchor="_Toc232429485" w:history="1">
        <w:r w:rsidRPr="00922B24">
          <w:rPr>
            <w:rStyle w:val="Hyperlink"/>
            <w:noProof/>
          </w:rPr>
          <w:t>TÀI LIỆU THAM KHẢO</w:t>
        </w:r>
        <w:r>
          <w:rPr>
            <w:noProof/>
            <w:webHidden/>
          </w:rPr>
          <w:tab/>
        </w:r>
        <w:r>
          <w:rPr>
            <w:noProof/>
            <w:webHidden/>
          </w:rPr>
          <w:fldChar w:fldCharType="begin"/>
        </w:r>
        <w:r>
          <w:rPr>
            <w:noProof/>
            <w:webHidden/>
          </w:rPr>
          <w:instrText xml:space="preserve"> PAGEREF _Toc232429485 \h </w:instrText>
        </w:r>
        <w:r>
          <w:rPr>
            <w:noProof/>
            <w:webHidden/>
          </w:rPr>
        </w:r>
        <w:r>
          <w:rPr>
            <w:noProof/>
            <w:webHidden/>
          </w:rPr>
          <w:fldChar w:fldCharType="separate"/>
        </w:r>
        <w:r>
          <w:rPr>
            <w:noProof/>
            <w:webHidden/>
          </w:rPr>
          <w:t>1</w:t>
        </w:r>
        <w:r>
          <w:rPr>
            <w:noProof/>
            <w:webHidden/>
          </w:rPr>
          <w:fldChar w:fldCharType="end"/>
        </w:r>
      </w:hyperlink>
    </w:p>
    <w:p w14:paraId="7D2678D2" w14:textId="77777777" w:rsidR="004800E7" w:rsidRDefault="004800E7">
      <w:pPr>
        <w:pStyle w:val="TOC1"/>
        <w:tabs>
          <w:tab w:val="right" w:leader="dot" w:pos="9112"/>
        </w:tabs>
        <w:rPr>
          <w:noProof/>
        </w:rPr>
      </w:pPr>
      <w:hyperlink w:anchor="_Toc232429486" w:history="1">
        <w:r w:rsidRPr="00922B24">
          <w:rPr>
            <w:rStyle w:val="Hyperlink"/>
            <w:noProof/>
          </w:rPr>
          <w:t>PHỤ LỤC</w:t>
        </w:r>
        <w:r>
          <w:rPr>
            <w:noProof/>
            <w:webHidden/>
          </w:rPr>
          <w:tab/>
        </w:r>
        <w:r>
          <w:rPr>
            <w:noProof/>
            <w:webHidden/>
          </w:rPr>
          <w:fldChar w:fldCharType="begin"/>
        </w:r>
        <w:r>
          <w:rPr>
            <w:noProof/>
            <w:webHidden/>
          </w:rPr>
          <w:instrText xml:space="preserve"> PAGEREF _Toc232429486 \h </w:instrText>
        </w:r>
        <w:r>
          <w:rPr>
            <w:noProof/>
            <w:webHidden/>
          </w:rPr>
        </w:r>
        <w:r>
          <w:rPr>
            <w:noProof/>
            <w:webHidden/>
          </w:rPr>
          <w:fldChar w:fldCharType="separate"/>
        </w:r>
        <w:r>
          <w:rPr>
            <w:noProof/>
            <w:webHidden/>
          </w:rPr>
          <w:t>1</w:t>
        </w:r>
        <w:r>
          <w:rPr>
            <w:noProof/>
            <w:webHidden/>
          </w:rPr>
          <w:fldChar w:fldCharType="end"/>
        </w:r>
      </w:hyperlink>
    </w:p>
    <w:p w14:paraId="47F61B81" w14:textId="77777777" w:rsidR="004800E7" w:rsidRDefault="004800E7">
      <w:pPr>
        <w:pStyle w:val="TOC2"/>
        <w:tabs>
          <w:tab w:val="right" w:leader="dot" w:pos="9112"/>
        </w:tabs>
        <w:rPr>
          <w:noProof/>
        </w:rPr>
      </w:pPr>
      <w:hyperlink w:anchor="_Toc232429487" w:history="1">
        <w:r w:rsidRPr="00922B24">
          <w:rPr>
            <w:rStyle w:val="Hyperlink"/>
            <w:noProof/>
          </w:rPr>
          <w:t>Phụ lục A. Cấu hình môi trường tiêu biểu</w:t>
        </w:r>
        <w:r>
          <w:rPr>
            <w:noProof/>
            <w:webHidden/>
          </w:rPr>
          <w:tab/>
        </w:r>
        <w:r>
          <w:rPr>
            <w:noProof/>
            <w:webHidden/>
          </w:rPr>
          <w:fldChar w:fldCharType="begin"/>
        </w:r>
        <w:r>
          <w:rPr>
            <w:noProof/>
            <w:webHidden/>
          </w:rPr>
          <w:instrText xml:space="preserve"> PAGEREF _Toc232429487 \h </w:instrText>
        </w:r>
        <w:r>
          <w:rPr>
            <w:noProof/>
            <w:webHidden/>
          </w:rPr>
        </w:r>
        <w:r>
          <w:rPr>
            <w:noProof/>
            <w:webHidden/>
          </w:rPr>
          <w:fldChar w:fldCharType="separate"/>
        </w:r>
        <w:r>
          <w:rPr>
            <w:noProof/>
            <w:webHidden/>
          </w:rPr>
          <w:t>1</w:t>
        </w:r>
        <w:r>
          <w:rPr>
            <w:noProof/>
            <w:webHidden/>
          </w:rPr>
          <w:fldChar w:fldCharType="end"/>
        </w:r>
      </w:hyperlink>
    </w:p>
    <w:p w14:paraId="478A1096" w14:textId="77777777" w:rsidR="004800E7" w:rsidRDefault="004800E7">
      <w:pPr>
        <w:pStyle w:val="TOC2"/>
        <w:tabs>
          <w:tab w:val="right" w:leader="dot" w:pos="9112"/>
        </w:tabs>
        <w:rPr>
          <w:noProof/>
        </w:rPr>
      </w:pPr>
      <w:hyperlink w:anchor="_Toc232429488" w:history="1">
        <w:r w:rsidRPr="00922B24">
          <w:rPr>
            <w:rStyle w:val="Hyperlink"/>
            <w:noProof/>
          </w:rPr>
          <w:t>Phụ lục B. Ví dụ dữ liệu Tool Calling</w:t>
        </w:r>
        <w:r>
          <w:rPr>
            <w:noProof/>
            <w:webHidden/>
          </w:rPr>
          <w:tab/>
        </w:r>
        <w:r>
          <w:rPr>
            <w:noProof/>
            <w:webHidden/>
          </w:rPr>
          <w:fldChar w:fldCharType="begin"/>
        </w:r>
        <w:r>
          <w:rPr>
            <w:noProof/>
            <w:webHidden/>
          </w:rPr>
          <w:instrText xml:space="preserve"> PAGEREF _Toc232429488 \h </w:instrText>
        </w:r>
        <w:r>
          <w:rPr>
            <w:noProof/>
            <w:webHidden/>
          </w:rPr>
        </w:r>
        <w:r>
          <w:rPr>
            <w:noProof/>
            <w:webHidden/>
          </w:rPr>
          <w:fldChar w:fldCharType="separate"/>
        </w:r>
        <w:r>
          <w:rPr>
            <w:noProof/>
            <w:webHidden/>
          </w:rPr>
          <w:t>1</w:t>
        </w:r>
        <w:r>
          <w:rPr>
            <w:noProof/>
            <w:webHidden/>
          </w:rPr>
          <w:fldChar w:fldCharType="end"/>
        </w:r>
      </w:hyperlink>
    </w:p>
    <w:p w14:paraId="16AB137A" w14:textId="77777777" w:rsidR="004800E7" w:rsidRDefault="004800E7">
      <w:pPr>
        <w:pStyle w:val="TOC2"/>
        <w:tabs>
          <w:tab w:val="right" w:leader="dot" w:pos="9112"/>
        </w:tabs>
        <w:rPr>
          <w:noProof/>
        </w:rPr>
      </w:pPr>
      <w:hyperlink w:anchor="_Toc232429489" w:history="1">
        <w:r w:rsidRPr="00922B24">
          <w:rPr>
            <w:rStyle w:val="Hyperlink"/>
            <w:noProof/>
          </w:rPr>
          <w:t>Phụ lục C. Danh sách artefact cần bổ sung khi nộp</w:t>
        </w:r>
        <w:r>
          <w:rPr>
            <w:noProof/>
            <w:webHidden/>
          </w:rPr>
          <w:tab/>
        </w:r>
        <w:r>
          <w:rPr>
            <w:noProof/>
            <w:webHidden/>
          </w:rPr>
          <w:fldChar w:fldCharType="begin"/>
        </w:r>
        <w:r>
          <w:rPr>
            <w:noProof/>
            <w:webHidden/>
          </w:rPr>
          <w:instrText xml:space="preserve"> PAGEREF _Toc232429489 \h </w:instrText>
        </w:r>
        <w:r>
          <w:rPr>
            <w:noProof/>
            <w:webHidden/>
          </w:rPr>
        </w:r>
        <w:r>
          <w:rPr>
            <w:noProof/>
            <w:webHidden/>
          </w:rPr>
          <w:fldChar w:fldCharType="separate"/>
        </w:r>
        <w:r>
          <w:rPr>
            <w:noProof/>
            <w:webHidden/>
          </w:rPr>
          <w:t>1</w:t>
        </w:r>
        <w:r>
          <w:rPr>
            <w:noProof/>
            <w:webHidden/>
          </w:rPr>
          <w:fldChar w:fldCharType="end"/>
        </w:r>
      </w:hyperlink>
    </w:p>
    <w:p w14:paraId="3C16DFA6" w14:textId="77777777" w:rsidR="003661EC" w:rsidRDefault="00000000">
      <w:pPr>
        <w:spacing w:line="288" w:lineRule="auto"/>
      </w:pPr>
      <w:r>
        <w:fldChar w:fldCharType="end"/>
      </w:r>
    </w:p>
    <w:p w14:paraId="548EC336" w14:textId="77777777" w:rsidR="003661EC" w:rsidRDefault="00000000">
      <w:r>
        <w:rPr>
          <w:i/>
          <w:color w:val="000000"/>
        </w:rPr>
        <w:t>Mục lục sử dụng tối đa ba cấp: chương, mục và tiểu mục. Trong Microsoft Word, nhấn Ctrl+A rồi F9 nếu số trang chưa được cập nhật.</w:t>
      </w:r>
    </w:p>
    <w:p w14:paraId="03E3DBA4" w14:textId="77777777" w:rsidR="003661EC" w:rsidRDefault="00000000">
      <w:r>
        <w:br w:type="page"/>
      </w:r>
    </w:p>
    <w:p w14:paraId="576DE111" w14:textId="77777777" w:rsidR="003661EC" w:rsidRDefault="00000000">
      <w:pPr>
        <w:spacing w:before="120" w:after="240" w:line="288" w:lineRule="auto"/>
        <w:jc w:val="center"/>
      </w:pPr>
      <w:r>
        <w:rPr>
          <w:b/>
          <w:color w:val="000000"/>
          <w:sz w:val="32"/>
        </w:rPr>
        <w:lastRenderedPageBreak/>
        <w:t>DANH MỤC BẢNG VÀ HÌNH</w:t>
      </w:r>
    </w:p>
    <w:p w14:paraId="2D6035C0" w14:textId="77777777" w:rsidR="003661EC" w:rsidRDefault="00000000">
      <w:r>
        <w:rPr>
          <w:b/>
          <w:color w:val="000000"/>
        </w:rPr>
        <w:t>Các bảng chính:</w:t>
      </w:r>
    </w:p>
    <w:tbl>
      <w:tblPr>
        <w:tblStyle w:val="TableGrid"/>
        <w:tblW w:w="0" w:type="auto"/>
        <w:jc w:val="center"/>
        <w:tblLook w:val="04A0" w:firstRow="1" w:lastRow="0" w:firstColumn="1" w:lastColumn="0" w:noHBand="0" w:noVBand="1"/>
      </w:tblPr>
      <w:tblGrid>
        <w:gridCol w:w="4561"/>
        <w:gridCol w:w="4561"/>
      </w:tblGrid>
      <w:tr w:rsidR="003661EC" w14:paraId="193B5D5F" w14:textId="77777777">
        <w:trPr>
          <w:jc w:val="center"/>
        </w:trPr>
        <w:tc>
          <w:tcPr>
            <w:tcW w:w="4561" w:type="dxa"/>
            <w:shd w:val="clear" w:color="auto" w:fill="D9E2F3"/>
            <w:vAlign w:val="center"/>
          </w:tcPr>
          <w:p w14:paraId="5EFAC1CB" w14:textId="77777777" w:rsidR="003661EC" w:rsidRDefault="00000000">
            <w:pPr>
              <w:spacing w:after="0" w:line="264" w:lineRule="auto"/>
              <w:jc w:val="center"/>
            </w:pPr>
            <w:r>
              <w:rPr>
                <w:b/>
                <w:color w:val="000000"/>
                <w:sz w:val="23"/>
              </w:rPr>
              <w:t>Nhóm</w:t>
            </w:r>
          </w:p>
        </w:tc>
        <w:tc>
          <w:tcPr>
            <w:tcW w:w="4561" w:type="dxa"/>
            <w:shd w:val="clear" w:color="auto" w:fill="D9E2F3"/>
            <w:vAlign w:val="center"/>
          </w:tcPr>
          <w:p w14:paraId="54E967AE" w14:textId="77777777" w:rsidR="003661EC" w:rsidRDefault="00000000">
            <w:pPr>
              <w:spacing w:after="0" w:line="264" w:lineRule="auto"/>
              <w:jc w:val="center"/>
            </w:pPr>
            <w:r>
              <w:rPr>
                <w:b/>
                <w:color w:val="000000"/>
                <w:sz w:val="23"/>
              </w:rPr>
              <w:t>Nội dung</w:t>
            </w:r>
          </w:p>
        </w:tc>
      </w:tr>
      <w:tr w:rsidR="003661EC" w14:paraId="4A015A40" w14:textId="77777777">
        <w:trPr>
          <w:jc w:val="center"/>
        </w:trPr>
        <w:tc>
          <w:tcPr>
            <w:tcW w:w="4561" w:type="dxa"/>
            <w:vAlign w:val="center"/>
          </w:tcPr>
          <w:p w14:paraId="1579D337" w14:textId="77777777" w:rsidR="003661EC" w:rsidRDefault="00000000">
            <w:pPr>
              <w:spacing w:after="0" w:line="276" w:lineRule="auto"/>
            </w:pPr>
            <w:r>
              <w:rPr>
                <w:color w:val="000000"/>
                <w:sz w:val="22"/>
              </w:rPr>
              <w:t>Chương 1</w:t>
            </w:r>
          </w:p>
        </w:tc>
        <w:tc>
          <w:tcPr>
            <w:tcW w:w="4561" w:type="dxa"/>
            <w:vAlign w:val="center"/>
          </w:tcPr>
          <w:p w14:paraId="7DA8A651" w14:textId="77777777" w:rsidR="003661EC" w:rsidRDefault="00000000">
            <w:pPr>
              <w:spacing w:after="0" w:line="276" w:lineRule="auto"/>
            </w:pPr>
            <w:r>
              <w:rPr>
                <w:color w:val="000000"/>
                <w:sz w:val="22"/>
              </w:rPr>
              <w:t>Mục tiêu, nội dung, phương pháp và phạm vi nghiên cứu</w:t>
            </w:r>
          </w:p>
        </w:tc>
      </w:tr>
      <w:tr w:rsidR="003661EC" w14:paraId="05F1E660" w14:textId="77777777">
        <w:trPr>
          <w:jc w:val="center"/>
        </w:trPr>
        <w:tc>
          <w:tcPr>
            <w:tcW w:w="4561" w:type="dxa"/>
            <w:vAlign w:val="center"/>
          </w:tcPr>
          <w:p w14:paraId="30F02796" w14:textId="77777777" w:rsidR="003661EC" w:rsidRDefault="00000000">
            <w:pPr>
              <w:spacing w:after="0" w:line="276" w:lineRule="auto"/>
            </w:pPr>
            <w:r>
              <w:rPr>
                <w:color w:val="000000"/>
                <w:sz w:val="22"/>
              </w:rPr>
              <w:t>Chương 2</w:t>
            </w:r>
          </w:p>
        </w:tc>
        <w:tc>
          <w:tcPr>
            <w:tcW w:w="4561" w:type="dxa"/>
            <w:vAlign w:val="center"/>
          </w:tcPr>
          <w:p w14:paraId="082B7346" w14:textId="77777777" w:rsidR="003661EC" w:rsidRDefault="00000000">
            <w:pPr>
              <w:spacing w:after="0" w:line="276" w:lineRule="auto"/>
            </w:pPr>
            <w:r>
              <w:rPr>
                <w:color w:val="000000"/>
                <w:sz w:val="22"/>
              </w:rPr>
              <w:t>So sánh khái niệm AI Agent, Tool Calling, RAG và công nghệ nền</w:t>
            </w:r>
          </w:p>
        </w:tc>
      </w:tr>
      <w:tr w:rsidR="003661EC" w14:paraId="2E0B03AF" w14:textId="77777777">
        <w:trPr>
          <w:jc w:val="center"/>
        </w:trPr>
        <w:tc>
          <w:tcPr>
            <w:tcW w:w="4561" w:type="dxa"/>
            <w:vAlign w:val="center"/>
          </w:tcPr>
          <w:p w14:paraId="2C1FAF38" w14:textId="77777777" w:rsidR="003661EC" w:rsidRDefault="00000000">
            <w:pPr>
              <w:spacing w:after="0" w:line="276" w:lineRule="auto"/>
            </w:pPr>
            <w:r>
              <w:rPr>
                <w:color w:val="000000"/>
                <w:sz w:val="22"/>
              </w:rPr>
              <w:t>Chương 3</w:t>
            </w:r>
          </w:p>
        </w:tc>
        <w:tc>
          <w:tcPr>
            <w:tcW w:w="4561" w:type="dxa"/>
            <w:vAlign w:val="center"/>
          </w:tcPr>
          <w:p w14:paraId="5691AF9D" w14:textId="77777777" w:rsidR="003661EC" w:rsidRDefault="00000000">
            <w:pPr>
              <w:spacing w:after="0" w:line="276" w:lineRule="auto"/>
            </w:pPr>
            <w:r>
              <w:rPr>
                <w:color w:val="000000"/>
                <w:sz w:val="22"/>
              </w:rPr>
              <w:t>Yêu cầu, use-case, dữ liệu, tool registry, API và đánh giá thiết kế</w:t>
            </w:r>
          </w:p>
        </w:tc>
      </w:tr>
      <w:tr w:rsidR="003661EC" w14:paraId="047119C3" w14:textId="77777777">
        <w:trPr>
          <w:jc w:val="center"/>
        </w:trPr>
        <w:tc>
          <w:tcPr>
            <w:tcW w:w="4561" w:type="dxa"/>
            <w:vAlign w:val="center"/>
          </w:tcPr>
          <w:p w14:paraId="77992EC2" w14:textId="77777777" w:rsidR="003661EC" w:rsidRDefault="00000000">
            <w:pPr>
              <w:spacing w:after="0" w:line="276" w:lineRule="auto"/>
            </w:pPr>
            <w:r>
              <w:rPr>
                <w:color w:val="000000"/>
                <w:sz w:val="22"/>
              </w:rPr>
              <w:t>Chương 4</w:t>
            </w:r>
          </w:p>
        </w:tc>
        <w:tc>
          <w:tcPr>
            <w:tcW w:w="4561" w:type="dxa"/>
            <w:vAlign w:val="center"/>
          </w:tcPr>
          <w:p w14:paraId="4AA3AEAE" w14:textId="77777777" w:rsidR="003661EC" w:rsidRDefault="00000000">
            <w:pPr>
              <w:spacing w:after="0" w:line="276" w:lineRule="auto"/>
            </w:pPr>
            <w:r>
              <w:rPr>
                <w:color w:val="000000"/>
                <w:sz w:val="22"/>
              </w:rPr>
              <w:t>Giao diện chương trình, môi trường chạy và kết quả kiểm thử</w:t>
            </w:r>
          </w:p>
        </w:tc>
      </w:tr>
    </w:tbl>
    <w:p w14:paraId="01F60B6F" w14:textId="77777777" w:rsidR="003661EC" w:rsidRDefault="003661EC"/>
    <w:p w14:paraId="572160A3" w14:textId="77777777" w:rsidR="003661EC" w:rsidRDefault="00000000">
      <w:r>
        <w:rPr>
          <w:b/>
          <w:color w:val="000000"/>
        </w:rPr>
        <w:t>Các sơ đồ giữ lại trong báo cáo:</w:t>
      </w:r>
    </w:p>
    <w:tbl>
      <w:tblPr>
        <w:tblStyle w:val="TableGrid"/>
        <w:tblW w:w="0" w:type="auto"/>
        <w:jc w:val="center"/>
        <w:tblLook w:val="04A0" w:firstRow="1" w:lastRow="0" w:firstColumn="1" w:lastColumn="0" w:noHBand="0" w:noVBand="1"/>
      </w:tblPr>
      <w:tblGrid>
        <w:gridCol w:w="3041"/>
        <w:gridCol w:w="3041"/>
        <w:gridCol w:w="3041"/>
      </w:tblGrid>
      <w:tr w:rsidR="003661EC" w14:paraId="397EEDCC" w14:textId="77777777">
        <w:trPr>
          <w:jc w:val="center"/>
        </w:trPr>
        <w:tc>
          <w:tcPr>
            <w:tcW w:w="3041" w:type="dxa"/>
            <w:shd w:val="clear" w:color="auto" w:fill="D9E2F3"/>
            <w:vAlign w:val="center"/>
          </w:tcPr>
          <w:p w14:paraId="368539B7" w14:textId="77777777" w:rsidR="003661EC" w:rsidRDefault="00000000">
            <w:pPr>
              <w:spacing w:after="0" w:line="264" w:lineRule="auto"/>
              <w:jc w:val="center"/>
            </w:pPr>
            <w:r>
              <w:rPr>
                <w:b/>
                <w:color w:val="000000"/>
                <w:sz w:val="23"/>
              </w:rPr>
              <w:t>Mã</w:t>
            </w:r>
          </w:p>
        </w:tc>
        <w:tc>
          <w:tcPr>
            <w:tcW w:w="3041" w:type="dxa"/>
            <w:shd w:val="clear" w:color="auto" w:fill="D9E2F3"/>
            <w:vAlign w:val="center"/>
          </w:tcPr>
          <w:p w14:paraId="3003EC8F" w14:textId="77777777" w:rsidR="003661EC" w:rsidRDefault="00000000">
            <w:pPr>
              <w:spacing w:after="0" w:line="264" w:lineRule="auto"/>
              <w:jc w:val="center"/>
            </w:pPr>
            <w:r>
              <w:rPr>
                <w:b/>
                <w:color w:val="000000"/>
                <w:sz w:val="23"/>
              </w:rPr>
              <w:t>Tên sơ đồ</w:t>
            </w:r>
          </w:p>
        </w:tc>
        <w:tc>
          <w:tcPr>
            <w:tcW w:w="3041" w:type="dxa"/>
            <w:shd w:val="clear" w:color="auto" w:fill="D9E2F3"/>
            <w:vAlign w:val="center"/>
          </w:tcPr>
          <w:p w14:paraId="219703F1" w14:textId="77777777" w:rsidR="003661EC" w:rsidRDefault="00000000">
            <w:pPr>
              <w:spacing w:after="0" w:line="264" w:lineRule="auto"/>
              <w:jc w:val="center"/>
            </w:pPr>
            <w:r>
              <w:rPr>
                <w:b/>
                <w:color w:val="000000"/>
                <w:sz w:val="23"/>
              </w:rPr>
              <w:t>Mục đích</w:t>
            </w:r>
          </w:p>
        </w:tc>
      </w:tr>
      <w:tr w:rsidR="003661EC" w14:paraId="4B0B54D3" w14:textId="77777777">
        <w:trPr>
          <w:jc w:val="center"/>
        </w:trPr>
        <w:tc>
          <w:tcPr>
            <w:tcW w:w="3041" w:type="dxa"/>
            <w:vAlign w:val="center"/>
          </w:tcPr>
          <w:p w14:paraId="55757C41" w14:textId="77777777" w:rsidR="003661EC" w:rsidRDefault="00000000">
            <w:pPr>
              <w:spacing w:after="0" w:line="276" w:lineRule="auto"/>
            </w:pPr>
            <w:r>
              <w:rPr>
                <w:color w:val="000000"/>
                <w:sz w:val="22"/>
              </w:rPr>
              <w:t>Hình 3.1</w:t>
            </w:r>
          </w:p>
        </w:tc>
        <w:tc>
          <w:tcPr>
            <w:tcW w:w="3041" w:type="dxa"/>
            <w:vAlign w:val="center"/>
          </w:tcPr>
          <w:p w14:paraId="172CBEF4" w14:textId="77777777" w:rsidR="003661EC" w:rsidRDefault="00000000">
            <w:pPr>
              <w:spacing w:after="0" w:line="276" w:lineRule="auto"/>
            </w:pPr>
            <w:r>
              <w:rPr>
                <w:color w:val="000000"/>
                <w:sz w:val="22"/>
              </w:rPr>
              <w:t>Mô hình thực thể liên kết</w:t>
            </w:r>
          </w:p>
        </w:tc>
        <w:tc>
          <w:tcPr>
            <w:tcW w:w="3041" w:type="dxa"/>
            <w:vAlign w:val="center"/>
          </w:tcPr>
          <w:p w14:paraId="2AA65B5A" w14:textId="77777777" w:rsidR="003661EC" w:rsidRDefault="00000000">
            <w:pPr>
              <w:spacing w:after="0" w:line="276" w:lineRule="auto"/>
            </w:pPr>
            <w:r>
              <w:rPr>
                <w:color w:val="000000"/>
                <w:sz w:val="22"/>
              </w:rPr>
              <w:t>Thể hiện thực thể nghiệp vụ và lực lượng quan hệ</w:t>
            </w:r>
          </w:p>
        </w:tc>
      </w:tr>
      <w:tr w:rsidR="003661EC" w14:paraId="0200B743" w14:textId="77777777">
        <w:trPr>
          <w:jc w:val="center"/>
        </w:trPr>
        <w:tc>
          <w:tcPr>
            <w:tcW w:w="3041" w:type="dxa"/>
            <w:vAlign w:val="center"/>
          </w:tcPr>
          <w:p w14:paraId="0CC20749" w14:textId="77777777" w:rsidR="003661EC" w:rsidRDefault="00000000">
            <w:pPr>
              <w:spacing w:after="0" w:line="276" w:lineRule="auto"/>
            </w:pPr>
            <w:r>
              <w:rPr>
                <w:color w:val="000000"/>
                <w:sz w:val="22"/>
              </w:rPr>
              <w:t>Hình 3.2</w:t>
            </w:r>
          </w:p>
        </w:tc>
        <w:tc>
          <w:tcPr>
            <w:tcW w:w="3041" w:type="dxa"/>
            <w:vAlign w:val="center"/>
          </w:tcPr>
          <w:p w14:paraId="0A9E2CD3" w14:textId="77777777" w:rsidR="003661EC" w:rsidRDefault="00000000">
            <w:pPr>
              <w:spacing w:after="0" w:line="276" w:lineRule="auto"/>
            </w:pPr>
            <w:r>
              <w:rPr>
                <w:color w:val="000000"/>
                <w:sz w:val="22"/>
              </w:rPr>
              <w:t>Mô hình quan hệ</w:t>
            </w:r>
          </w:p>
        </w:tc>
        <w:tc>
          <w:tcPr>
            <w:tcW w:w="3041" w:type="dxa"/>
            <w:vAlign w:val="center"/>
          </w:tcPr>
          <w:p w14:paraId="712A620E" w14:textId="77777777" w:rsidR="003661EC" w:rsidRDefault="00000000">
            <w:pPr>
              <w:spacing w:after="0" w:line="276" w:lineRule="auto"/>
            </w:pPr>
            <w:r>
              <w:rPr>
                <w:color w:val="000000"/>
                <w:sz w:val="22"/>
              </w:rPr>
              <w:t>Thể hiện bảng, khóa chính và khóa ngoại</w:t>
            </w:r>
          </w:p>
        </w:tc>
      </w:tr>
      <w:tr w:rsidR="003661EC" w14:paraId="6C0B62E9" w14:textId="77777777">
        <w:trPr>
          <w:jc w:val="center"/>
        </w:trPr>
        <w:tc>
          <w:tcPr>
            <w:tcW w:w="3041" w:type="dxa"/>
            <w:vAlign w:val="center"/>
          </w:tcPr>
          <w:p w14:paraId="708348B3" w14:textId="77777777" w:rsidR="003661EC" w:rsidRDefault="00000000">
            <w:pPr>
              <w:spacing w:after="0" w:line="276" w:lineRule="auto"/>
            </w:pPr>
            <w:r>
              <w:rPr>
                <w:color w:val="000000"/>
                <w:sz w:val="22"/>
              </w:rPr>
              <w:t>Hình 3.3</w:t>
            </w:r>
          </w:p>
        </w:tc>
        <w:tc>
          <w:tcPr>
            <w:tcW w:w="3041" w:type="dxa"/>
            <w:vAlign w:val="center"/>
          </w:tcPr>
          <w:p w14:paraId="7788E02E" w14:textId="77777777" w:rsidR="003661EC" w:rsidRDefault="00000000">
            <w:pPr>
              <w:spacing w:after="0" w:line="276" w:lineRule="auto"/>
            </w:pPr>
            <w:r>
              <w:rPr>
                <w:color w:val="000000"/>
                <w:sz w:val="22"/>
              </w:rPr>
              <w:t>Knowledge Graph schema</w:t>
            </w:r>
          </w:p>
        </w:tc>
        <w:tc>
          <w:tcPr>
            <w:tcW w:w="3041" w:type="dxa"/>
            <w:vAlign w:val="center"/>
          </w:tcPr>
          <w:p w14:paraId="590D3DDE" w14:textId="77777777" w:rsidR="003661EC" w:rsidRDefault="00000000">
            <w:pPr>
              <w:spacing w:after="0" w:line="276" w:lineRule="auto"/>
            </w:pPr>
            <w:r>
              <w:rPr>
                <w:color w:val="000000"/>
                <w:sz w:val="22"/>
              </w:rPr>
              <w:t>Thể hiện node và relationship tri thức</w:t>
            </w:r>
          </w:p>
        </w:tc>
      </w:tr>
      <w:tr w:rsidR="003661EC" w14:paraId="3F60DFF4" w14:textId="77777777">
        <w:trPr>
          <w:jc w:val="center"/>
        </w:trPr>
        <w:tc>
          <w:tcPr>
            <w:tcW w:w="3041" w:type="dxa"/>
            <w:vAlign w:val="center"/>
          </w:tcPr>
          <w:p w14:paraId="0BDE68C1" w14:textId="77777777" w:rsidR="003661EC" w:rsidRDefault="00000000">
            <w:pPr>
              <w:spacing w:after="0" w:line="276" w:lineRule="auto"/>
            </w:pPr>
            <w:r>
              <w:rPr>
                <w:color w:val="000000"/>
                <w:sz w:val="22"/>
              </w:rPr>
              <w:t>Hình 3.4</w:t>
            </w:r>
          </w:p>
        </w:tc>
        <w:tc>
          <w:tcPr>
            <w:tcW w:w="3041" w:type="dxa"/>
            <w:vAlign w:val="center"/>
          </w:tcPr>
          <w:p w14:paraId="6E655B00" w14:textId="77777777" w:rsidR="003661EC" w:rsidRDefault="00000000">
            <w:pPr>
              <w:spacing w:after="0" w:line="276" w:lineRule="auto"/>
            </w:pPr>
            <w:r>
              <w:rPr>
                <w:color w:val="000000"/>
                <w:sz w:val="22"/>
              </w:rPr>
              <w:t>Use-case tổng quát</w:t>
            </w:r>
          </w:p>
        </w:tc>
        <w:tc>
          <w:tcPr>
            <w:tcW w:w="3041" w:type="dxa"/>
            <w:vAlign w:val="center"/>
          </w:tcPr>
          <w:p w14:paraId="4160F341" w14:textId="77777777" w:rsidR="003661EC" w:rsidRDefault="00000000">
            <w:pPr>
              <w:spacing w:after="0" w:line="276" w:lineRule="auto"/>
            </w:pPr>
            <w:r>
              <w:rPr>
                <w:color w:val="000000"/>
                <w:sz w:val="22"/>
              </w:rPr>
              <w:t>Thể hiện đầy đủ actor và nhóm chức năng</w:t>
            </w:r>
          </w:p>
        </w:tc>
      </w:tr>
      <w:tr w:rsidR="003661EC" w14:paraId="44FB81DC" w14:textId="77777777">
        <w:trPr>
          <w:jc w:val="center"/>
        </w:trPr>
        <w:tc>
          <w:tcPr>
            <w:tcW w:w="3041" w:type="dxa"/>
            <w:vAlign w:val="center"/>
          </w:tcPr>
          <w:p w14:paraId="027C573B" w14:textId="77777777" w:rsidR="003661EC" w:rsidRDefault="00000000">
            <w:pPr>
              <w:spacing w:after="0" w:line="276" w:lineRule="auto"/>
            </w:pPr>
            <w:r>
              <w:rPr>
                <w:color w:val="000000"/>
                <w:sz w:val="22"/>
              </w:rPr>
              <w:t>Hình 3.5</w:t>
            </w:r>
          </w:p>
        </w:tc>
        <w:tc>
          <w:tcPr>
            <w:tcW w:w="3041" w:type="dxa"/>
            <w:vAlign w:val="center"/>
          </w:tcPr>
          <w:p w14:paraId="772B1FC3" w14:textId="77777777" w:rsidR="003661EC" w:rsidRDefault="00000000">
            <w:pPr>
              <w:spacing w:after="0" w:line="276" w:lineRule="auto"/>
            </w:pPr>
            <w:r>
              <w:rPr>
                <w:color w:val="000000"/>
                <w:sz w:val="22"/>
              </w:rPr>
              <w:t>Kiến trúc hệ thống</w:t>
            </w:r>
          </w:p>
        </w:tc>
        <w:tc>
          <w:tcPr>
            <w:tcW w:w="3041" w:type="dxa"/>
            <w:vAlign w:val="center"/>
          </w:tcPr>
          <w:p w14:paraId="4C6E77EC" w14:textId="77777777" w:rsidR="003661EC" w:rsidRDefault="00000000">
            <w:pPr>
              <w:spacing w:after="0" w:line="276" w:lineRule="auto"/>
            </w:pPr>
            <w:r>
              <w:rPr>
                <w:color w:val="000000"/>
                <w:sz w:val="22"/>
              </w:rPr>
              <w:t>Thể hiện Flutter, FastAPI monolith và hạ tầng dữ liệu</w:t>
            </w:r>
          </w:p>
        </w:tc>
      </w:tr>
      <w:tr w:rsidR="003661EC" w14:paraId="48C47CDB" w14:textId="77777777">
        <w:trPr>
          <w:jc w:val="center"/>
        </w:trPr>
        <w:tc>
          <w:tcPr>
            <w:tcW w:w="3041" w:type="dxa"/>
            <w:vAlign w:val="center"/>
          </w:tcPr>
          <w:p w14:paraId="7FB1A8B0" w14:textId="77777777" w:rsidR="003661EC" w:rsidRDefault="00000000">
            <w:pPr>
              <w:spacing w:after="0" w:line="276" w:lineRule="auto"/>
            </w:pPr>
            <w:r>
              <w:rPr>
                <w:color w:val="000000"/>
                <w:sz w:val="22"/>
              </w:rPr>
              <w:t>Hình 3.6</w:t>
            </w:r>
          </w:p>
        </w:tc>
        <w:tc>
          <w:tcPr>
            <w:tcW w:w="3041" w:type="dxa"/>
            <w:vAlign w:val="center"/>
          </w:tcPr>
          <w:p w14:paraId="5DA16AFC" w14:textId="77777777" w:rsidR="003661EC" w:rsidRDefault="00000000">
            <w:pPr>
              <w:spacing w:after="0" w:line="276" w:lineRule="auto"/>
            </w:pPr>
            <w:r>
              <w:rPr>
                <w:color w:val="000000"/>
                <w:sz w:val="22"/>
              </w:rPr>
              <w:t>Sequence AI Agent Tool Calling</w:t>
            </w:r>
          </w:p>
        </w:tc>
        <w:tc>
          <w:tcPr>
            <w:tcW w:w="3041" w:type="dxa"/>
            <w:vAlign w:val="center"/>
          </w:tcPr>
          <w:p w14:paraId="149239EA" w14:textId="77777777" w:rsidR="003661EC" w:rsidRDefault="00000000">
            <w:pPr>
              <w:spacing w:after="0" w:line="276" w:lineRule="auto"/>
            </w:pPr>
            <w:r>
              <w:rPr>
                <w:color w:val="000000"/>
                <w:sz w:val="22"/>
              </w:rPr>
              <w:t>Thể hiện vòng lặp LLM - tool - observation</w:t>
            </w:r>
          </w:p>
        </w:tc>
      </w:tr>
      <w:tr w:rsidR="003661EC" w14:paraId="4D623C9D" w14:textId="77777777">
        <w:trPr>
          <w:jc w:val="center"/>
        </w:trPr>
        <w:tc>
          <w:tcPr>
            <w:tcW w:w="3041" w:type="dxa"/>
            <w:vAlign w:val="center"/>
          </w:tcPr>
          <w:p w14:paraId="34F6B5E6" w14:textId="77777777" w:rsidR="003661EC" w:rsidRDefault="00000000">
            <w:pPr>
              <w:spacing w:after="0" w:line="276" w:lineRule="auto"/>
            </w:pPr>
            <w:r>
              <w:rPr>
                <w:color w:val="000000"/>
                <w:sz w:val="22"/>
              </w:rPr>
              <w:t>Hình 3.7</w:t>
            </w:r>
          </w:p>
        </w:tc>
        <w:tc>
          <w:tcPr>
            <w:tcW w:w="3041" w:type="dxa"/>
            <w:vAlign w:val="center"/>
          </w:tcPr>
          <w:p w14:paraId="77AD184F" w14:textId="77777777" w:rsidR="003661EC" w:rsidRDefault="00000000">
            <w:pPr>
              <w:spacing w:after="0" w:line="276" w:lineRule="auto"/>
            </w:pPr>
            <w:r>
              <w:rPr>
                <w:color w:val="000000"/>
                <w:sz w:val="22"/>
              </w:rPr>
              <w:t>Class diagram</w:t>
            </w:r>
          </w:p>
        </w:tc>
        <w:tc>
          <w:tcPr>
            <w:tcW w:w="3041" w:type="dxa"/>
            <w:vAlign w:val="center"/>
          </w:tcPr>
          <w:p w14:paraId="468A9425" w14:textId="77777777" w:rsidR="003661EC" w:rsidRDefault="00000000">
            <w:pPr>
              <w:spacing w:after="0" w:line="276" w:lineRule="auto"/>
            </w:pPr>
            <w:r>
              <w:rPr>
                <w:color w:val="000000"/>
                <w:sz w:val="22"/>
              </w:rPr>
              <w:t>Thể hiện lớp nghiệp vụ và lớp xử lý chính</w:t>
            </w:r>
          </w:p>
        </w:tc>
      </w:tr>
    </w:tbl>
    <w:p w14:paraId="4CBC1F76" w14:textId="77777777" w:rsidR="003661EC" w:rsidRDefault="003661EC"/>
    <w:p w14:paraId="680FD632" w14:textId="77777777" w:rsidR="003661EC" w:rsidRDefault="00000000">
      <w:r>
        <w:br w:type="page"/>
      </w:r>
    </w:p>
    <w:p w14:paraId="42991E52" w14:textId="77777777" w:rsidR="003661EC" w:rsidRDefault="00000000">
      <w:pPr>
        <w:spacing w:before="120" w:after="240" w:line="288" w:lineRule="auto"/>
        <w:jc w:val="center"/>
      </w:pPr>
      <w:r>
        <w:rPr>
          <w:b/>
          <w:color w:val="000000"/>
          <w:sz w:val="32"/>
        </w:rPr>
        <w:lastRenderedPageBreak/>
        <w:t>BẢNG TỪ VIẾT TẮT</w:t>
      </w:r>
    </w:p>
    <w:tbl>
      <w:tblPr>
        <w:tblStyle w:val="TableGrid"/>
        <w:tblW w:w="0" w:type="auto"/>
        <w:jc w:val="center"/>
        <w:tblLook w:val="04A0" w:firstRow="1" w:lastRow="0" w:firstColumn="1" w:lastColumn="0" w:noHBand="0" w:noVBand="1"/>
      </w:tblPr>
      <w:tblGrid>
        <w:gridCol w:w="4561"/>
        <w:gridCol w:w="4561"/>
      </w:tblGrid>
      <w:tr w:rsidR="003661EC" w14:paraId="59453820" w14:textId="77777777">
        <w:trPr>
          <w:jc w:val="center"/>
        </w:trPr>
        <w:tc>
          <w:tcPr>
            <w:tcW w:w="4561" w:type="dxa"/>
            <w:shd w:val="clear" w:color="auto" w:fill="D9E2F3"/>
            <w:vAlign w:val="center"/>
          </w:tcPr>
          <w:p w14:paraId="072D07AF" w14:textId="77777777" w:rsidR="003661EC" w:rsidRDefault="00000000">
            <w:pPr>
              <w:spacing w:after="0" w:line="264" w:lineRule="auto"/>
              <w:jc w:val="center"/>
            </w:pPr>
            <w:r>
              <w:rPr>
                <w:b/>
                <w:color w:val="000000"/>
                <w:sz w:val="23"/>
              </w:rPr>
              <w:t>Từ viết tắt</w:t>
            </w:r>
          </w:p>
        </w:tc>
        <w:tc>
          <w:tcPr>
            <w:tcW w:w="4561" w:type="dxa"/>
            <w:shd w:val="clear" w:color="auto" w:fill="D9E2F3"/>
            <w:vAlign w:val="center"/>
          </w:tcPr>
          <w:p w14:paraId="658C7A85" w14:textId="77777777" w:rsidR="003661EC" w:rsidRDefault="00000000">
            <w:pPr>
              <w:spacing w:after="0" w:line="264" w:lineRule="auto"/>
              <w:jc w:val="center"/>
            </w:pPr>
            <w:r>
              <w:rPr>
                <w:b/>
                <w:color w:val="000000"/>
                <w:sz w:val="23"/>
              </w:rPr>
              <w:t>Diễn giải</w:t>
            </w:r>
          </w:p>
        </w:tc>
      </w:tr>
      <w:tr w:rsidR="003661EC" w14:paraId="272B4F7D" w14:textId="77777777">
        <w:trPr>
          <w:jc w:val="center"/>
        </w:trPr>
        <w:tc>
          <w:tcPr>
            <w:tcW w:w="4561" w:type="dxa"/>
            <w:vAlign w:val="center"/>
          </w:tcPr>
          <w:p w14:paraId="4F870E79" w14:textId="77777777" w:rsidR="003661EC" w:rsidRDefault="00000000">
            <w:pPr>
              <w:spacing w:after="0" w:line="276" w:lineRule="auto"/>
            </w:pPr>
            <w:r>
              <w:rPr>
                <w:color w:val="000000"/>
                <w:sz w:val="22"/>
              </w:rPr>
              <w:t>AI</w:t>
            </w:r>
          </w:p>
        </w:tc>
        <w:tc>
          <w:tcPr>
            <w:tcW w:w="4561" w:type="dxa"/>
            <w:vAlign w:val="center"/>
          </w:tcPr>
          <w:p w14:paraId="0B43128D" w14:textId="77777777" w:rsidR="003661EC" w:rsidRDefault="00000000">
            <w:pPr>
              <w:spacing w:after="0" w:line="276" w:lineRule="auto"/>
            </w:pPr>
            <w:r>
              <w:rPr>
                <w:color w:val="000000"/>
                <w:sz w:val="22"/>
              </w:rPr>
              <w:t>Artificial Intelligence - Trí tuệ nhân tạo</w:t>
            </w:r>
          </w:p>
        </w:tc>
      </w:tr>
      <w:tr w:rsidR="003661EC" w14:paraId="500753EF" w14:textId="77777777">
        <w:trPr>
          <w:jc w:val="center"/>
        </w:trPr>
        <w:tc>
          <w:tcPr>
            <w:tcW w:w="4561" w:type="dxa"/>
            <w:vAlign w:val="center"/>
          </w:tcPr>
          <w:p w14:paraId="439544F4" w14:textId="77777777" w:rsidR="003661EC" w:rsidRDefault="00000000">
            <w:pPr>
              <w:spacing w:after="0" w:line="276" w:lineRule="auto"/>
            </w:pPr>
            <w:r>
              <w:rPr>
                <w:color w:val="000000"/>
                <w:sz w:val="22"/>
              </w:rPr>
              <w:t>API</w:t>
            </w:r>
          </w:p>
        </w:tc>
        <w:tc>
          <w:tcPr>
            <w:tcW w:w="4561" w:type="dxa"/>
            <w:vAlign w:val="center"/>
          </w:tcPr>
          <w:p w14:paraId="5083169D" w14:textId="77777777" w:rsidR="003661EC" w:rsidRDefault="00000000">
            <w:pPr>
              <w:spacing w:after="0" w:line="276" w:lineRule="auto"/>
            </w:pPr>
            <w:r>
              <w:rPr>
                <w:color w:val="000000"/>
                <w:sz w:val="22"/>
              </w:rPr>
              <w:t>Application Programming Interface</w:t>
            </w:r>
          </w:p>
        </w:tc>
      </w:tr>
      <w:tr w:rsidR="003661EC" w14:paraId="798B585E" w14:textId="77777777">
        <w:trPr>
          <w:jc w:val="center"/>
        </w:trPr>
        <w:tc>
          <w:tcPr>
            <w:tcW w:w="4561" w:type="dxa"/>
            <w:vAlign w:val="center"/>
          </w:tcPr>
          <w:p w14:paraId="442BDBEE" w14:textId="77777777" w:rsidR="003661EC" w:rsidRDefault="00000000">
            <w:pPr>
              <w:spacing w:after="0" w:line="276" w:lineRule="auto"/>
            </w:pPr>
            <w:r>
              <w:rPr>
                <w:color w:val="000000"/>
                <w:sz w:val="22"/>
              </w:rPr>
              <w:t>CRUD</w:t>
            </w:r>
          </w:p>
        </w:tc>
        <w:tc>
          <w:tcPr>
            <w:tcW w:w="4561" w:type="dxa"/>
            <w:vAlign w:val="center"/>
          </w:tcPr>
          <w:p w14:paraId="61A106B6" w14:textId="77777777" w:rsidR="003661EC" w:rsidRDefault="00000000">
            <w:pPr>
              <w:spacing w:after="0" w:line="276" w:lineRule="auto"/>
            </w:pPr>
            <w:r>
              <w:rPr>
                <w:color w:val="000000"/>
                <w:sz w:val="22"/>
              </w:rPr>
              <w:t>Create, Read, Update, Delete</w:t>
            </w:r>
          </w:p>
        </w:tc>
      </w:tr>
      <w:tr w:rsidR="003661EC" w14:paraId="122E9585" w14:textId="77777777">
        <w:trPr>
          <w:jc w:val="center"/>
        </w:trPr>
        <w:tc>
          <w:tcPr>
            <w:tcW w:w="4561" w:type="dxa"/>
            <w:vAlign w:val="center"/>
          </w:tcPr>
          <w:p w14:paraId="71CA0FB2" w14:textId="77777777" w:rsidR="003661EC" w:rsidRDefault="00000000">
            <w:pPr>
              <w:spacing w:after="0" w:line="276" w:lineRule="auto"/>
            </w:pPr>
            <w:r>
              <w:rPr>
                <w:color w:val="000000"/>
                <w:sz w:val="22"/>
              </w:rPr>
              <w:t>ERD</w:t>
            </w:r>
          </w:p>
        </w:tc>
        <w:tc>
          <w:tcPr>
            <w:tcW w:w="4561" w:type="dxa"/>
            <w:vAlign w:val="center"/>
          </w:tcPr>
          <w:p w14:paraId="6FC9221D" w14:textId="77777777" w:rsidR="003661EC" w:rsidRDefault="00000000">
            <w:pPr>
              <w:spacing w:after="0" w:line="276" w:lineRule="auto"/>
            </w:pPr>
            <w:r>
              <w:rPr>
                <w:color w:val="000000"/>
                <w:sz w:val="22"/>
              </w:rPr>
              <w:t>Entity Relationship Diagram</w:t>
            </w:r>
          </w:p>
        </w:tc>
      </w:tr>
      <w:tr w:rsidR="003661EC" w14:paraId="42859C1A" w14:textId="77777777">
        <w:trPr>
          <w:jc w:val="center"/>
        </w:trPr>
        <w:tc>
          <w:tcPr>
            <w:tcW w:w="4561" w:type="dxa"/>
            <w:vAlign w:val="center"/>
          </w:tcPr>
          <w:p w14:paraId="202AC0D9" w14:textId="77777777" w:rsidR="003661EC" w:rsidRDefault="00000000">
            <w:pPr>
              <w:spacing w:after="0" w:line="276" w:lineRule="auto"/>
            </w:pPr>
            <w:r>
              <w:rPr>
                <w:color w:val="000000"/>
                <w:sz w:val="22"/>
              </w:rPr>
              <w:t>JWT</w:t>
            </w:r>
          </w:p>
        </w:tc>
        <w:tc>
          <w:tcPr>
            <w:tcW w:w="4561" w:type="dxa"/>
            <w:vAlign w:val="center"/>
          </w:tcPr>
          <w:p w14:paraId="2334FAC8" w14:textId="77777777" w:rsidR="003661EC" w:rsidRDefault="00000000">
            <w:pPr>
              <w:spacing w:after="0" w:line="276" w:lineRule="auto"/>
            </w:pPr>
            <w:r>
              <w:rPr>
                <w:color w:val="000000"/>
                <w:sz w:val="22"/>
              </w:rPr>
              <w:t>JSON Web Token</w:t>
            </w:r>
          </w:p>
        </w:tc>
      </w:tr>
      <w:tr w:rsidR="003661EC" w14:paraId="2296935F" w14:textId="77777777">
        <w:trPr>
          <w:jc w:val="center"/>
        </w:trPr>
        <w:tc>
          <w:tcPr>
            <w:tcW w:w="4561" w:type="dxa"/>
            <w:vAlign w:val="center"/>
          </w:tcPr>
          <w:p w14:paraId="1AC27C4C" w14:textId="77777777" w:rsidR="003661EC" w:rsidRDefault="00000000">
            <w:pPr>
              <w:spacing w:after="0" w:line="276" w:lineRule="auto"/>
            </w:pPr>
            <w:r>
              <w:rPr>
                <w:color w:val="000000"/>
                <w:sz w:val="22"/>
              </w:rPr>
              <w:t>KG</w:t>
            </w:r>
          </w:p>
        </w:tc>
        <w:tc>
          <w:tcPr>
            <w:tcW w:w="4561" w:type="dxa"/>
            <w:vAlign w:val="center"/>
          </w:tcPr>
          <w:p w14:paraId="322723D6" w14:textId="77777777" w:rsidR="003661EC" w:rsidRDefault="00000000">
            <w:pPr>
              <w:spacing w:after="0" w:line="276" w:lineRule="auto"/>
            </w:pPr>
            <w:r>
              <w:rPr>
                <w:color w:val="000000"/>
                <w:sz w:val="22"/>
              </w:rPr>
              <w:t>Knowledge Graph - Đồ thị tri thức</w:t>
            </w:r>
          </w:p>
        </w:tc>
      </w:tr>
      <w:tr w:rsidR="003661EC" w14:paraId="116E375A" w14:textId="77777777">
        <w:trPr>
          <w:jc w:val="center"/>
        </w:trPr>
        <w:tc>
          <w:tcPr>
            <w:tcW w:w="4561" w:type="dxa"/>
            <w:vAlign w:val="center"/>
          </w:tcPr>
          <w:p w14:paraId="05A07A0F" w14:textId="77777777" w:rsidR="003661EC" w:rsidRDefault="00000000">
            <w:pPr>
              <w:spacing w:after="0" w:line="276" w:lineRule="auto"/>
            </w:pPr>
            <w:r>
              <w:rPr>
                <w:color w:val="000000"/>
                <w:sz w:val="22"/>
              </w:rPr>
              <w:t>LLM</w:t>
            </w:r>
          </w:p>
        </w:tc>
        <w:tc>
          <w:tcPr>
            <w:tcW w:w="4561" w:type="dxa"/>
            <w:vAlign w:val="center"/>
          </w:tcPr>
          <w:p w14:paraId="78773D0E" w14:textId="77777777" w:rsidR="003661EC" w:rsidRDefault="00000000">
            <w:pPr>
              <w:spacing w:after="0" w:line="276" w:lineRule="auto"/>
            </w:pPr>
            <w:r>
              <w:rPr>
                <w:color w:val="000000"/>
                <w:sz w:val="22"/>
              </w:rPr>
              <w:t>Large Language Model</w:t>
            </w:r>
          </w:p>
        </w:tc>
      </w:tr>
      <w:tr w:rsidR="003661EC" w14:paraId="78DD0354" w14:textId="77777777">
        <w:trPr>
          <w:jc w:val="center"/>
        </w:trPr>
        <w:tc>
          <w:tcPr>
            <w:tcW w:w="4561" w:type="dxa"/>
            <w:vAlign w:val="center"/>
          </w:tcPr>
          <w:p w14:paraId="4C4E3583" w14:textId="77777777" w:rsidR="003661EC" w:rsidRDefault="00000000">
            <w:pPr>
              <w:spacing w:after="0" w:line="276" w:lineRule="auto"/>
            </w:pPr>
            <w:r>
              <w:rPr>
                <w:color w:val="000000"/>
                <w:sz w:val="22"/>
              </w:rPr>
              <w:t>RAG</w:t>
            </w:r>
          </w:p>
        </w:tc>
        <w:tc>
          <w:tcPr>
            <w:tcW w:w="4561" w:type="dxa"/>
            <w:vAlign w:val="center"/>
          </w:tcPr>
          <w:p w14:paraId="6F67B6CF" w14:textId="77777777" w:rsidR="003661EC" w:rsidRDefault="00000000">
            <w:pPr>
              <w:spacing w:after="0" w:line="276" w:lineRule="auto"/>
            </w:pPr>
            <w:r>
              <w:rPr>
                <w:color w:val="000000"/>
                <w:sz w:val="22"/>
              </w:rPr>
              <w:t>Retrieval-Augmented Generation</w:t>
            </w:r>
          </w:p>
        </w:tc>
      </w:tr>
      <w:tr w:rsidR="003661EC" w14:paraId="62BF9796" w14:textId="77777777">
        <w:trPr>
          <w:jc w:val="center"/>
        </w:trPr>
        <w:tc>
          <w:tcPr>
            <w:tcW w:w="4561" w:type="dxa"/>
            <w:vAlign w:val="center"/>
          </w:tcPr>
          <w:p w14:paraId="51D5AF84" w14:textId="77777777" w:rsidR="003661EC" w:rsidRDefault="00000000">
            <w:pPr>
              <w:spacing w:after="0" w:line="276" w:lineRule="auto"/>
            </w:pPr>
            <w:r>
              <w:rPr>
                <w:color w:val="000000"/>
                <w:sz w:val="22"/>
              </w:rPr>
              <w:t>RRF</w:t>
            </w:r>
          </w:p>
        </w:tc>
        <w:tc>
          <w:tcPr>
            <w:tcW w:w="4561" w:type="dxa"/>
            <w:vAlign w:val="center"/>
          </w:tcPr>
          <w:p w14:paraId="0DBB3A7D" w14:textId="77777777" w:rsidR="003661EC" w:rsidRDefault="00000000">
            <w:pPr>
              <w:spacing w:after="0" w:line="276" w:lineRule="auto"/>
            </w:pPr>
            <w:r>
              <w:rPr>
                <w:color w:val="000000"/>
                <w:sz w:val="22"/>
              </w:rPr>
              <w:t>Reciprocal Rank Fusion</w:t>
            </w:r>
          </w:p>
        </w:tc>
      </w:tr>
      <w:tr w:rsidR="003661EC" w14:paraId="27080579" w14:textId="77777777">
        <w:trPr>
          <w:jc w:val="center"/>
        </w:trPr>
        <w:tc>
          <w:tcPr>
            <w:tcW w:w="4561" w:type="dxa"/>
            <w:vAlign w:val="center"/>
          </w:tcPr>
          <w:p w14:paraId="6B274EF3" w14:textId="77777777" w:rsidR="003661EC" w:rsidRDefault="00000000">
            <w:pPr>
              <w:spacing w:after="0" w:line="276" w:lineRule="auto"/>
            </w:pPr>
            <w:r>
              <w:rPr>
                <w:color w:val="000000"/>
                <w:sz w:val="22"/>
              </w:rPr>
              <w:t>SSE</w:t>
            </w:r>
          </w:p>
        </w:tc>
        <w:tc>
          <w:tcPr>
            <w:tcW w:w="4561" w:type="dxa"/>
            <w:vAlign w:val="center"/>
          </w:tcPr>
          <w:p w14:paraId="5E0CAAF9" w14:textId="77777777" w:rsidR="003661EC" w:rsidRDefault="00000000">
            <w:pPr>
              <w:spacing w:after="0" w:line="276" w:lineRule="auto"/>
            </w:pPr>
            <w:r>
              <w:rPr>
                <w:color w:val="000000"/>
                <w:sz w:val="22"/>
              </w:rPr>
              <w:t>Server-Sent Events</w:t>
            </w:r>
          </w:p>
        </w:tc>
      </w:tr>
      <w:tr w:rsidR="003661EC" w14:paraId="70BD7D49" w14:textId="77777777">
        <w:trPr>
          <w:jc w:val="center"/>
        </w:trPr>
        <w:tc>
          <w:tcPr>
            <w:tcW w:w="4561" w:type="dxa"/>
            <w:vAlign w:val="center"/>
          </w:tcPr>
          <w:p w14:paraId="79C6C5D3" w14:textId="77777777" w:rsidR="003661EC" w:rsidRDefault="00000000">
            <w:pPr>
              <w:spacing w:after="0" w:line="276" w:lineRule="auto"/>
            </w:pPr>
            <w:r>
              <w:rPr>
                <w:color w:val="000000"/>
                <w:sz w:val="22"/>
              </w:rPr>
              <w:t>TTL</w:t>
            </w:r>
          </w:p>
        </w:tc>
        <w:tc>
          <w:tcPr>
            <w:tcW w:w="4561" w:type="dxa"/>
            <w:vAlign w:val="center"/>
          </w:tcPr>
          <w:p w14:paraId="59A02BCF" w14:textId="77777777" w:rsidR="003661EC" w:rsidRDefault="00000000">
            <w:pPr>
              <w:spacing w:after="0" w:line="276" w:lineRule="auto"/>
            </w:pPr>
            <w:r>
              <w:rPr>
                <w:color w:val="000000"/>
                <w:sz w:val="22"/>
              </w:rPr>
              <w:t>Time To Live</w:t>
            </w:r>
          </w:p>
        </w:tc>
      </w:tr>
      <w:tr w:rsidR="003661EC" w14:paraId="4D9B5FC4" w14:textId="77777777">
        <w:trPr>
          <w:jc w:val="center"/>
        </w:trPr>
        <w:tc>
          <w:tcPr>
            <w:tcW w:w="4561" w:type="dxa"/>
            <w:vAlign w:val="center"/>
          </w:tcPr>
          <w:p w14:paraId="307C5899" w14:textId="77777777" w:rsidR="003661EC" w:rsidRDefault="00000000">
            <w:pPr>
              <w:spacing w:after="0" w:line="276" w:lineRule="auto"/>
            </w:pPr>
            <w:r>
              <w:rPr>
                <w:color w:val="000000"/>
                <w:sz w:val="22"/>
              </w:rPr>
              <w:t>VNPay</w:t>
            </w:r>
          </w:p>
        </w:tc>
        <w:tc>
          <w:tcPr>
            <w:tcW w:w="4561" w:type="dxa"/>
            <w:vAlign w:val="center"/>
          </w:tcPr>
          <w:p w14:paraId="2D5FC1D2" w14:textId="77777777" w:rsidR="003661EC" w:rsidRDefault="00000000">
            <w:pPr>
              <w:spacing w:after="0" w:line="276" w:lineRule="auto"/>
            </w:pPr>
            <w:r>
              <w:rPr>
                <w:color w:val="000000"/>
                <w:sz w:val="22"/>
              </w:rPr>
              <w:t>Cổng thanh toán trực tuyến Việt Nam</w:t>
            </w:r>
          </w:p>
        </w:tc>
      </w:tr>
    </w:tbl>
    <w:p w14:paraId="5CB5D12C" w14:textId="77777777" w:rsidR="003661EC" w:rsidRDefault="003661EC"/>
    <w:p w14:paraId="46265F33" w14:textId="77777777" w:rsidR="003661EC" w:rsidRDefault="003661EC">
      <w:pPr>
        <w:sectPr w:rsidR="003661EC">
          <w:pgSz w:w="12240" w:h="15840"/>
          <w:pgMar w:top="1417" w:right="1134" w:bottom="1417" w:left="1984" w:header="720" w:footer="720" w:gutter="0"/>
          <w:cols w:space="720"/>
          <w:titlePg/>
          <w:docGrid w:linePitch="360"/>
        </w:sectPr>
      </w:pPr>
    </w:p>
    <w:p w14:paraId="491EF5AD" w14:textId="77777777" w:rsidR="003661EC" w:rsidRDefault="00000000">
      <w:pPr>
        <w:pStyle w:val="Heading1"/>
        <w:spacing w:before="280" w:after="160" w:line="288" w:lineRule="auto"/>
        <w:jc w:val="center"/>
      </w:pPr>
      <w:bookmarkStart w:id="0" w:name="_Toc232429381"/>
      <w:r>
        <w:rPr>
          <w:rFonts w:ascii="Times New Roman" w:eastAsia="Times New Roman" w:hAnsi="Times New Roman"/>
          <w:sz w:val="32"/>
        </w:rPr>
        <w:lastRenderedPageBreak/>
        <w:t>CHƯƠNG 1: TỔNG QUAN ĐỀ TÀI</w:t>
      </w:r>
      <w:bookmarkEnd w:id="0"/>
    </w:p>
    <w:p w14:paraId="43C3D8FF" w14:textId="77777777" w:rsidR="003661EC" w:rsidRDefault="00000000" w:rsidP="004800E7">
      <w:pPr>
        <w:pStyle w:val="Heading2"/>
        <w:spacing w:after="100"/>
      </w:pPr>
      <w:bookmarkStart w:id="1" w:name="_Toc232429382"/>
      <w:r>
        <w:rPr>
          <w:rFonts w:ascii="Times New Roman" w:eastAsia="Times New Roman" w:hAnsi="Times New Roman"/>
          <w:sz w:val="28"/>
        </w:rPr>
        <w:t>1.1. Lý do chọn đề tài</w:t>
      </w:r>
      <w:bookmarkEnd w:id="1"/>
    </w:p>
    <w:p w14:paraId="4B687EBC" w14:textId="77777777" w:rsidR="003661EC" w:rsidRDefault="00000000" w:rsidP="004800E7">
      <w:pPr>
        <w:ind w:firstLine="567"/>
      </w:pPr>
      <w:r>
        <w:rPr>
          <w:color w:val="000000"/>
        </w:rPr>
        <w:t>Bida, pickleball và cầu lông là các môn thể thao giải trí có nhu cầu sử dụng sân, bàn, thiết bị và dịch vụ đi kèm theo thời gian thực. Tại nhiều cơ sở, việc đặt sân, gọi món, yêu cầu nhân viên và tra cứu thông tin vẫn được thực hiện qua điện thoại, tin nhắn hoặc trao đổi trực tiếp. Quy trình này phụ thuộc nhiều vào nhân viên, khó duy trì lịch sử thống nhất và dễ phát sinh sai sót khi lượng khách tăng.</w:t>
      </w:r>
    </w:p>
    <w:p w14:paraId="02D2D2CF" w14:textId="77777777" w:rsidR="003661EC" w:rsidRDefault="00000000" w:rsidP="004800E7">
      <w:pPr>
        <w:ind w:firstLine="567"/>
      </w:pPr>
      <w:r>
        <w:rPr>
          <w:color w:val="000000"/>
        </w:rPr>
        <w:t>Chatbot thông thường có thể trả lời câu hỏi nhưng không tự tạo booking hay đơn hàng đáng tin cậy. Mô hình ngôn ngữ lớn cũng có nguy cơ sinh thông tin không có trong dữ liệu. Đề tài lựa chọn hướng AI Agent kết hợp Tool Calling: LLM chịu trách nhiệm hiểu yêu cầu và sinh lời gọi có cấu trúc; mã nguồn Python, service và repository mới là thành phần thực thi nghiệp vụ thật.</w:t>
      </w:r>
    </w:p>
    <w:p w14:paraId="6CEE00E0" w14:textId="77777777" w:rsidR="003661EC" w:rsidRDefault="00000000" w:rsidP="004800E7">
      <w:pPr>
        <w:ind w:firstLine="567"/>
      </w:pPr>
      <w:r>
        <w:rPr>
          <w:color w:val="000000"/>
        </w:rPr>
        <w:t>Đối với câu hỏi về luật và kỹ thuật thể thao, đề tài không chỉ dựa vào kiến thức tham số của LLM mà xây dựng Knowledge Graph từ các nguồn WPA, USA Pickleball và BWF. Graph RAG kết hợp full-text, keyword, vector search và quan hệ Neo4j để đưa ngữ cảnh truy xuất được vào câu trả lời. Cách tiếp cận này phù hợp với mục tiêu nghiên cứu về grounding và giảm hallucination.</w:t>
      </w:r>
    </w:p>
    <w:p w14:paraId="01A47BA1" w14:textId="77777777" w:rsidR="003661EC" w:rsidRDefault="00000000" w:rsidP="004800E7">
      <w:pPr>
        <w:ind w:firstLine="567"/>
      </w:pPr>
      <w:r>
        <w:rPr>
          <w:color w:val="000000"/>
        </w:rPr>
        <w:t>Đề tài đồng thời có giá trị thực hành vì bao quát ứng dụng di động Flutter, backend FastAPI, PostgreSQL, Redis, Neo4j, WebSocket, thanh toán Stripe và quản trị đa vai trò. Phạm vi lớn phù hợp với đồ án tốt nghiệp và cho phép đánh giá một hệ thống AI tích hợp nghiệp vụ thay vì chỉ đánh giá mô hình chat.</w:t>
      </w:r>
    </w:p>
    <w:p w14:paraId="1E278969" w14:textId="77777777" w:rsidR="003661EC" w:rsidRDefault="00000000">
      <w:pPr>
        <w:pStyle w:val="Heading2"/>
        <w:spacing w:after="100" w:line="288" w:lineRule="auto"/>
      </w:pPr>
      <w:bookmarkStart w:id="2" w:name="_Toc232429383"/>
      <w:r>
        <w:rPr>
          <w:rFonts w:ascii="Times New Roman" w:eastAsia="Times New Roman" w:hAnsi="Times New Roman"/>
          <w:sz w:val="28"/>
        </w:rPr>
        <w:t>1.2. Mục tiêu, nội dung và phương pháp nghiên cứu đề tài</w:t>
      </w:r>
      <w:bookmarkEnd w:id="2"/>
    </w:p>
    <w:p w14:paraId="6DCF4447" w14:textId="77777777" w:rsidR="003661EC" w:rsidRDefault="00000000">
      <w:pPr>
        <w:pStyle w:val="Heading3"/>
        <w:spacing w:after="100" w:line="288" w:lineRule="auto"/>
      </w:pPr>
      <w:bookmarkStart w:id="3" w:name="_Toc232429384"/>
      <w:r>
        <w:rPr>
          <w:rFonts w:ascii="Times New Roman" w:eastAsia="Times New Roman" w:hAnsi="Times New Roman"/>
        </w:rPr>
        <w:t>1.2.1. Mục tiêu nghiên cứu</w:t>
      </w:r>
      <w:bookmarkEnd w:id="3"/>
    </w:p>
    <w:p w14:paraId="437B59E8" w14:textId="77777777" w:rsidR="003661EC" w:rsidRDefault="00000000">
      <w:pPr>
        <w:ind w:firstLine="567"/>
      </w:pPr>
      <w:r>
        <w:rPr>
          <w:color w:val="000000"/>
        </w:rPr>
        <w:t xml:space="preserve">Mục tiêu tổng quát là xây dựng hệ thống chatbot AI hỗ trợ vận hành quán thể thao và cung cấp giao diện hội thoại cho các chức năng nghiệp vụ. Hệ thống phải phân </w:t>
      </w:r>
      <w:r>
        <w:rPr>
          <w:color w:val="000000"/>
        </w:rPr>
        <w:lastRenderedPageBreak/>
        <w:t>biệt rõ giữa khả năng suy luận ngôn ngữ của LLM với khả năng thực thi của tool và service.</w:t>
      </w:r>
    </w:p>
    <w:p w14:paraId="6E34F01F" w14:textId="77777777" w:rsidR="003661EC" w:rsidRDefault="00000000">
      <w:pPr>
        <w:pStyle w:val="ListBullet"/>
        <w:spacing w:after="40" w:line="324" w:lineRule="auto"/>
      </w:pPr>
      <w:r>
        <w:rPr>
          <w:color w:val="000000"/>
        </w:rPr>
        <w:t>Xây dựng ứng dụng Flutter đa vai trò cho khách hàng, nhân viên, quản trị viên và đối tác.</w:t>
      </w:r>
    </w:p>
    <w:p w14:paraId="7FECC31A" w14:textId="77777777" w:rsidR="003661EC" w:rsidRDefault="00000000">
      <w:pPr>
        <w:pStyle w:val="ListBullet"/>
        <w:spacing w:after="40" w:line="324" w:lineRule="auto"/>
      </w:pPr>
      <w:r>
        <w:rPr>
          <w:color w:val="000000"/>
        </w:rPr>
        <w:t>Xây dựng backend FastAPI monolith, phân tầng API - service - repository - model.</w:t>
      </w:r>
    </w:p>
    <w:p w14:paraId="3905C7BD" w14:textId="77777777" w:rsidR="003661EC" w:rsidRDefault="00000000">
      <w:pPr>
        <w:pStyle w:val="ListBullet"/>
        <w:spacing w:after="40" w:line="324" w:lineRule="auto"/>
      </w:pPr>
      <w:r>
        <w:rPr>
          <w:color w:val="000000"/>
        </w:rPr>
        <w:t>Tích hợp LangChain AgentExecutor và tập tool có schema để thực hiện nghiệp vụ có kiểm soát.</w:t>
      </w:r>
    </w:p>
    <w:p w14:paraId="2DCC6AEA" w14:textId="77777777" w:rsidR="003661EC" w:rsidRDefault="00000000">
      <w:pPr>
        <w:pStyle w:val="ListBullet"/>
        <w:spacing w:after="40" w:line="324" w:lineRule="auto"/>
      </w:pPr>
      <w:r>
        <w:rPr>
          <w:color w:val="000000"/>
        </w:rPr>
        <w:t>Xây dựng Knowledge Graph cho ba môn và đưa truy hồi hybrid vào tool query_knowledge.</w:t>
      </w:r>
    </w:p>
    <w:p w14:paraId="162E50E7" w14:textId="77777777" w:rsidR="003661EC" w:rsidRDefault="00000000">
      <w:pPr>
        <w:pStyle w:val="ListBullet"/>
        <w:spacing w:after="40" w:line="324" w:lineRule="auto"/>
      </w:pPr>
      <w:r>
        <w:rPr>
          <w:color w:val="000000"/>
        </w:rPr>
        <w:t>Lưu dữ liệu nghiệp vụ trong PostgreSQL; dùng Redis cho session, cache và realtime.</w:t>
      </w:r>
    </w:p>
    <w:p w14:paraId="09E262BF" w14:textId="77777777" w:rsidR="003661EC" w:rsidRDefault="00000000">
      <w:pPr>
        <w:pStyle w:val="ListBullet"/>
        <w:spacing w:after="40" w:line="324" w:lineRule="auto"/>
      </w:pPr>
      <w:r>
        <w:rPr>
          <w:color w:val="000000"/>
        </w:rPr>
        <w:t>Kiểm thử luồng Stripe; mô tả chính xác VNPay chỉ là prototype nghiên cứu.</w:t>
      </w:r>
    </w:p>
    <w:p w14:paraId="4CF2EF09" w14:textId="77777777" w:rsidR="003661EC" w:rsidRDefault="00000000">
      <w:pPr>
        <w:pStyle w:val="ListBullet"/>
        <w:spacing w:after="40" w:line="324" w:lineRule="auto"/>
      </w:pPr>
      <w:r>
        <w:rPr>
          <w:color w:val="000000"/>
        </w:rPr>
        <w:t>Đánh giá kết quả, giới hạn retrieval và hướng phát triển sau đồ án.</w:t>
      </w:r>
    </w:p>
    <w:p w14:paraId="1EC90835" w14:textId="77777777" w:rsidR="003661EC" w:rsidRDefault="00000000">
      <w:pPr>
        <w:pStyle w:val="Heading3"/>
        <w:spacing w:after="100" w:line="288" w:lineRule="auto"/>
      </w:pPr>
      <w:bookmarkStart w:id="4" w:name="_Toc232429385"/>
      <w:r>
        <w:rPr>
          <w:rFonts w:ascii="Times New Roman" w:eastAsia="Times New Roman" w:hAnsi="Times New Roman"/>
        </w:rPr>
        <w:t>1.2.2. Nội dung nghiên cứu</w:t>
      </w:r>
      <w:bookmarkEnd w:id="4"/>
    </w:p>
    <w:p w14:paraId="214CAE3A" w14:textId="77777777" w:rsidR="003661EC" w:rsidRDefault="00000000">
      <w:pPr>
        <w:ind w:firstLine="567"/>
      </w:pPr>
      <w:r>
        <w:rPr>
          <w:color w:val="000000"/>
        </w:rPr>
        <w:t>Nội dung nghiên cứu được chia thành các nhóm liên kết với nhau. Nhóm thứ nhất khảo sát nghiệp vụ quán thể thao, actor, use-case và quy tắc dữ liệu. Nhóm thứ hai nghiên cứu nền tảng AI gồm LLM, Agent, Tool Calling, embedding, RAG, Graph RAG và cơ chế xếp hạng. Nhóm thứ ba thiết kế và hiện thực phần mềm. Nhóm cuối cùng thực nghiệm, kiểm thử và đánh giá.</w:t>
      </w:r>
    </w:p>
    <w:tbl>
      <w:tblPr>
        <w:tblStyle w:val="TableGrid"/>
        <w:tblW w:w="0" w:type="auto"/>
        <w:jc w:val="center"/>
        <w:tblLook w:val="04A0" w:firstRow="1" w:lastRow="0" w:firstColumn="1" w:lastColumn="0" w:noHBand="0" w:noVBand="1"/>
      </w:tblPr>
      <w:tblGrid>
        <w:gridCol w:w="3041"/>
        <w:gridCol w:w="3041"/>
        <w:gridCol w:w="3041"/>
      </w:tblGrid>
      <w:tr w:rsidR="003661EC" w14:paraId="2C2A7E4F" w14:textId="77777777">
        <w:trPr>
          <w:jc w:val="center"/>
        </w:trPr>
        <w:tc>
          <w:tcPr>
            <w:tcW w:w="3041" w:type="dxa"/>
            <w:shd w:val="clear" w:color="auto" w:fill="D9E2F3"/>
            <w:vAlign w:val="center"/>
          </w:tcPr>
          <w:p w14:paraId="15C499CD" w14:textId="77777777" w:rsidR="003661EC" w:rsidRDefault="00000000">
            <w:pPr>
              <w:spacing w:after="0" w:line="264" w:lineRule="auto"/>
              <w:jc w:val="center"/>
            </w:pPr>
            <w:r>
              <w:rPr>
                <w:b/>
                <w:color w:val="000000"/>
                <w:sz w:val="23"/>
              </w:rPr>
              <w:t>Nhóm nội dung</w:t>
            </w:r>
          </w:p>
        </w:tc>
        <w:tc>
          <w:tcPr>
            <w:tcW w:w="3041" w:type="dxa"/>
            <w:shd w:val="clear" w:color="auto" w:fill="D9E2F3"/>
            <w:vAlign w:val="center"/>
          </w:tcPr>
          <w:p w14:paraId="324CFFD3" w14:textId="77777777" w:rsidR="003661EC" w:rsidRDefault="00000000">
            <w:pPr>
              <w:spacing w:after="0" w:line="264" w:lineRule="auto"/>
              <w:jc w:val="center"/>
            </w:pPr>
            <w:r>
              <w:rPr>
                <w:b/>
                <w:color w:val="000000"/>
                <w:sz w:val="23"/>
              </w:rPr>
              <w:t>Công việc chính</w:t>
            </w:r>
          </w:p>
        </w:tc>
        <w:tc>
          <w:tcPr>
            <w:tcW w:w="3041" w:type="dxa"/>
            <w:shd w:val="clear" w:color="auto" w:fill="D9E2F3"/>
            <w:vAlign w:val="center"/>
          </w:tcPr>
          <w:p w14:paraId="4EFF1DE3" w14:textId="77777777" w:rsidR="003661EC" w:rsidRDefault="00000000">
            <w:pPr>
              <w:spacing w:after="0" w:line="264" w:lineRule="auto"/>
              <w:jc w:val="center"/>
            </w:pPr>
            <w:r>
              <w:rPr>
                <w:b/>
                <w:color w:val="000000"/>
                <w:sz w:val="23"/>
              </w:rPr>
              <w:t>Kết quả</w:t>
            </w:r>
          </w:p>
        </w:tc>
      </w:tr>
      <w:tr w:rsidR="003661EC" w14:paraId="12254DAA" w14:textId="77777777">
        <w:trPr>
          <w:jc w:val="center"/>
        </w:trPr>
        <w:tc>
          <w:tcPr>
            <w:tcW w:w="3041" w:type="dxa"/>
            <w:vAlign w:val="center"/>
          </w:tcPr>
          <w:p w14:paraId="753C654D" w14:textId="77777777" w:rsidR="003661EC" w:rsidRDefault="00000000">
            <w:pPr>
              <w:spacing w:after="0" w:line="276" w:lineRule="auto"/>
            </w:pPr>
            <w:r>
              <w:rPr>
                <w:color w:val="000000"/>
                <w:sz w:val="22"/>
              </w:rPr>
              <w:t>Khảo sát nghiệp vụ</w:t>
            </w:r>
          </w:p>
        </w:tc>
        <w:tc>
          <w:tcPr>
            <w:tcW w:w="3041" w:type="dxa"/>
            <w:vAlign w:val="center"/>
          </w:tcPr>
          <w:p w14:paraId="29073B8D" w14:textId="77777777" w:rsidR="003661EC" w:rsidRDefault="00000000">
            <w:pPr>
              <w:spacing w:after="0" w:line="276" w:lineRule="auto"/>
            </w:pPr>
            <w:r>
              <w:rPr>
                <w:color w:val="000000"/>
                <w:sz w:val="22"/>
              </w:rPr>
              <w:t>Phân tích đặt sân, order, hỗ trợ nhân viên, thanh toán và quản trị</w:t>
            </w:r>
          </w:p>
        </w:tc>
        <w:tc>
          <w:tcPr>
            <w:tcW w:w="3041" w:type="dxa"/>
            <w:vAlign w:val="center"/>
          </w:tcPr>
          <w:p w14:paraId="15845E60" w14:textId="77777777" w:rsidR="003661EC" w:rsidRDefault="00000000">
            <w:pPr>
              <w:spacing w:after="0" w:line="276" w:lineRule="auto"/>
            </w:pPr>
            <w:r>
              <w:rPr>
                <w:color w:val="000000"/>
                <w:sz w:val="22"/>
              </w:rPr>
              <w:t>Yêu cầu chức năng, phi chức năng và use-case</w:t>
            </w:r>
          </w:p>
        </w:tc>
      </w:tr>
      <w:tr w:rsidR="003661EC" w14:paraId="0F65206A" w14:textId="77777777">
        <w:trPr>
          <w:jc w:val="center"/>
        </w:trPr>
        <w:tc>
          <w:tcPr>
            <w:tcW w:w="3041" w:type="dxa"/>
            <w:vAlign w:val="center"/>
          </w:tcPr>
          <w:p w14:paraId="3C211C7E" w14:textId="77777777" w:rsidR="003661EC" w:rsidRDefault="00000000">
            <w:pPr>
              <w:spacing w:after="0" w:line="276" w:lineRule="auto"/>
            </w:pPr>
            <w:r>
              <w:rPr>
                <w:color w:val="000000"/>
                <w:sz w:val="22"/>
              </w:rPr>
              <w:t>Nghiên cứu AI</w:t>
            </w:r>
          </w:p>
        </w:tc>
        <w:tc>
          <w:tcPr>
            <w:tcW w:w="3041" w:type="dxa"/>
            <w:vAlign w:val="center"/>
          </w:tcPr>
          <w:p w14:paraId="5D4EEE48" w14:textId="77777777" w:rsidR="003661EC" w:rsidRDefault="00000000">
            <w:pPr>
              <w:spacing w:after="0" w:line="276" w:lineRule="auto"/>
            </w:pPr>
            <w:r>
              <w:rPr>
                <w:color w:val="000000"/>
                <w:sz w:val="22"/>
              </w:rPr>
              <w:t>LLM, Agent, Tool Calling, LangChain, RAG, embedding và Neo4j</w:t>
            </w:r>
          </w:p>
        </w:tc>
        <w:tc>
          <w:tcPr>
            <w:tcW w:w="3041" w:type="dxa"/>
            <w:vAlign w:val="center"/>
          </w:tcPr>
          <w:p w14:paraId="38181833" w14:textId="77777777" w:rsidR="003661EC" w:rsidRDefault="00000000">
            <w:pPr>
              <w:spacing w:after="0" w:line="276" w:lineRule="auto"/>
            </w:pPr>
            <w:r>
              <w:rPr>
                <w:color w:val="000000"/>
                <w:sz w:val="22"/>
              </w:rPr>
              <w:t>Mô hình xử lý hội thoại có tool và Graph RAG</w:t>
            </w:r>
          </w:p>
        </w:tc>
      </w:tr>
      <w:tr w:rsidR="003661EC" w14:paraId="1F7F0454" w14:textId="77777777">
        <w:trPr>
          <w:jc w:val="center"/>
        </w:trPr>
        <w:tc>
          <w:tcPr>
            <w:tcW w:w="3041" w:type="dxa"/>
            <w:vAlign w:val="center"/>
          </w:tcPr>
          <w:p w14:paraId="35994BB7" w14:textId="77777777" w:rsidR="003661EC" w:rsidRDefault="00000000">
            <w:pPr>
              <w:spacing w:after="0" w:line="276" w:lineRule="auto"/>
            </w:pPr>
            <w:r>
              <w:rPr>
                <w:color w:val="000000"/>
                <w:sz w:val="22"/>
              </w:rPr>
              <w:t>Thiết kế hệ thống</w:t>
            </w:r>
          </w:p>
        </w:tc>
        <w:tc>
          <w:tcPr>
            <w:tcW w:w="3041" w:type="dxa"/>
            <w:vAlign w:val="center"/>
          </w:tcPr>
          <w:p w14:paraId="54FA70B7" w14:textId="77777777" w:rsidR="003661EC" w:rsidRDefault="00000000">
            <w:pPr>
              <w:spacing w:after="0" w:line="276" w:lineRule="auto"/>
            </w:pPr>
            <w:r>
              <w:rPr>
                <w:color w:val="000000"/>
                <w:sz w:val="22"/>
              </w:rPr>
              <w:t>Kiến trúc monolith phân tầng, dữ liệu, API, bảo mật và realtime</w:t>
            </w:r>
          </w:p>
        </w:tc>
        <w:tc>
          <w:tcPr>
            <w:tcW w:w="3041" w:type="dxa"/>
            <w:vAlign w:val="center"/>
          </w:tcPr>
          <w:p w14:paraId="26C2F007" w14:textId="77777777" w:rsidR="003661EC" w:rsidRDefault="00000000">
            <w:pPr>
              <w:spacing w:after="0" w:line="276" w:lineRule="auto"/>
            </w:pPr>
            <w:r>
              <w:rPr>
                <w:color w:val="000000"/>
                <w:sz w:val="22"/>
              </w:rPr>
              <w:t>Thiết kế thành phần và hợp đồng dữ liệu</w:t>
            </w:r>
          </w:p>
        </w:tc>
      </w:tr>
      <w:tr w:rsidR="003661EC" w14:paraId="68EC42C7" w14:textId="77777777">
        <w:trPr>
          <w:jc w:val="center"/>
        </w:trPr>
        <w:tc>
          <w:tcPr>
            <w:tcW w:w="3041" w:type="dxa"/>
            <w:vAlign w:val="center"/>
          </w:tcPr>
          <w:p w14:paraId="66D5BE70" w14:textId="77777777" w:rsidR="003661EC" w:rsidRDefault="00000000">
            <w:pPr>
              <w:spacing w:after="0" w:line="276" w:lineRule="auto"/>
            </w:pPr>
            <w:r>
              <w:rPr>
                <w:color w:val="000000"/>
                <w:sz w:val="22"/>
              </w:rPr>
              <w:t>Hiện thực</w:t>
            </w:r>
          </w:p>
        </w:tc>
        <w:tc>
          <w:tcPr>
            <w:tcW w:w="3041" w:type="dxa"/>
            <w:vAlign w:val="center"/>
          </w:tcPr>
          <w:p w14:paraId="30F7CA2C" w14:textId="77777777" w:rsidR="003661EC" w:rsidRDefault="00000000">
            <w:pPr>
              <w:spacing w:after="0" w:line="276" w:lineRule="auto"/>
            </w:pPr>
            <w:r>
              <w:rPr>
                <w:color w:val="000000"/>
                <w:sz w:val="22"/>
              </w:rPr>
              <w:t>FastAPI, Flutter, PostgreSQL, Redis, Neo4j và Stripe</w:t>
            </w:r>
          </w:p>
        </w:tc>
        <w:tc>
          <w:tcPr>
            <w:tcW w:w="3041" w:type="dxa"/>
            <w:vAlign w:val="center"/>
          </w:tcPr>
          <w:p w14:paraId="2D13BAA6" w14:textId="77777777" w:rsidR="003661EC" w:rsidRDefault="00000000">
            <w:pPr>
              <w:spacing w:after="0" w:line="276" w:lineRule="auto"/>
            </w:pPr>
            <w:r>
              <w:rPr>
                <w:color w:val="000000"/>
                <w:sz w:val="22"/>
              </w:rPr>
              <w:t>Ứng dụng chạy được trong môi trường phát triển</w:t>
            </w:r>
          </w:p>
        </w:tc>
      </w:tr>
      <w:tr w:rsidR="003661EC" w14:paraId="2E7832C8" w14:textId="77777777">
        <w:trPr>
          <w:jc w:val="center"/>
        </w:trPr>
        <w:tc>
          <w:tcPr>
            <w:tcW w:w="3041" w:type="dxa"/>
            <w:vAlign w:val="center"/>
          </w:tcPr>
          <w:p w14:paraId="4ACAA947" w14:textId="77777777" w:rsidR="003661EC" w:rsidRDefault="00000000">
            <w:pPr>
              <w:spacing w:after="0" w:line="276" w:lineRule="auto"/>
            </w:pPr>
            <w:r>
              <w:rPr>
                <w:color w:val="000000"/>
                <w:sz w:val="22"/>
              </w:rPr>
              <w:t>Đánh giá</w:t>
            </w:r>
          </w:p>
        </w:tc>
        <w:tc>
          <w:tcPr>
            <w:tcW w:w="3041" w:type="dxa"/>
            <w:vAlign w:val="center"/>
          </w:tcPr>
          <w:p w14:paraId="5BCCF297" w14:textId="77777777" w:rsidR="003661EC" w:rsidRDefault="00000000">
            <w:pPr>
              <w:spacing w:after="0" w:line="276" w:lineRule="auto"/>
            </w:pPr>
            <w:r>
              <w:rPr>
                <w:color w:val="000000"/>
                <w:sz w:val="22"/>
              </w:rPr>
              <w:t>Unit test, integration smoke test và đánh giá giới hạn</w:t>
            </w:r>
          </w:p>
        </w:tc>
        <w:tc>
          <w:tcPr>
            <w:tcW w:w="3041" w:type="dxa"/>
            <w:vAlign w:val="center"/>
          </w:tcPr>
          <w:p w14:paraId="608376FA" w14:textId="77777777" w:rsidR="003661EC" w:rsidRDefault="00000000">
            <w:pPr>
              <w:spacing w:after="0" w:line="276" w:lineRule="auto"/>
            </w:pPr>
            <w:r>
              <w:rPr>
                <w:color w:val="000000"/>
                <w:sz w:val="22"/>
              </w:rPr>
              <w:t>Kết quả thực nghiệm và kiến nghị</w:t>
            </w:r>
          </w:p>
        </w:tc>
      </w:tr>
    </w:tbl>
    <w:p w14:paraId="5440F3F4" w14:textId="77777777" w:rsidR="003661EC" w:rsidRDefault="003661EC"/>
    <w:p w14:paraId="5ADBB48D" w14:textId="77777777" w:rsidR="003661EC" w:rsidRDefault="00000000" w:rsidP="008C26F7">
      <w:pPr>
        <w:pStyle w:val="Heading3"/>
        <w:spacing w:after="100"/>
        <w:jc w:val="both"/>
      </w:pPr>
      <w:bookmarkStart w:id="5" w:name="_Toc232429386"/>
      <w:r>
        <w:rPr>
          <w:rFonts w:ascii="Times New Roman" w:eastAsia="Times New Roman" w:hAnsi="Times New Roman"/>
        </w:rPr>
        <w:lastRenderedPageBreak/>
        <w:t>1.2.3. Phương pháp nghiên cứu</w:t>
      </w:r>
      <w:bookmarkEnd w:id="5"/>
    </w:p>
    <w:p w14:paraId="39AA680E" w14:textId="77777777" w:rsidR="003661EC" w:rsidRDefault="00000000" w:rsidP="008C26F7">
      <w:pPr>
        <w:ind w:firstLine="567"/>
        <w:jc w:val="both"/>
      </w:pPr>
      <w:r>
        <w:rPr>
          <w:color w:val="000000"/>
        </w:rPr>
        <w:t>Đề tài sử dụng phương pháp nghiên cứu ứng dụng, kết hợp tổng hợp tài liệu, phân tích hệ thống, thiết kế phần mềm, thực nghiệm và đánh giá. Các khái niệm AI được đối chiếu với cách hiện thực trong mã nguồn để tránh mô tả lý thuyết không phản ánh hệ thống.</w:t>
      </w:r>
    </w:p>
    <w:p w14:paraId="5966AAF7" w14:textId="77777777" w:rsidR="003661EC" w:rsidRDefault="00000000" w:rsidP="008C26F7">
      <w:pPr>
        <w:pStyle w:val="ListNumber"/>
        <w:spacing w:after="40"/>
        <w:jc w:val="both"/>
      </w:pPr>
      <w:r>
        <w:rPr>
          <w:color w:val="000000"/>
        </w:rPr>
        <w:t>Thu thập yêu cầu từ bối cảnh vận hành quán thể thao và xác định actor.</w:t>
      </w:r>
    </w:p>
    <w:p w14:paraId="52B9A351" w14:textId="77777777" w:rsidR="003661EC" w:rsidRDefault="00000000" w:rsidP="008C26F7">
      <w:pPr>
        <w:pStyle w:val="ListNumber"/>
        <w:spacing w:after="40"/>
        <w:jc w:val="both"/>
      </w:pPr>
      <w:r>
        <w:rPr>
          <w:color w:val="000000"/>
        </w:rPr>
        <w:t>Nghiên cứu tài liệu chính thức của FastAPI, Flutter, LangChain, Neo4j, Ollama và Stripe.</w:t>
      </w:r>
    </w:p>
    <w:p w14:paraId="36BB2F3F" w14:textId="77777777" w:rsidR="003661EC" w:rsidRDefault="00000000" w:rsidP="008C26F7">
      <w:pPr>
        <w:pStyle w:val="ListNumber"/>
        <w:spacing w:after="40"/>
        <w:jc w:val="both"/>
      </w:pPr>
      <w:r>
        <w:rPr>
          <w:color w:val="000000"/>
        </w:rPr>
        <w:t>Thu thập dữ liệu luật, kỹ thuật từ WPA, USA Pickleball và BWF; chuẩn hóa thành entity và relationship.</w:t>
      </w:r>
    </w:p>
    <w:p w14:paraId="46104F0A" w14:textId="77777777" w:rsidR="003661EC" w:rsidRDefault="00000000" w:rsidP="008C26F7">
      <w:pPr>
        <w:pStyle w:val="ListNumber"/>
        <w:spacing w:after="40"/>
        <w:jc w:val="both"/>
      </w:pPr>
      <w:r>
        <w:rPr>
          <w:color w:val="000000"/>
        </w:rPr>
        <w:t>Thiết kế lặp theo từng module; ưu tiên luồng chat, booking, order, staff request và knowledge retrieval.</w:t>
      </w:r>
    </w:p>
    <w:p w14:paraId="7AB51396" w14:textId="77777777" w:rsidR="003661EC" w:rsidRDefault="00000000" w:rsidP="008C26F7">
      <w:pPr>
        <w:pStyle w:val="ListNumber"/>
        <w:spacing w:after="40"/>
        <w:jc w:val="both"/>
      </w:pPr>
      <w:r>
        <w:rPr>
          <w:color w:val="000000"/>
        </w:rPr>
        <w:t>Kiểm thử từng tool/service độc lập, sau đó kiểm tra tích hợp với database và ứng dụng.</w:t>
      </w:r>
    </w:p>
    <w:p w14:paraId="0FBD6359" w14:textId="77777777" w:rsidR="003661EC" w:rsidRDefault="00000000" w:rsidP="008C26F7">
      <w:pPr>
        <w:pStyle w:val="ListNumber"/>
        <w:spacing w:after="40"/>
        <w:jc w:val="both"/>
      </w:pPr>
      <w:r>
        <w:rPr>
          <w:color w:val="000000"/>
        </w:rPr>
        <w:t>Đánh giá định tính kết quả retrieval; ghi nhận trung thực các thành phần chưa đủ điều kiện kiểm thử.</w:t>
      </w:r>
    </w:p>
    <w:p w14:paraId="6F98F890" w14:textId="77777777" w:rsidR="003661EC" w:rsidRDefault="00000000" w:rsidP="008C26F7">
      <w:pPr>
        <w:pStyle w:val="Heading2"/>
        <w:spacing w:after="100"/>
        <w:jc w:val="both"/>
      </w:pPr>
      <w:bookmarkStart w:id="6" w:name="_Toc232429387"/>
      <w:r>
        <w:rPr>
          <w:rFonts w:ascii="Times New Roman" w:eastAsia="Times New Roman" w:hAnsi="Times New Roman"/>
          <w:sz w:val="28"/>
        </w:rPr>
        <w:t>1.3. Đối tượng và phạm vi nghiên cứu</w:t>
      </w:r>
      <w:bookmarkEnd w:id="6"/>
    </w:p>
    <w:p w14:paraId="5A84A518" w14:textId="77777777" w:rsidR="003661EC" w:rsidRDefault="00000000" w:rsidP="008C26F7">
      <w:pPr>
        <w:pStyle w:val="Heading3"/>
        <w:spacing w:after="100"/>
        <w:jc w:val="both"/>
      </w:pPr>
      <w:bookmarkStart w:id="7" w:name="_Toc232429388"/>
      <w:r>
        <w:rPr>
          <w:rFonts w:ascii="Times New Roman" w:eastAsia="Times New Roman" w:hAnsi="Times New Roman"/>
        </w:rPr>
        <w:t>1.3.1. Đối tượng nghiên cứu</w:t>
      </w:r>
      <w:bookmarkEnd w:id="7"/>
    </w:p>
    <w:p w14:paraId="2DBE826E" w14:textId="77777777" w:rsidR="003661EC" w:rsidRDefault="00000000" w:rsidP="008C26F7">
      <w:pPr>
        <w:ind w:firstLine="567"/>
        <w:jc w:val="both"/>
      </w:pPr>
      <w:r>
        <w:rPr>
          <w:color w:val="000000"/>
        </w:rPr>
        <w:t>Đối tượng nghiên cứu chính là cơ chế xây dựng một AI Agent có khả năng chuyển yêu cầu tự nhiên thành hành động nghiệp vụ an toàn. Các đối tượng kỹ thuật liên quan gồm LLM, schema tool, AgentExecutor, context hội thoại, service/repository, Knowledge Graph và retrieval hybrid.</w:t>
      </w:r>
    </w:p>
    <w:p w14:paraId="009E8158" w14:textId="77777777" w:rsidR="003661EC" w:rsidRDefault="00000000" w:rsidP="008C26F7">
      <w:pPr>
        <w:pStyle w:val="ListBullet"/>
        <w:spacing w:after="40"/>
        <w:jc w:val="both"/>
      </w:pPr>
      <w:r>
        <w:rPr>
          <w:color w:val="000000"/>
        </w:rPr>
        <w:t>Người dùng hệ thống: Customer, Staff, Admin và Partner.</w:t>
      </w:r>
    </w:p>
    <w:p w14:paraId="5BD4B61A" w14:textId="77777777" w:rsidR="003661EC" w:rsidRDefault="00000000" w:rsidP="008C26F7">
      <w:pPr>
        <w:pStyle w:val="ListBullet"/>
        <w:spacing w:after="40"/>
        <w:jc w:val="both"/>
      </w:pPr>
      <w:r>
        <w:rPr>
          <w:color w:val="000000"/>
        </w:rPr>
        <w:t>Nghiệp vụ: đặt sân, đặt món, xem lịch, gọi nhân viên, thanh toán và quản trị.</w:t>
      </w:r>
    </w:p>
    <w:p w14:paraId="0A5AF8F0" w14:textId="77777777" w:rsidR="003661EC" w:rsidRDefault="00000000" w:rsidP="008C26F7">
      <w:pPr>
        <w:pStyle w:val="ListBullet"/>
        <w:spacing w:after="40"/>
        <w:jc w:val="both"/>
      </w:pPr>
      <w:r>
        <w:rPr>
          <w:color w:val="000000"/>
        </w:rPr>
        <w:t>Tri thức: luật, kỹ thuật, dụng cụ và khái niệm của bida, pickleball, cầu lông.</w:t>
      </w:r>
    </w:p>
    <w:p w14:paraId="5F0CC6EF" w14:textId="77777777" w:rsidR="003661EC" w:rsidRDefault="00000000" w:rsidP="008C26F7">
      <w:pPr>
        <w:pStyle w:val="ListBullet"/>
        <w:spacing w:after="40"/>
        <w:jc w:val="both"/>
      </w:pPr>
      <w:r>
        <w:rPr>
          <w:color w:val="000000"/>
        </w:rPr>
        <w:t>Công nghệ: Flutter, FastAPI, LangChain, PostgreSQL, Redis, Neo4j, Ollama và Stripe.</w:t>
      </w:r>
    </w:p>
    <w:p w14:paraId="08389E10" w14:textId="77777777" w:rsidR="003661EC" w:rsidRDefault="00000000" w:rsidP="008C26F7">
      <w:pPr>
        <w:pStyle w:val="Heading3"/>
        <w:spacing w:after="100"/>
        <w:jc w:val="both"/>
      </w:pPr>
      <w:bookmarkStart w:id="8" w:name="_Toc232429389"/>
      <w:r>
        <w:rPr>
          <w:rFonts w:ascii="Times New Roman" w:eastAsia="Times New Roman" w:hAnsi="Times New Roman"/>
        </w:rPr>
        <w:lastRenderedPageBreak/>
        <w:t>1.3.2. Phạm vi nghiên cứu</w:t>
      </w:r>
      <w:bookmarkEnd w:id="8"/>
    </w:p>
    <w:p w14:paraId="7F147A1D" w14:textId="77777777" w:rsidR="003661EC" w:rsidRDefault="00000000" w:rsidP="008C26F7">
      <w:pPr>
        <w:ind w:firstLine="567"/>
        <w:jc w:val="both"/>
      </w:pPr>
      <w:r>
        <w:rPr>
          <w:color w:val="000000"/>
        </w:rPr>
        <w:t>Phạm vi chức năng tập trung vào một nền tảng quản lý quán thể thao đa venue. Backend hiện thực dưới dạng monolith: các router, service, repository và AI Agent nằm trong cùng ứng dụng FastAPI. PostgreSQL, Redis và Neo4j là các hạ tầng dữ liệu bên ngoài, không làm cho backend trở thành microservices.</w:t>
      </w:r>
    </w:p>
    <w:tbl>
      <w:tblPr>
        <w:tblStyle w:val="TableGrid"/>
        <w:tblW w:w="0" w:type="auto"/>
        <w:jc w:val="center"/>
        <w:tblLook w:val="04A0" w:firstRow="1" w:lastRow="0" w:firstColumn="1" w:lastColumn="0" w:noHBand="0" w:noVBand="1"/>
      </w:tblPr>
      <w:tblGrid>
        <w:gridCol w:w="3041"/>
        <w:gridCol w:w="3041"/>
        <w:gridCol w:w="3041"/>
      </w:tblGrid>
      <w:tr w:rsidR="003661EC" w14:paraId="42735D8B" w14:textId="77777777">
        <w:trPr>
          <w:jc w:val="center"/>
        </w:trPr>
        <w:tc>
          <w:tcPr>
            <w:tcW w:w="3041" w:type="dxa"/>
            <w:shd w:val="clear" w:color="auto" w:fill="D9E2F3"/>
            <w:vAlign w:val="center"/>
          </w:tcPr>
          <w:p w14:paraId="4F9DB47A" w14:textId="77777777" w:rsidR="003661EC" w:rsidRDefault="00000000" w:rsidP="008C26F7">
            <w:pPr>
              <w:spacing w:after="0"/>
              <w:jc w:val="both"/>
            </w:pPr>
            <w:r>
              <w:rPr>
                <w:b/>
                <w:color w:val="000000"/>
                <w:sz w:val="23"/>
              </w:rPr>
              <w:t>Phạm vi</w:t>
            </w:r>
          </w:p>
        </w:tc>
        <w:tc>
          <w:tcPr>
            <w:tcW w:w="3041" w:type="dxa"/>
            <w:shd w:val="clear" w:color="auto" w:fill="D9E2F3"/>
            <w:vAlign w:val="center"/>
          </w:tcPr>
          <w:p w14:paraId="70219598" w14:textId="77777777" w:rsidR="003661EC" w:rsidRDefault="00000000" w:rsidP="008C26F7">
            <w:pPr>
              <w:spacing w:after="0"/>
              <w:jc w:val="both"/>
            </w:pPr>
            <w:r>
              <w:rPr>
                <w:b/>
                <w:color w:val="000000"/>
                <w:sz w:val="23"/>
              </w:rPr>
              <w:t>Bao gồm</w:t>
            </w:r>
          </w:p>
        </w:tc>
        <w:tc>
          <w:tcPr>
            <w:tcW w:w="3041" w:type="dxa"/>
            <w:shd w:val="clear" w:color="auto" w:fill="D9E2F3"/>
            <w:vAlign w:val="center"/>
          </w:tcPr>
          <w:p w14:paraId="5374C9ED" w14:textId="77777777" w:rsidR="003661EC" w:rsidRDefault="00000000" w:rsidP="008C26F7">
            <w:pPr>
              <w:spacing w:after="0"/>
              <w:jc w:val="both"/>
            </w:pPr>
            <w:r>
              <w:rPr>
                <w:b/>
                <w:color w:val="000000"/>
                <w:sz w:val="23"/>
              </w:rPr>
              <w:t>Không tuyên bố</w:t>
            </w:r>
          </w:p>
        </w:tc>
      </w:tr>
      <w:tr w:rsidR="003661EC" w14:paraId="461A1211" w14:textId="77777777">
        <w:trPr>
          <w:jc w:val="center"/>
        </w:trPr>
        <w:tc>
          <w:tcPr>
            <w:tcW w:w="3041" w:type="dxa"/>
            <w:vAlign w:val="center"/>
          </w:tcPr>
          <w:p w14:paraId="5ED86C2B" w14:textId="77777777" w:rsidR="003661EC" w:rsidRDefault="00000000" w:rsidP="008C26F7">
            <w:pPr>
              <w:spacing w:after="0"/>
              <w:jc w:val="both"/>
            </w:pPr>
            <w:r>
              <w:rPr>
                <w:color w:val="000000"/>
                <w:sz w:val="22"/>
              </w:rPr>
              <w:t>Môn thể thao</w:t>
            </w:r>
          </w:p>
        </w:tc>
        <w:tc>
          <w:tcPr>
            <w:tcW w:w="3041" w:type="dxa"/>
            <w:vAlign w:val="center"/>
          </w:tcPr>
          <w:p w14:paraId="2FBAA32F" w14:textId="77777777" w:rsidR="003661EC" w:rsidRDefault="00000000" w:rsidP="008C26F7">
            <w:pPr>
              <w:spacing w:after="0"/>
              <w:jc w:val="both"/>
            </w:pPr>
            <w:r>
              <w:rPr>
                <w:color w:val="000000"/>
                <w:sz w:val="22"/>
              </w:rPr>
              <w:t>Bida, pickleball, cầu lông</w:t>
            </w:r>
          </w:p>
        </w:tc>
        <w:tc>
          <w:tcPr>
            <w:tcW w:w="3041" w:type="dxa"/>
            <w:vAlign w:val="center"/>
          </w:tcPr>
          <w:p w14:paraId="26131BB1" w14:textId="77777777" w:rsidR="003661EC" w:rsidRDefault="00000000" w:rsidP="008C26F7">
            <w:pPr>
              <w:spacing w:after="0"/>
              <w:jc w:val="both"/>
            </w:pPr>
            <w:r>
              <w:rPr>
                <w:color w:val="000000"/>
                <w:sz w:val="22"/>
              </w:rPr>
              <w:t>Không bao phủ toàn bộ môn thể thao</w:t>
            </w:r>
          </w:p>
        </w:tc>
      </w:tr>
      <w:tr w:rsidR="003661EC" w14:paraId="2F68BBDD" w14:textId="77777777">
        <w:trPr>
          <w:jc w:val="center"/>
        </w:trPr>
        <w:tc>
          <w:tcPr>
            <w:tcW w:w="3041" w:type="dxa"/>
            <w:vAlign w:val="center"/>
          </w:tcPr>
          <w:p w14:paraId="7133FBED" w14:textId="77777777" w:rsidR="003661EC" w:rsidRDefault="00000000" w:rsidP="008C26F7">
            <w:pPr>
              <w:spacing w:after="0"/>
              <w:jc w:val="both"/>
            </w:pPr>
            <w:r>
              <w:rPr>
                <w:color w:val="000000"/>
                <w:sz w:val="22"/>
              </w:rPr>
              <w:t>AI</w:t>
            </w:r>
          </w:p>
        </w:tc>
        <w:tc>
          <w:tcPr>
            <w:tcW w:w="3041" w:type="dxa"/>
            <w:vAlign w:val="center"/>
          </w:tcPr>
          <w:p w14:paraId="7254A68F" w14:textId="77777777" w:rsidR="003661EC" w:rsidRDefault="00000000" w:rsidP="008C26F7">
            <w:pPr>
              <w:spacing w:after="0"/>
              <w:jc w:val="both"/>
            </w:pPr>
            <w:r>
              <w:rPr>
                <w:color w:val="000000"/>
                <w:sz w:val="22"/>
              </w:rPr>
              <w:t>Tool Calling, memory, intent routing, Graph RAG</w:t>
            </w:r>
          </w:p>
        </w:tc>
        <w:tc>
          <w:tcPr>
            <w:tcW w:w="3041" w:type="dxa"/>
            <w:vAlign w:val="center"/>
          </w:tcPr>
          <w:p w14:paraId="3486B8B5" w14:textId="77777777" w:rsidR="003661EC" w:rsidRDefault="00000000" w:rsidP="008C26F7">
            <w:pPr>
              <w:spacing w:after="0"/>
              <w:jc w:val="both"/>
            </w:pPr>
            <w:r>
              <w:rPr>
                <w:color w:val="000000"/>
                <w:sz w:val="22"/>
              </w:rPr>
              <w:t>LLM không trực tiếp chạy SQL/Cypher hoặc business logic</w:t>
            </w:r>
          </w:p>
        </w:tc>
      </w:tr>
      <w:tr w:rsidR="003661EC" w14:paraId="3E079AC9" w14:textId="77777777">
        <w:trPr>
          <w:jc w:val="center"/>
        </w:trPr>
        <w:tc>
          <w:tcPr>
            <w:tcW w:w="3041" w:type="dxa"/>
            <w:vAlign w:val="center"/>
          </w:tcPr>
          <w:p w14:paraId="5FFBEB65" w14:textId="77777777" w:rsidR="003661EC" w:rsidRDefault="00000000" w:rsidP="008C26F7">
            <w:pPr>
              <w:spacing w:after="0"/>
              <w:jc w:val="both"/>
            </w:pPr>
            <w:r>
              <w:rPr>
                <w:color w:val="000000"/>
                <w:sz w:val="22"/>
              </w:rPr>
              <w:t>Thanh toán</w:t>
            </w:r>
          </w:p>
        </w:tc>
        <w:tc>
          <w:tcPr>
            <w:tcW w:w="3041" w:type="dxa"/>
            <w:vAlign w:val="center"/>
          </w:tcPr>
          <w:p w14:paraId="5E8260EC" w14:textId="77777777" w:rsidR="003661EC" w:rsidRDefault="00000000" w:rsidP="008C26F7">
            <w:pPr>
              <w:spacing w:after="0"/>
              <w:jc w:val="both"/>
            </w:pPr>
            <w:r>
              <w:rPr>
                <w:color w:val="000000"/>
                <w:sz w:val="22"/>
              </w:rPr>
              <w:t>Stripe test mode; mã prototype VNPay</w:t>
            </w:r>
          </w:p>
        </w:tc>
        <w:tc>
          <w:tcPr>
            <w:tcW w:w="3041" w:type="dxa"/>
            <w:vAlign w:val="center"/>
          </w:tcPr>
          <w:p w14:paraId="4ACD38C4" w14:textId="77777777" w:rsidR="003661EC" w:rsidRDefault="00000000" w:rsidP="008C26F7">
            <w:pPr>
              <w:spacing w:after="0"/>
              <w:jc w:val="both"/>
            </w:pPr>
            <w:r>
              <w:rPr>
                <w:color w:val="000000"/>
                <w:sz w:val="22"/>
              </w:rPr>
              <w:t>VNPay chưa hoạt động sandbox do thiếu merchant credentials</w:t>
            </w:r>
          </w:p>
        </w:tc>
      </w:tr>
      <w:tr w:rsidR="003661EC" w14:paraId="5C6A83A5" w14:textId="77777777">
        <w:trPr>
          <w:jc w:val="center"/>
        </w:trPr>
        <w:tc>
          <w:tcPr>
            <w:tcW w:w="3041" w:type="dxa"/>
            <w:vAlign w:val="center"/>
          </w:tcPr>
          <w:p w14:paraId="44C9D3DB" w14:textId="77777777" w:rsidR="003661EC" w:rsidRDefault="00000000" w:rsidP="008C26F7">
            <w:pPr>
              <w:spacing w:after="0"/>
              <w:jc w:val="both"/>
            </w:pPr>
            <w:r>
              <w:rPr>
                <w:color w:val="000000"/>
                <w:sz w:val="22"/>
              </w:rPr>
              <w:t>Triển khai</w:t>
            </w:r>
          </w:p>
        </w:tc>
        <w:tc>
          <w:tcPr>
            <w:tcW w:w="3041" w:type="dxa"/>
            <w:vAlign w:val="center"/>
          </w:tcPr>
          <w:p w14:paraId="0DD1534D" w14:textId="77777777" w:rsidR="003661EC" w:rsidRDefault="00000000" w:rsidP="008C26F7">
            <w:pPr>
              <w:spacing w:after="0"/>
              <w:jc w:val="both"/>
            </w:pPr>
            <w:r>
              <w:rPr>
                <w:color w:val="000000"/>
                <w:sz w:val="22"/>
              </w:rPr>
              <w:t>Môi trường phát triển cục bộ và Neo4j Aura</w:t>
            </w:r>
          </w:p>
        </w:tc>
        <w:tc>
          <w:tcPr>
            <w:tcW w:w="3041" w:type="dxa"/>
            <w:vAlign w:val="center"/>
          </w:tcPr>
          <w:p w14:paraId="3275632D" w14:textId="77777777" w:rsidR="003661EC" w:rsidRDefault="00000000" w:rsidP="008C26F7">
            <w:pPr>
              <w:spacing w:after="0"/>
              <w:jc w:val="both"/>
            </w:pPr>
            <w:r>
              <w:rPr>
                <w:color w:val="000000"/>
                <w:sz w:val="22"/>
              </w:rPr>
              <w:t>Docker Compose không triển khai toàn hệ thống</w:t>
            </w:r>
          </w:p>
        </w:tc>
      </w:tr>
      <w:tr w:rsidR="003661EC" w14:paraId="7430D601" w14:textId="77777777">
        <w:trPr>
          <w:jc w:val="center"/>
        </w:trPr>
        <w:tc>
          <w:tcPr>
            <w:tcW w:w="3041" w:type="dxa"/>
            <w:vAlign w:val="center"/>
          </w:tcPr>
          <w:p w14:paraId="7D494A06" w14:textId="77777777" w:rsidR="003661EC" w:rsidRDefault="00000000" w:rsidP="008C26F7">
            <w:pPr>
              <w:spacing w:after="0"/>
              <w:jc w:val="both"/>
            </w:pPr>
            <w:r>
              <w:rPr>
                <w:color w:val="000000"/>
                <w:sz w:val="22"/>
              </w:rPr>
              <w:t>Đánh giá</w:t>
            </w:r>
          </w:p>
        </w:tc>
        <w:tc>
          <w:tcPr>
            <w:tcW w:w="3041" w:type="dxa"/>
            <w:vAlign w:val="center"/>
          </w:tcPr>
          <w:p w14:paraId="7FA9B665" w14:textId="77777777" w:rsidR="003661EC" w:rsidRDefault="00000000" w:rsidP="008C26F7">
            <w:pPr>
              <w:spacing w:after="0"/>
              <w:jc w:val="both"/>
            </w:pPr>
            <w:r>
              <w:rPr>
                <w:color w:val="000000"/>
                <w:sz w:val="22"/>
              </w:rPr>
              <w:t>Unit test, smoke test và đánh giá định tính</w:t>
            </w:r>
          </w:p>
        </w:tc>
        <w:tc>
          <w:tcPr>
            <w:tcW w:w="3041" w:type="dxa"/>
            <w:vAlign w:val="center"/>
          </w:tcPr>
          <w:p w14:paraId="2CC74863" w14:textId="77777777" w:rsidR="003661EC" w:rsidRDefault="00000000" w:rsidP="008C26F7">
            <w:pPr>
              <w:spacing w:after="0"/>
              <w:jc w:val="both"/>
            </w:pPr>
            <w:r>
              <w:rPr>
                <w:color w:val="000000"/>
                <w:sz w:val="22"/>
              </w:rPr>
              <w:t>Chưa có benchmark retrieval quy mô lớn</w:t>
            </w:r>
          </w:p>
        </w:tc>
      </w:tr>
    </w:tbl>
    <w:p w14:paraId="108ECE9D" w14:textId="77777777" w:rsidR="003661EC" w:rsidRDefault="003661EC"/>
    <w:p w14:paraId="51992664" w14:textId="77777777" w:rsidR="003661EC" w:rsidRPr="009466CF" w:rsidRDefault="00000000" w:rsidP="009466CF">
      <w:pPr>
        <w:pStyle w:val="Heading2"/>
        <w:spacing w:after="100"/>
        <w:jc w:val="both"/>
      </w:pPr>
      <w:bookmarkStart w:id="9" w:name="_Toc232429390"/>
      <w:r w:rsidRPr="009466CF">
        <w:rPr>
          <w:rFonts w:ascii="Times New Roman" w:eastAsia="Times New Roman" w:hAnsi="Times New Roman"/>
        </w:rPr>
        <w:t>1.4. Kết cấu báo cáo</w:t>
      </w:r>
      <w:bookmarkEnd w:id="9"/>
    </w:p>
    <w:p w14:paraId="7B629D7F" w14:textId="77777777" w:rsidR="003661EC" w:rsidRDefault="00000000" w:rsidP="009466CF">
      <w:pPr>
        <w:ind w:firstLine="567"/>
        <w:jc w:val="both"/>
      </w:pPr>
      <w:r w:rsidRPr="009466CF">
        <w:rPr>
          <w:color w:val="000000"/>
          <w:szCs w:val="26"/>
        </w:rPr>
        <w:t>Báo cáo gồm bốn chương. Chương 1 trình bày tổng quan đề tài. Chương 2 tổng hợp cơ sở lý thuyết, trong đó trọng tâm là AI Agent, LangChain, Tool Calling và Graph RAG. Chương 3 phân tích và thiết kế hệ thống, mô tả cách các khái niệm được ánh xạ vào kiến trúc và mã nguồn. Chương 4 trình bày giao diện chương trình, môi trường chạy và kết quả đánh giá. Sau đó là kết luận, kiến nghị, tài liệu tham khảo và phụ lục.</w:t>
      </w:r>
    </w:p>
    <w:p w14:paraId="114102CE" w14:textId="77777777" w:rsidR="003661EC" w:rsidRDefault="00000000">
      <w:r>
        <w:br w:type="page"/>
      </w:r>
    </w:p>
    <w:p w14:paraId="06156172" w14:textId="77777777" w:rsidR="003661EC" w:rsidRPr="009466CF" w:rsidRDefault="00000000" w:rsidP="009466CF">
      <w:pPr>
        <w:pStyle w:val="Heading1"/>
        <w:spacing w:before="280" w:after="160"/>
        <w:jc w:val="both"/>
        <w:rPr>
          <w:sz w:val="26"/>
          <w:szCs w:val="26"/>
        </w:rPr>
      </w:pPr>
      <w:bookmarkStart w:id="10" w:name="_Toc232429391"/>
      <w:r w:rsidRPr="009466CF">
        <w:rPr>
          <w:rFonts w:ascii="Times New Roman" w:eastAsia="Times New Roman" w:hAnsi="Times New Roman"/>
          <w:sz w:val="26"/>
          <w:szCs w:val="26"/>
        </w:rPr>
        <w:lastRenderedPageBreak/>
        <w:t>CHƯƠNG 2: CƠ SỞ LÝ THUYẾT</w:t>
      </w:r>
      <w:bookmarkEnd w:id="10"/>
    </w:p>
    <w:p w14:paraId="7D480643" w14:textId="77777777" w:rsidR="003661EC" w:rsidRPr="009466CF" w:rsidRDefault="00000000" w:rsidP="009466CF">
      <w:pPr>
        <w:pStyle w:val="Heading2"/>
        <w:spacing w:after="100"/>
        <w:jc w:val="both"/>
      </w:pPr>
      <w:bookmarkStart w:id="11" w:name="_Toc232429392"/>
      <w:r w:rsidRPr="009466CF">
        <w:rPr>
          <w:rFonts w:ascii="Times New Roman" w:eastAsia="Times New Roman" w:hAnsi="Times New Roman"/>
        </w:rPr>
        <w:t>2.1. API và giao tiếp giữa các thành phần</w:t>
      </w:r>
      <w:bookmarkEnd w:id="11"/>
    </w:p>
    <w:p w14:paraId="4F252CDA" w14:textId="77777777" w:rsidR="003661EC" w:rsidRPr="009466CF" w:rsidRDefault="00000000" w:rsidP="009466CF">
      <w:pPr>
        <w:pStyle w:val="Heading3"/>
        <w:spacing w:after="100"/>
        <w:jc w:val="both"/>
        <w:rPr>
          <w:szCs w:val="26"/>
        </w:rPr>
      </w:pPr>
      <w:bookmarkStart w:id="12" w:name="_Toc232429393"/>
      <w:r w:rsidRPr="009466CF">
        <w:rPr>
          <w:rFonts w:ascii="Times New Roman" w:eastAsia="Times New Roman" w:hAnsi="Times New Roman"/>
          <w:szCs w:val="26"/>
        </w:rPr>
        <w:t>2.1.1. API (Application Programming Interface)</w:t>
      </w:r>
      <w:bookmarkEnd w:id="12"/>
    </w:p>
    <w:p w14:paraId="6036926B" w14:textId="77777777" w:rsidR="003661EC" w:rsidRPr="009466CF" w:rsidRDefault="00000000" w:rsidP="009466CF">
      <w:pPr>
        <w:ind w:firstLine="567"/>
        <w:jc w:val="both"/>
        <w:rPr>
          <w:szCs w:val="26"/>
        </w:rPr>
      </w:pPr>
      <w:r w:rsidRPr="009466CF">
        <w:rPr>
          <w:color w:val="000000"/>
          <w:szCs w:val="26"/>
        </w:rPr>
        <w:t>API là hợp đồng cho phép các thành phần phần mềm trao đổi dữ liệu mà không cần biết chi tiết cài đặt bên trong của nhau. Hợp đồng API mô tả endpoint hoặc tên hàm, kiểu tham số, dữ liệu trả về, lỗi có thể xảy ra và quy tắc xác thực. Trong đề tài, Flutter không truy cập database trực tiếp mà gọi API FastAPI; AI Agent cũng không truy cập service tùy ý mà thông qua tool schema.</w:t>
      </w:r>
    </w:p>
    <w:p w14:paraId="289BE9F1" w14:textId="77777777" w:rsidR="003661EC" w:rsidRDefault="00000000">
      <w:pPr>
        <w:pStyle w:val="Heading3"/>
        <w:spacing w:after="100" w:line="288" w:lineRule="auto"/>
      </w:pPr>
      <w:bookmarkStart w:id="13" w:name="_Toc232429394"/>
      <w:r>
        <w:rPr>
          <w:rFonts w:ascii="Times New Roman" w:eastAsia="Times New Roman" w:hAnsi="Times New Roman"/>
        </w:rPr>
        <w:t>2.1.2. Các giao thức thường dùng trong API</w:t>
      </w:r>
      <w:bookmarkEnd w:id="13"/>
    </w:p>
    <w:tbl>
      <w:tblPr>
        <w:tblStyle w:val="TableGrid"/>
        <w:tblW w:w="0" w:type="auto"/>
        <w:jc w:val="center"/>
        <w:tblLook w:val="04A0" w:firstRow="1" w:lastRow="0" w:firstColumn="1" w:lastColumn="0" w:noHBand="0" w:noVBand="1"/>
      </w:tblPr>
      <w:tblGrid>
        <w:gridCol w:w="3041"/>
        <w:gridCol w:w="3041"/>
        <w:gridCol w:w="3041"/>
      </w:tblGrid>
      <w:tr w:rsidR="003661EC" w14:paraId="105EB423" w14:textId="77777777">
        <w:trPr>
          <w:jc w:val="center"/>
        </w:trPr>
        <w:tc>
          <w:tcPr>
            <w:tcW w:w="3041" w:type="dxa"/>
            <w:shd w:val="clear" w:color="auto" w:fill="D9E2F3"/>
            <w:vAlign w:val="center"/>
          </w:tcPr>
          <w:p w14:paraId="006A7894" w14:textId="77777777" w:rsidR="003661EC" w:rsidRDefault="00000000">
            <w:pPr>
              <w:spacing w:after="0" w:line="264" w:lineRule="auto"/>
              <w:jc w:val="center"/>
            </w:pPr>
            <w:r>
              <w:rPr>
                <w:b/>
                <w:color w:val="000000"/>
                <w:sz w:val="23"/>
              </w:rPr>
              <w:t>Cơ chế</w:t>
            </w:r>
          </w:p>
        </w:tc>
        <w:tc>
          <w:tcPr>
            <w:tcW w:w="3041" w:type="dxa"/>
            <w:shd w:val="clear" w:color="auto" w:fill="D9E2F3"/>
            <w:vAlign w:val="center"/>
          </w:tcPr>
          <w:p w14:paraId="0FA077D2" w14:textId="77777777" w:rsidR="003661EC" w:rsidRDefault="00000000">
            <w:pPr>
              <w:spacing w:after="0" w:line="264" w:lineRule="auto"/>
              <w:jc w:val="center"/>
            </w:pPr>
            <w:r>
              <w:rPr>
                <w:b/>
                <w:color w:val="000000"/>
                <w:sz w:val="23"/>
              </w:rPr>
              <w:t>Đặc điểm</w:t>
            </w:r>
          </w:p>
        </w:tc>
        <w:tc>
          <w:tcPr>
            <w:tcW w:w="3041" w:type="dxa"/>
            <w:shd w:val="clear" w:color="auto" w:fill="D9E2F3"/>
            <w:vAlign w:val="center"/>
          </w:tcPr>
          <w:p w14:paraId="1A2173A8" w14:textId="77777777" w:rsidR="003661EC" w:rsidRDefault="00000000">
            <w:pPr>
              <w:spacing w:after="0" w:line="264" w:lineRule="auto"/>
              <w:jc w:val="center"/>
            </w:pPr>
            <w:r>
              <w:rPr>
                <w:b/>
                <w:color w:val="000000"/>
                <w:sz w:val="23"/>
              </w:rPr>
              <w:t>Ứng dụng trong đề tài</w:t>
            </w:r>
          </w:p>
        </w:tc>
      </w:tr>
      <w:tr w:rsidR="003661EC" w14:paraId="511E1F81" w14:textId="77777777">
        <w:trPr>
          <w:jc w:val="center"/>
        </w:trPr>
        <w:tc>
          <w:tcPr>
            <w:tcW w:w="3041" w:type="dxa"/>
            <w:vAlign w:val="center"/>
          </w:tcPr>
          <w:p w14:paraId="1C31521C" w14:textId="77777777" w:rsidR="003661EC" w:rsidRDefault="00000000">
            <w:pPr>
              <w:spacing w:after="0" w:line="276" w:lineRule="auto"/>
            </w:pPr>
            <w:r>
              <w:rPr>
                <w:color w:val="000000"/>
                <w:sz w:val="22"/>
              </w:rPr>
              <w:t>HTTP/REST</w:t>
            </w:r>
          </w:p>
        </w:tc>
        <w:tc>
          <w:tcPr>
            <w:tcW w:w="3041" w:type="dxa"/>
            <w:vAlign w:val="center"/>
          </w:tcPr>
          <w:p w14:paraId="2B27BE86" w14:textId="77777777" w:rsidR="003661EC" w:rsidRDefault="00000000">
            <w:pPr>
              <w:spacing w:after="0" w:line="276" w:lineRule="auto"/>
            </w:pPr>
            <w:r>
              <w:rPr>
                <w:color w:val="000000"/>
                <w:sz w:val="22"/>
              </w:rPr>
              <w:t>Request-response, tài nguyên và status code</w:t>
            </w:r>
          </w:p>
        </w:tc>
        <w:tc>
          <w:tcPr>
            <w:tcW w:w="3041" w:type="dxa"/>
            <w:vAlign w:val="center"/>
          </w:tcPr>
          <w:p w14:paraId="2EC4DB4F" w14:textId="77777777" w:rsidR="003661EC" w:rsidRDefault="00000000">
            <w:pPr>
              <w:spacing w:after="0" w:line="276" w:lineRule="auto"/>
            </w:pPr>
            <w:r>
              <w:rPr>
                <w:color w:val="000000"/>
                <w:sz w:val="22"/>
              </w:rPr>
              <w:t>API nghiệp vụ FastAPI</w:t>
            </w:r>
          </w:p>
        </w:tc>
      </w:tr>
      <w:tr w:rsidR="003661EC" w14:paraId="51624310" w14:textId="77777777">
        <w:trPr>
          <w:jc w:val="center"/>
        </w:trPr>
        <w:tc>
          <w:tcPr>
            <w:tcW w:w="3041" w:type="dxa"/>
            <w:vAlign w:val="center"/>
          </w:tcPr>
          <w:p w14:paraId="0BAB8A18" w14:textId="77777777" w:rsidR="003661EC" w:rsidRDefault="00000000">
            <w:pPr>
              <w:spacing w:after="0" w:line="276" w:lineRule="auto"/>
            </w:pPr>
            <w:r>
              <w:rPr>
                <w:color w:val="000000"/>
                <w:sz w:val="22"/>
              </w:rPr>
              <w:t>WebSocket</w:t>
            </w:r>
          </w:p>
        </w:tc>
        <w:tc>
          <w:tcPr>
            <w:tcW w:w="3041" w:type="dxa"/>
            <w:vAlign w:val="center"/>
          </w:tcPr>
          <w:p w14:paraId="4EDD7E01" w14:textId="77777777" w:rsidR="003661EC" w:rsidRDefault="00000000">
            <w:pPr>
              <w:spacing w:after="0" w:line="276" w:lineRule="auto"/>
            </w:pPr>
            <w:r>
              <w:rPr>
                <w:color w:val="000000"/>
                <w:sz w:val="22"/>
              </w:rPr>
              <w:t>Kết nối hai chiều, độ trễ thấp</w:t>
            </w:r>
          </w:p>
        </w:tc>
        <w:tc>
          <w:tcPr>
            <w:tcW w:w="3041" w:type="dxa"/>
            <w:vAlign w:val="center"/>
          </w:tcPr>
          <w:p w14:paraId="2237CA8D" w14:textId="77777777" w:rsidR="003661EC" w:rsidRDefault="00000000">
            <w:pPr>
              <w:spacing w:after="0" w:line="276" w:lineRule="auto"/>
            </w:pPr>
            <w:r>
              <w:rPr>
                <w:color w:val="000000"/>
                <w:sz w:val="22"/>
              </w:rPr>
              <w:t>Chat nhân viên và thông báo realtime</w:t>
            </w:r>
          </w:p>
        </w:tc>
      </w:tr>
      <w:tr w:rsidR="003661EC" w14:paraId="530FCBB8" w14:textId="77777777">
        <w:trPr>
          <w:jc w:val="center"/>
        </w:trPr>
        <w:tc>
          <w:tcPr>
            <w:tcW w:w="3041" w:type="dxa"/>
            <w:vAlign w:val="center"/>
          </w:tcPr>
          <w:p w14:paraId="41B38D5C" w14:textId="77777777" w:rsidR="003661EC" w:rsidRDefault="00000000">
            <w:pPr>
              <w:spacing w:after="0" w:line="276" w:lineRule="auto"/>
            </w:pPr>
            <w:r>
              <w:rPr>
                <w:color w:val="000000"/>
                <w:sz w:val="22"/>
              </w:rPr>
              <w:t>SSE</w:t>
            </w:r>
          </w:p>
        </w:tc>
        <w:tc>
          <w:tcPr>
            <w:tcW w:w="3041" w:type="dxa"/>
            <w:vAlign w:val="center"/>
          </w:tcPr>
          <w:p w14:paraId="2042E661" w14:textId="77777777" w:rsidR="003661EC" w:rsidRDefault="00000000">
            <w:pPr>
              <w:spacing w:after="0" w:line="276" w:lineRule="auto"/>
            </w:pPr>
            <w:r>
              <w:rPr>
                <w:color w:val="000000"/>
                <w:sz w:val="22"/>
              </w:rPr>
              <w:t>Server phát luồng dữ liệu một chiều qua HTTP</w:t>
            </w:r>
          </w:p>
        </w:tc>
        <w:tc>
          <w:tcPr>
            <w:tcW w:w="3041" w:type="dxa"/>
            <w:vAlign w:val="center"/>
          </w:tcPr>
          <w:p w14:paraId="418CD68E" w14:textId="77777777" w:rsidR="003661EC" w:rsidRDefault="00000000">
            <w:pPr>
              <w:spacing w:after="0" w:line="276" w:lineRule="auto"/>
            </w:pPr>
            <w:r>
              <w:rPr>
                <w:color w:val="000000"/>
                <w:sz w:val="22"/>
              </w:rPr>
              <w:t>Streaming phản hồi AI</w:t>
            </w:r>
          </w:p>
        </w:tc>
      </w:tr>
      <w:tr w:rsidR="003661EC" w14:paraId="60114FA3" w14:textId="77777777">
        <w:trPr>
          <w:jc w:val="center"/>
        </w:trPr>
        <w:tc>
          <w:tcPr>
            <w:tcW w:w="3041" w:type="dxa"/>
            <w:vAlign w:val="center"/>
          </w:tcPr>
          <w:p w14:paraId="20072C49" w14:textId="77777777" w:rsidR="003661EC" w:rsidRDefault="00000000">
            <w:pPr>
              <w:spacing w:after="0" w:line="276" w:lineRule="auto"/>
            </w:pPr>
            <w:r>
              <w:rPr>
                <w:color w:val="000000"/>
                <w:sz w:val="22"/>
              </w:rPr>
              <w:t>gRPC</w:t>
            </w:r>
          </w:p>
        </w:tc>
        <w:tc>
          <w:tcPr>
            <w:tcW w:w="3041" w:type="dxa"/>
            <w:vAlign w:val="center"/>
          </w:tcPr>
          <w:p w14:paraId="4E3AA936" w14:textId="77777777" w:rsidR="003661EC" w:rsidRDefault="00000000">
            <w:pPr>
              <w:spacing w:after="0" w:line="276" w:lineRule="auto"/>
            </w:pPr>
            <w:r>
              <w:rPr>
                <w:color w:val="000000"/>
                <w:sz w:val="22"/>
              </w:rPr>
              <w:t>RPC nhị phân, hợp đồng protobuf</w:t>
            </w:r>
          </w:p>
        </w:tc>
        <w:tc>
          <w:tcPr>
            <w:tcW w:w="3041" w:type="dxa"/>
            <w:vAlign w:val="center"/>
          </w:tcPr>
          <w:p w14:paraId="3B7A5B67" w14:textId="77777777" w:rsidR="003661EC" w:rsidRDefault="00000000">
            <w:pPr>
              <w:spacing w:after="0" w:line="276" w:lineRule="auto"/>
            </w:pPr>
            <w:r>
              <w:rPr>
                <w:color w:val="000000"/>
                <w:sz w:val="22"/>
              </w:rPr>
              <w:t>Prototype Java VNPay</w:t>
            </w:r>
          </w:p>
        </w:tc>
      </w:tr>
    </w:tbl>
    <w:p w14:paraId="13291C86" w14:textId="77777777" w:rsidR="003661EC" w:rsidRDefault="003661EC"/>
    <w:p w14:paraId="2B380145" w14:textId="77777777" w:rsidR="003661EC" w:rsidRDefault="00000000">
      <w:pPr>
        <w:pStyle w:val="Heading3"/>
        <w:spacing w:after="100" w:line="288" w:lineRule="auto"/>
      </w:pPr>
      <w:bookmarkStart w:id="14" w:name="_Toc232429395"/>
      <w:r>
        <w:rPr>
          <w:rFonts w:ascii="Times New Roman" w:eastAsia="Times New Roman" w:hAnsi="Times New Roman"/>
        </w:rPr>
        <w:t>2.1.3. Ưu điểm của việc sử dụng API</w:t>
      </w:r>
      <w:bookmarkEnd w:id="14"/>
    </w:p>
    <w:p w14:paraId="1E957D93" w14:textId="77777777" w:rsidR="003661EC" w:rsidRDefault="00000000">
      <w:pPr>
        <w:pStyle w:val="ListBullet"/>
        <w:spacing w:after="40" w:line="324" w:lineRule="auto"/>
      </w:pPr>
      <w:r>
        <w:rPr>
          <w:color w:val="000000"/>
        </w:rPr>
        <w:t>Tách giao diện Flutter khỏi cách lưu và xử lý dữ liệu ở backend.</w:t>
      </w:r>
    </w:p>
    <w:p w14:paraId="67FF2B25" w14:textId="77777777" w:rsidR="003661EC" w:rsidRDefault="00000000">
      <w:pPr>
        <w:pStyle w:val="ListBullet"/>
        <w:spacing w:after="40" w:line="324" w:lineRule="auto"/>
      </w:pPr>
      <w:r>
        <w:rPr>
          <w:color w:val="000000"/>
        </w:rPr>
        <w:t>Chuẩn hóa xác thực, kiểm tra dữ liệu và phản hồi lỗi.</w:t>
      </w:r>
    </w:p>
    <w:p w14:paraId="432713DE" w14:textId="77777777" w:rsidR="003661EC" w:rsidRDefault="00000000">
      <w:pPr>
        <w:pStyle w:val="ListBullet"/>
        <w:spacing w:after="40" w:line="324" w:lineRule="auto"/>
      </w:pPr>
      <w:r>
        <w:rPr>
          <w:color w:val="000000"/>
        </w:rPr>
        <w:t>Cho phép kiểm thử độc lập từng endpoint hoặc service.</w:t>
      </w:r>
    </w:p>
    <w:p w14:paraId="4D31F4EE" w14:textId="77777777" w:rsidR="003661EC" w:rsidRDefault="00000000">
      <w:pPr>
        <w:pStyle w:val="ListBullet"/>
        <w:spacing w:after="40" w:line="324" w:lineRule="auto"/>
      </w:pPr>
      <w:r>
        <w:rPr>
          <w:color w:val="000000"/>
        </w:rPr>
        <w:t>Hạn chế quyền của AI Agent thông qua danh sách tool được đăng ký.</w:t>
      </w:r>
    </w:p>
    <w:p w14:paraId="108E1AAB" w14:textId="77777777" w:rsidR="003661EC" w:rsidRDefault="00000000">
      <w:pPr>
        <w:pStyle w:val="ListBullet"/>
        <w:spacing w:after="40" w:line="324" w:lineRule="auto"/>
      </w:pPr>
      <w:r>
        <w:rPr>
          <w:color w:val="000000"/>
        </w:rPr>
        <w:t>Hỗ trợ mở rộng client web hoặc tích hợp bên thứ ba trong tương lai.</w:t>
      </w:r>
    </w:p>
    <w:p w14:paraId="36A1BB2F" w14:textId="77777777" w:rsidR="003661EC" w:rsidRDefault="00000000">
      <w:pPr>
        <w:pStyle w:val="Heading2"/>
        <w:spacing w:after="100" w:line="288" w:lineRule="auto"/>
      </w:pPr>
      <w:bookmarkStart w:id="15" w:name="_Toc232429396"/>
      <w:r>
        <w:rPr>
          <w:rFonts w:ascii="Times New Roman" w:eastAsia="Times New Roman" w:hAnsi="Times New Roman"/>
          <w:sz w:val="28"/>
        </w:rPr>
        <w:t>2.2. Mô hình ngôn ngữ lớn và AI Agent</w:t>
      </w:r>
      <w:bookmarkEnd w:id="15"/>
    </w:p>
    <w:p w14:paraId="7596C23A" w14:textId="77777777" w:rsidR="003661EC" w:rsidRDefault="00000000">
      <w:pPr>
        <w:pStyle w:val="Heading3"/>
        <w:spacing w:after="100" w:line="288" w:lineRule="auto"/>
      </w:pPr>
      <w:bookmarkStart w:id="16" w:name="_Toc232429397"/>
      <w:r>
        <w:rPr>
          <w:rFonts w:ascii="Times New Roman" w:eastAsia="Times New Roman" w:hAnsi="Times New Roman"/>
        </w:rPr>
        <w:t>2.2.1. Mô hình ngôn ngữ lớn (LLM)</w:t>
      </w:r>
      <w:bookmarkEnd w:id="16"/>
    </w:p>
    <w:p w14:paraId="33A62834" w14:textId="77777777" w:rsidR="003661EC" w:rsidRDefault="00000000">
      <w:pPr>
        <w:ind w:firstLine="567"/>
      </w:pPr>
      <w:r>
        <w:rPr>
          <w:color w:val="000000"/>
        </w:rPr>
        <w:t xml:space="preserve">LLM là mô hình học sâu được huấn luyện trên lượng lớn văn bản để dự đoán token tiếp theo. Nhờ đó, mô hình có thể hiểu chỉ dẫn, tổng hợp thông tin và sinh phản </w:t>
      </w:r>
      <w:r>
        <w:rPr>
          <w:color w:val="000000"/>
        </w:rPr>
        <w:lastRenderedPageBreak/>
        <w:t>hồi tự nhiên. Tuy nhiên, LLM không mặc nhiên có quyền truy cập dữ liệu mới nhất, không bảo đảm tính đúng của phép tính nghiệp vụ và có thể hallucinate khi thiếu ngữ cảnh.</w:t>
      </w:r>
    </w:p>
    <w:p w14:paraId="0861138F" w14:textId="77777777" w:rsidR="003661EC" w:rsidRDefault="00000000">
      <w:pPr>
        <w:ind w:firstLine="567"/>
      </w:pPr>
      <w:r>
        <w:rPr>
          <w:color w:val="000000"/>
        </w:rPr>
        <w:t>Trong hệ thống, LLM được dùng cho hiểu ý định, suy luận tham số và diễn đạt kết quả. Dữ liệu động như sân trống, giá, booking hay đơn hàng phải lấy từ database thông qua tool. Quy tắc này tạo ranh giới rõ giữa sinh ngôn ngữ và thực thi nghiệp vụ.</w:t>
      </w:r>
    </w:p>
    <w:p w14:paraId="0F37FF10" w14:textId="77777777" w:rsidR="003661EC" w:rsidRDefault="00000000">
      <w:pPr>
        <w:pStyle w:val="Heading3"/>
        <w:spacing w:after="100" w:line="288" w:lineRule="auto"/>
      </w:pPr>
      <w:bookmarkStart w:id="17" w:name="_Toc232429398"/>
      <w:r>
        <w:rPr>
          <w:rFonts w:ascii="Times New Roman" w:eastAsia="Times New Roman" w:hAnsi="Times New Roman"/>
        </w:rPr>
        <w:t>2.2.2. Khái niệm AI Agent</w:t>
      </w:r>
      <w:bookmarkEnd w:id="17"/>
    </w:p>
    <w:p w14:paraId="7240BF6F" w14:textId="77777777" w:rsidR="003661EC" w:rsidRDefault="00000000">
      <w:pPr>
        <w:ind w:firstLine="567"/>
      </w:pPr>
      <w:r>
        <w:rPr>
          <w:color w:val="000000"/>
        </w:rPr>
        <w:t>AI Agent là hệ thống sử dụng mô hình để lựa chọn hành động, quan sát kết quả và tiếp tục suy luận cho đến khi hoàn thành mục tiêu hoặc đạt giới hạn. Một agent cơ bản gồm model, prompt, memory/context, tool registry và vòng lặp điều phối. Agent không đồng nghĩa với LLM; LLM chỉ là thành phần ra quyết định trong một kiến trúc lớn hơn.</w:t>
      </w:r>
    </w:p>
    <w:p w14:paraId="38FCEF20" w14:textId="77777777" w:rsidR="003661EC" w:rsidRDefault="00000000">
      <w:pPr>
        <w:pStyle w:val="Heading3"/>
        <w:spacing w:after="100" w:line="288" w:lineRule="auto"/>
      </w:pPr>
      <w:bookmarkStart w:id="18" w:name="_Toc232429399"/>
      <w:r>
        <w:rPr>
          <w:rFonts w:ascii="Times New Roman" w:eastAsia="Times New Roman" w:hAnsi="Times New Roman"/>
        </w:rPr>
        <w:t>2.2.3. Phân biệt chatbot LLM và AI Agent</w:t>
      </w:r>
      <w:bookmarkEnd w:id="18"/>
    </w:p>
    <w:tbl>
      <w:tblPr>
        <w:tblStyle w:val="TableGrid"/>
        <w:tblW w:w="0" w:type="auto"/>
        <w:jc w:val="center"/>
        <w:tblLook w:val="04A0" w:firstRow="1" w:lastRow="0" w:firstColumn="1" w:lastColumn="0" w:noHBand="0" w:noVBand="1"/>
      </w:tblPr>
      <w:tblGrid>
        <w:gridCol w:w="3041"/>
        <w:gridCol w:w="3041"/>
        <w:gridCol w:w="3041"/>
      </w:tblGrid>
      <w:tr w:rsidR="003661EC" w14:paraId="52A39795" w14:textId="77777777">
        <w:trPr>
          <w:jc w:val="center"/>
        </w:trPr>
        <w:tc>
          <w:tcPr>
            <w:tcW w:w="3041" w:type="dxa"/>
            <w:shd w:val="clear" w:color="auto" w:fill="D9E2F3"/>
            <w:vAlign w:val="center"/>
          </w:tcPr>
          <w:p w14:paraId="5A6E6462" w14:textId="77777777" w:rsidR="003661EC" w:rsidRDefault="00000000">
            <w:pPr>
              <w:spacing w:after="0" w:line="264" w:lineRule="auto"/>
              <w:jc w:val="center"/>
            </w:pPr>
            <w:r>
              <w:rPr>
                <w:b/>
                <w:color w:val="000000"/>
                <w:sz w:val="23"/>
              </w:rPr>
              <w:t>Tiêu chí</w:t>
            </w:r>
          </w:p>
        </w:tc>
        <w:tc>
          <w:tcPr>
            <w:tcW w:w="3041" w:type="dxa"/>
            <w:shd w:val="clear" w:color="auto" w:fill="D9E2F3"/>
            <w:vAlign w:val="center"/>
          </w:tcPr>
          <w:p w14:paraId="580DE18F" w14:textId="77777777" w:rsidR="003661EC" w:rsidRDefault="00000000">
            <w:pPr>
              <w:spacing w:after="0" w:line="264" w:lineRule="auto"/>
              <w:jc w:val="center"/>
            </w:pPr>
            <w:r>
              <w:rPr>
                <w:b/>
                <w:color w:val="000000"/>
                <w:sz w:val="23"/>
              </w:rPr>
              <w:t>Chatbot LLM</w:t>
            </w:r>
          </w:p>
        </w:tc>
        <w:tc>
          <w:tcPr>
            <w:tcW w:w="3041" w:type="dxa"/>
            <w:shd w:val="clear" w:color="auto" w:fill="D9E2F3"/>
            <w:vAlign w:val="center"/>
          </w:tcPr>
          <w:p w14:paraId="2793229D" w14:textId="77777777" w:rsidR="003661EC" w:rsidRDefault="00000000">
            <w:pPr>
              <w:spacing w:after="0" w:line="264" w:lineRule="auto"/>
              <w:jc w:val="center"/>
            </w:pPr>
            <w:r>
              <w:rPr>
                <w:b/>
                <w:color w:val="000000"/>
                <w:sz w:val="23"/>
              </w:rPr>
              <w:t>AI Agent trong đề tài</w:t>
            </w:r>
          </w:p>
        </w:tc>
      </w:tr>
      <w:tr w:rsidR="003661EC" w14:paraId="1243C0C8" w14:textId="77777777">
        <w:trPr>
          <w:jc w:val="center"/>
        </w:trPr>
        <w:tc>
          <w:tcPr>
            <w:tcW w:w="3041" w:type="dxa"/>
            <w:vAlign w:val="center"/>
          </w:tcPr>
          <w:p w14:paraId="68FB11F5" w14:textId="77777777" w:rsidR="003661EC" w:rsidRDefault="00000000">
            <w:pPr>
              <w:spacing w:after="0" w:line="276" w:lineRule="auto"/>
            </w:pPr>
            <w:r>
              <w:rPr>
                <w:color w:val="000000"/>
                <w:sz w:val="22"/>
              </w:rPr>
              <w:t>Luồng</w:t>
            </w:r>
          </w:p>
        </w:tc>
        <w:tc>
          <w:tcPr>
            <w:tcW w:w="3041" w:type="dxa"/>
            <w:vAlign w:val="center"/>
          </w:tcPr>
          <w:p w14:paraId="02ECD440" w14:textId="77777777" w:rsidR="003661EC" w:rsidRDefault="00000000">
            <w:pPr>
              <w:spacing w:after="0" w:line="276" w:lineRule="auto"/>
            </w:pPr>
            <w:r>
              <w:rPr>
                <w:color w:val="000000"/>
                <w:sz w:val="22"/>
              </w:rPr>
              <w:t>Message → LLM → Text</w:t>
            </w:r>
          </w:p>
        </w:tc>
        <w:tc>
          <w:tcPr>
            <w:tcW w:w="3041" w:type="dxa"/>
            <w:vAlign w:val="center"/>
          </w:tcPr>
          <w:p w14:paraId="52975279" w14:textId="77777777" w:rsidR="003661EC" w:rsidRDefault="00000000">
            <w:pPr>
              <w:spacing w:after="0" w:line="276" w:lineRule="auto"/>
            </w:pPr>
            <w:r>
              <w:rPr>
                <w:color w:val="000000"/>
                <w:sz w:val="22"/>
              </w:rPr>
              <w:t>Message → LLM → Tool → Observation → LLM</w:t>
            </w:r>
          </w:p>
        </w:tc>
      </w:tr>
      <w:tr w:rsidR="003661EC" w14:paraId="4629AEC5" w14:textId="77777777">
        <w:trPr>
          <w:jc w:val="center"/>
        </w:trPr>
        <w:tc>
          <w:tcPr>
            <w:tcW w:w="3041" w:type="dxa"/>
            <w:vAlign w:val="center"/>
          </w:tcPr>
          <w:p w14:paraId="4C477473" w14:textId="77777777" w:rsidR="003661EC" w:rsidRDefault="00000000">
            <w:pPr>
              <w:spacing w:after="0" w:line="276" w:lineRule="auto"/>
            </w:pPr>
            <w:r>
              <w:rPr>
                <w:color w:val="000000"/>
                <w:sz w:val="22"/>
              </w:rPr>
              <w:t>Dữ liệu động</w:t>
            </w:r>
          </w:p>
        </w:tc>
        <w:tc>
          <w:tcPr>
            <w:tcW w:w="3041" w:type="dxa"/>
            <w:vAlign w:val="center"/>
          </w:tcPr>
          <w:p w14:paraId="6C4B37AA" w14:textId="77777777" w:rsidR="003661EC" w:rsidRDefault="00000000">
            <w:pPr>
              <w:spacing w:after="0" w:line="276" w:lineRule="auto"/>
            </w:pPr>
            <w:r>
              <w:rPr>
                <w:color w:val="000000"/>
                <w:sz w:val="22"/>
              </w:rPr>
              <w:t>Không bảo đảm cập nhật</w:t>
            </w:r>
          </w:p>
        </w:tc>
        <w:tc>
          <w:tcPr>
            <w:tcW w:w="3041" w:type="dxa"/>
            <w:vAlign w:val="center"/>
          </w:tcPr>
          <w:p w14:paraId="1CA3776F" w14:textId="77777777" w:rsidR="003661EC" w:rsidRDefault="00000000">
            <w:pPr>
              <w:spacing w:after="0" w:line="276" w:lineRule="auto"/>
            </w:pPr>
            <w:r>
              <w:rPr>
                <w:color w:val="000000"/>
                <w:sz w:val="22"/>
              </w:rPr>
              <w:t>Lấy từ PostgreSQL/Neo4j qua tool</w:t>
            </w:r>
          </w:p>
        </w:tc>
      </w:tr>
      <w:tr w:rsidR="003661EC" w14:paraId="34F684A9" w14:textId="77777777">
        <w:trPr>
          <w:jc w:val="center"/>
        </w:trPr>
        <w:tc>
          <w:tcPr>
            <w:tcW w:w="3041" w:type="dxa"/>
            <w:vAlign w:val="center"/>
          </w:tcPr>
          <w:p w14:paraId="4822A66A" w14:textId="77777777" w:rsidR="003661EC" w:rsidRDefault="00000000">
            <w:pPr>
              <w:spacing w:after="0" w:line="276" w:lineRule="auto"/>
            </w:pPr>
            <w:r>
              <w:rPr>
                <w:color w:val="000000"/>
                <w:sz w:val="22"/>
              </w:rPr>
              <w:t>Hành động</w:t>
            </w:r>
          </w:p>
        </w:tc>
        <w:tc>
          <w:tcPr>
            <w:tcW w:w="3041" w:type="dxa"/>
            <w:vAlign w:val="center"/>
          </w:tcPr>
          <w:p w14:paraId="74570B18" w14:textId="77777777" w:rsidR="003661EC" w:rsidRDefault="00000000">
            <w:pPr>
              <w:spacing w:after="0" w:line="276" w:lineRule="auto"/>
            </w:pPr>
            <w:r>
              <w:rPr>
                <w:color w:val="000000"/>
                <w:sz w:val="22"/>
              </w:rPr>
              <w:t>Chỉ sinh văn bản</w:t>
            </w:r>
          </w:p>
        </w:tc>
        <w:tc>
          <w:tcPr>
            <w:tcW w:w="3041" w:type="dxa"/>
            <w:vAlign w:val="center"/>
          </w:tcPr>
          <w:p w14:paraId="4A5188B6" w14:textId="77777777" w:rsidR="003661EC" w:rsidRDefault="00000000">
            <w:pPr>
              <w:spacing w:after="0" w:line="276" w:lineRule="auto"/>
            </w:pPr>
            <w:r>
              <w:rPr>
                <w:color w:val="000000"/>
                <w:sz w:val="22"/>
              </w:rPr>
              <w:t>Có thể tạo booking/order qua service</w:t>
            </w:r>
          </w:p>
        </w:tc>
      </w:tr>
      <w:tr w:rsidR="003661EC" w14:paraId="5BCABC5A" w14:textId="77777777">
        <w:trPr>
          <w:jc w:val="center"/>
        </w:trPr>
        <w:tc>
          <w:tcPr>
            <w:tcW w:w="3041" w:type="dxa"/>
            <w:vAlign w:val="center"/>
          </w:tcPr>
          <w:p w14:paraId="704C195D" w14:textId="77777777" w:rsidR="003661EC" w:rsidRDefault="00000000">
            <w:pPr>
              <w:spacing w:after="0" w:line="276" w:lineRule="auto"/>
            </w:pPr>
            <w:r>
              <w:rPr>
                <w:color w:val="000000"/>
                <w:sz w:val="22"/>
              </w:rPr>
              <w:t>Kiểm soát</w:t>
            </w:r>
          </w:p>
        </w:tc>
        <w:tc>
          <w:tcPr>
            <w:tcW w:w="3041" w:type="dxa"/>
            <w:vAlign w:val="center"/>
          </w:tcPr>
          <w:p w14:paraId="3275FA0D" w14:textId="77777777" w:rsidR="003661EC" w:rsidRDefault="00000000">
            <w:pPr>
              <w:spacing w:after="0" w:line="276" w:lineRule="auto"/>
            </w:pPr>
            <w:r>
              <w:rPr>
                <w:color w:val="000000"/>
                <w:sz w:val="22"/>
              </w:rPr>
              <w:t>Phụ thuộc prompt</w:t>
            </w:r>
          </w:p>
        </w:tc>
        <w:tc>
          <w:tcPr>
            <w:tcW w:w="3041" w:type="dxa"/>
            <w:vAlign w:val="center"/>
          </w:tcPr>
          <w:p w14:paraId="73068289" w14:textId="77777777" w:rsidR="003661EC" w:rsidRDefault="00000000">
            <w:pPr>
              <w:spacing w:after="0" w:line="276" w:lineRule="auto"/>
            </w:pPr>
            <w:r>
              <w:rPr>
                <w:color w:val="000000"/>
                <w:sz w:val="22"/>
              </w:rPr>
              <w:t>Giới hạn tool, schema, validation và số vòng lặp</w:t>
            </w:r>
          </w:p>
        </w:tc>
      </w:tr>
      <w:tr w:rsidR="003661EC" w14:paraId="4768C14F" w14:textId="77777777">
        <w:trPr>
          <w:jc w:val="center"/>
        </w:trPr>
        <w:tc>
          <w:tcPr>
            <w:tcW w:w="3041" w:type="dxa"/>
            <w:vAlign w:val="center"/>
          </w:tcPr>
          <w:p w14:paraId="0BA8A8D5" w14:textId="77777777" w:rsidR="003661EC" w:rsidRDefault="00000000">
            <w:pPr>
              <w:spacing w:after="0" w:line="276" w:lineRule="auto"/>
            </w:pPr>
            <w:r>
              <w:rPr>
                <w:color w:val="000000"/>
                <w:sz w:val="22"/>
              </w:rPr>
              <w:t>Khả năng kiểm thử</w:t>
            </w:r>
          </w:p>
        </w:tc>
        <w:tc>
          <w:tcPr>
            <w:tcW w:w="3041" w:type="dxa"/>
            <w:vAlign w:val="center"/>
          </w:tcPr>
          <w:p w14:paraId="6061A894" w14:textId="77777777" w:rsidR="003661EC" w:rsidRDefault="00000000">
            <w:pPr>
              <w:spacing w:after="0" w:line="276" w:lineRule="auto"/>
            </w:pPr>
            <w:r>
              <w:rPr>
                <w:color w:val="000000"/>
                <w:sz w:val="22"/>
              </w:rPr>
              <w:t>Khó tách logic</w:t>
            </w:r>
          </w:p>
        </w:tc>
        <w:tc>
          <w:tcPr>
            <w:tcW w:w="3041" w:type="dxa"/>
            <w:vAlign w:val="center"/>
          </w:tcPr>
          <w:p w14:paraId="1D8D0E42" w14:textId="77777777" w:rsidR="003661EC" w:rsidRDefault="00000000">
            <w:pPr>
              <w:spacing w:after="0" w:line="276" w:lineRule="auto"/>
            </w:pPr>
            <w:r>
              <w:rPr>
                <w:color w:val="000000"/>
                <w:sz w:val="22"/>
              </w:rPr>
              <w:t>Tool và service có thể unit test độc lập</w:t>
            </w:r>
          </w:p>
        </w:tc>
      </w:tr>
    </w:tbl>
    <w:p w14:paraId="18CCCA8B" w14:textId="77777777" w:rsidR="003661EC" w:rsidRDefault="003661EC"/>
    <w:p w14:paraId="0382FDFB" w14:textId="77777777" w:rsidR="003661EC" w:rsidRDefault="00000000">
      <w:pPr>
        <w:pStyle w:val="Heading2"/>
        <w:spacing w:after="100" w:line="288" w:lineRule="auto"/>
      </w:pPr>
      <w:bookmarkStart w:id="19" w:name="_Toc232429400"/>
      <w:r>
        <w:rPr>
          <w:rFonts w:ascii="Times New Roman" w:eastAsia="Times New Roman" w:hAnsi="Times New Roman"/>
          <w:sz w:val="28"/>
        </w:rPr>
        <w:t>2.3. Tool Calling và Function Calling</w:t>
      </w:r>
      <w:bookmarkEnd w:id="19"/>
    </w:p>
    <w:p w14:paraId="53564499" w14:textId="77777777" w:rsidR="003661EC" w:rsidRDefault="00000000">
      <w:pPr>
        <w:pStyle w:val="Heading3"/>
        <w:spacing w:after="100" w:line="288" w:lineRule="auto"/>
      </w:pPr>
      <w:bookmarkStart w:id="20" w:name="_Toc232429401"/>
      <w:r>
        <w:rPr>
          <w:rFonts w:ascii="Times New Roman" w:eastAsia="Times New Roman" w:hAnsi="Times New Roman"/>
        </w:rPr>
        <w:t>2.3.1. Khái niệm và cách gọi thuật ngữ</w:t>
      </w:r>
      <w:bookmarkEnd w:id="20"/>
    </w:p>
    <w:p w14:paraId="2F928730" w14:textId="77777777" w:rsidR="003661EC" w:rsidRDefault="00000000">
      <w:pPr>
        <w:ind w:firstLine="567"/>
      </w:pPr>
      <w:r>
        <w:rPr>
          <w:color w:val="000000"/>
        </w:rPr>
        <w:t xml:space="preserve">Function Calling là khả năng của model sinh tên hàm và arguments theo JSON schema. Tool Calling là khái niệm rộng hơn: tool có thể là function Python, API, truy vấn dữ liệu hoặc một thao tác bên ngoài. Trong đồ án, mỗi LangChain tool được hiện </w:t>
      </w:r>
      <w:r>
        <w:rPr>
          <w:color w:val="000000"/>
        </w:rPr>
        <w:lastRenderedPageBreak/>
        <w:t>thực bằng function Python, vì vậy có thể nói model sinh một function call, còn agent thực hiện một tool call.</w:t>
      </w:r>
    </w:p>
    <w:p w14:paraId="2358FB9B" w14:textId="77777777" w:rsidR="003661EC" w:rsidRDefault="00000000">
      <w:pPr>
        <w:ind w:firstLine="567"/>
      </w:pPr>
      <w:r>
        <w:rPr>
          <w:color w:val="000000"/>
        </w:rPr>
        <w:t>Điểm quan trọng là LLM không tự chạy function. Model chỉ sinh dữ liệu điều khiển, ví dụ tên `book_court` và các tham số thời gian. AgentExecutor nhận dữ liệu này, kiểm tra tool registry rồi mới gọi coroutine Python tương ứng.</w:t>
      </w:r>
    </w:p>
    <w:p w14:paraId="27B92182" w14:textId="77777777" w:rsidR="003661EC" w:rsidRDefault="00000000">
      <w:pPr>
        <w:pStyle w:val="Heading3"/>
        <w:spacing w:after="100" w:line="288" w:lineRule="auto"/>
      </w:pPr>
      <w:bookmarkStart w:id="21" w:name="_Toc232429402"/>
      <w:r>
        <w:rPr>
          <w:rFonts w:ascii="Times New Roman" w:eastAsia="Times New Roman" w:hAnsi="Times New Roman"/>
        </w:rPr>
        <w:t>2.3.2. Schema và cơ chế sinh tham số</w:t>
      </w:r>
      <w:bookmarkEnd w:id="21"/>
    </w:p>
    <w:p w14:paraId="0447348C" w14:textId="77777777" w:rsidR="003661EC" w:rsidRDefault="00000000">
      <w:pPr>
        <w:ind w:firstLine="567"/>
      </w:pPr>
      <w:r>
        <w:rPr>
          <w:color w:val="000000"/>
        </w:rPr>
        <w:t>Schema mô tả tên tool, mục đích, các trường đầu vào, kiểu dữ liệu và trường bắt buộc. LangChain tạo schema từ type hint, Pydantic model và docstring. Khi người dùng nói “mai 8 giờ đặt bàn bida trong hai tiếng”, LLM dựa vào message, ngày giờ hiện tại, venue context và schema để sinh `court_type`, `court_number`, `start_time`, `end_time` và `notes`. Đây chính là sinh tham số.</w:t>
      </w:r>
    </w:p>
    <w:tbl>
      <w:tblPr>
        <w:tblStyle w:val="TableGrid"/>
        <w:tblW w:w="0" w:type="auto"/>
        <w:jc w:val="center"/>
        <w:tblLook w:val="04A0" w:firstRow="1" w:lastRow="0" w:firstColumn="1" w:lastColumn="0" w:noHBand="0" w:noVBand="1"/>
      </w:tblPr>
      <w:tblGrid>
        <w:gridCol w:w="3041"/>
        <w:gridCol w:w="3041"/>
        <w:gridCol w:w="3041"/>
      </w:tblGrid>
      <w:tr w:rsidR="003661EC" w14:paraId="7FA7AE30" w14:textId="77777777">
        <w:trPr>
          <w:jc w:val="center"/>
        </w:trPr>
        <w:tc>
          <w:tcPr>
            <w:tcW w:w="3041" w:type="dxa"/>
            <w:shd w:val="clear" w:color="auto" w:fill="D9E2F3"/>
            <w:vAlign w:val="center"/>
          </w:tcPr>
          <w:p w14:paraId="3AB79ACD" w14:textId="77777777" w:rsidR="003661EC" w:rsidRDefault="00000000">
            <w:pPr>
              <w:spacing w:after="0" w:line="264" w:lineRule="auto"/>
              <w:jc w:val="center"/>
            </w:pPr>
            <w:r>
              <w:rPr>
                <w:b/>
                <w:color w:val="000000"/>
                <w:sz w:val="23"/>
              </w:rPr>
              <w:t>Giai đoạn</w:t>
            </w:r>
          </w:p>
        </w:tc>
        <w:tc>
          <w:tcPr>
            <w:tcW w:w="3041" w:type="dxa"/>
            <w:shd w:val="clear" w:color="auto" w:fill="D9E2F3"/>
            <w:vAlign w:val="center"/>
          </w:tcPr>
          <w:p w14:paraId="30BA904D" w14:textId="77777777" w:rsidR="003661EC" w:rsidRDefault="00000000">
            <w:pPr>
              <w:spacing w:after="0" w:line="264" w:lineRule="auto"/>
              <w:jc w:val="center"/>
            </w:pPr>
            <w:r>
              <w:rPr>
                <w:b/>
                <w:color w:val="000000"/>
                <w:sz w:val="23"/>
              </w:rPr>
              <w:t>Thành phần thực hiện</w:t>
            </w:r>
          </w:p>
        </w:tc>
        <w:tc>
          <w:tcPr>
            <w:tcW w:w="3041" w:type="dxa"/>
            <w:shd w:val="clear" w:color="auto" w:fill="D9E2F3"/>
            <w:vAlign w:val="center"/>
          </w:tcPr>
          <w:p w14:paraId="003EAE0C" w14:textId="77777777" w:rsidR="003661EC" w:rsidRDefault="00000000">
            <w:pPr>
              <w:spacing w:after="0" w:line="264" w:lineRule="auto"/>
              <w:jc w:val="center"/>
            </w:pPr>
            <w:r>
              <w:rPr>
                <w:b/>
                <w:color w:val="000000"/>
                <w:sz w:val="23"/>
              </w:rPr>
              <w:t>Kết quả</w:t>
            </w:r>
          </w:p>
        </w:tc>
      </w:tr>
      <w:tr w:rsidR="003661EC" w14:paraId="18E277C8" w14:textId="77777777">
        <w:trPr>
          <w:jc w:val="center"/>
        </w:trPr>
        <w:tc>
          <w:tcPr>
            <w:tcW w:w="3041" w:type="dxa"/>
            <w:vAlign w:val="center"/>
          </w:tcPr>
          <w:p w14:paraId="5ED2719B" w14:textId="77777777" w:rsidR="003661EC" w:rsidRDefault="00000000">
            <w:pPr>
              <w:spacing w:after="0" w:line="276" w:lineRule="auto"/>
            </w:pPr>
            <w:r>
              <w:rPr>
                <w:color w:val="000000"/>
                <w:sz w:val="22"/>
              </w:rPr>
              <w:t>Hiểu câu</w:t>
            </w:r>
          </w:p>
        </w:tc>
        <w:tc>
          <w:tcPr>
            <w:tcW w:w="3041" w:type="dxa"/>
            <w:vAlign w:val="center"/>
          </w:tcPr>
          <w:p w14:paraId="4A5D2D70" w14:textId="77777777" w:rsidR="003661EC" w:rsidRDefault="00000000">
            <w:pPr>
              <w:spacing w:after="0" w:line="276" w:lineRule="auto"/>
            </w:pPr>
            <w:r>
              <w:rPr>
                <w:color w:val="000000"/>
                <w:sz w:val="22"/>
              </w:rPr>
              <w:t>LLM</w:t>
            </w:r>
          </w:p>
        </w:tc>
        <w:tc>
          <w:tcPr>
            <w:tcW w:w="3041" w:type="dxa"/>
            <w:vAlign w:val="center"/>
          </w:tcPr>
          <w:p w14:paraId="73A4EB44" w14:textId="77777777" w:rsidR="003661EC" w:rsidRDefault="00000000">
            <w:pPr>
              <w:spacing w:after="0" w:line="276" w:lineRule="auto"/>
            </w:pPr>
            <w:r>
              <w:rPr>
                <w:color w:val="000000"/>
                <w:sz w:val="22"/>
              </w:rPr>
              <w:t>Nhận diện người dùng muốn đặt sân</w:t>
            </w:r>
          </w:p>
        </w:tc>
      </w:tr>
      <w:tr w:rsidR="003661EC" w14:paraId="772F8E7D" w14:textId="77777777">
        <w:trPr>
          <w:jc w:val="center"/>
        </w:trPr>
        <w:tc>
          <w:tcPr>
            <w:tcW w:w="3041" w:type="dxa"/>
            <w:vAlign w:val="center"/>
          </w:tcPr>
          <w:p w14:paraId="4319F2AC" w14:textId="77777777" w:rsidR="003661EC" w:rsidRDefault="00000000">
            <w:pPr>
              <w:spacing w:after="0" w:line="276" w:lineRule="auto"/>
            </w:pPr>
            <w:r>
              <w:rPr>
                <w:color w:val="000000"/>
                <w:sz w:val="22"/>
              </w:rPr>
              <w:t>Chọn tool</w:t>
            </w:r>
          </w:p>
        </w:tc>
        <w:tc>
          <w:tcPr>
            <w:tcW w:w="3041" w:type="dxa"/>
            <w:vAlign w:val="center"/>
          </w:tcPr>
          <w:p w14:paraId="557F811B" w14:textId="77777777" w:rsidR="003661EC" w:rsidRDefault="00000000">
            <w:pPr>
              <w:spacing w:after="0" w:line="276" w:lineRule="auto"/>
            </w:pPr>
            <w:r>
              <w:rPr>
                <w:color w:val="000000"/>
                <w:sz w:val="22"/>
              </w:rPr>
              <w:t>LLM</w:t>
            </w:r>
          </w:p>
        </w:tc>
        <w:tc>
          <w:tcPr>
            <w:tcW w:w="3041" w:type="dxa"/>
            <w:vAlign w:val="center"/>
          </w:tcPr>
          <w:p w14:paraId="1788D3BC" w14:textId="77777777" w:rsidR="003661EC" w:rsidRDefault="00000000">
            <w:pPr>
              <w:spacing w:after="0" w:line="276" w:lineRule="auto"/>
            </w:pPr>
            <w:r>
              <w:rPr>
                <w:color w:val="000000"/>
                <w:sz w:val="22"/>
              </w:rPr>
              <w:t>Chọn book_court</w:t>
            </w:r>
          </w:p>
        </w:tc>
      </w:tr>
      <w:tr w:rsidR="003661EC" w14:paraId="721AF11D" w14:textId="77777777">
        <w:trPr>
          <w:jc w:val="center"/>
        </w:trPr>
        <w:tc>
          <w:tcPr>
            <w:tcW w:w="3041" w:type="dxa"/>
            <w:vAlign w:val="center"/>
          </w:tcPr>
          <w:p w14:paraId="767A3E47" w14:textId="77777777" w:rsidR="003661EC" w:rsidRDefault="00000000">
            <w:pPr>
              <w:spacing w:after="0" w:line="276" w:lineRule="auto"/>
            </w:pPr>
            <w:r>
              <w:rPr>
                <w:color w:val="000000"/>
                <w:sz w:val="22"/>
              </w:rPr>
              <w:t>Sinh tham số</w:t>
            </w:r>
          </w:p>
        </w:tc>
        <w:tc>
          <w:tcPr>
            <w:tcW w:w="3041" w:type="dxa"/>
            <w:vAlign w:val="center"/>
          </w:tcPr>
          <w:p w14:paraId="4AB42726" w14:textId="77777777" w:rsidR="003661EC" w:rsidRDefault="00000000">
            <w:pPr>
              <w:spacing w:after="0" w:line="276" w:lineRule="auto"/>
            </w:pPr>
            <w:r>
              <w:rPr>
                <w:color w:val="000000"/>
                <w:sz w:val="22"/>
              </w:rPr>
              <w:t>LLM</w:t>
            </w:r>
          </w:p>
        </w:tc>
        <w:tc>
          <w:tcPr>
            <w:tcW w:w="3041" w:type="dxa"/>
            <w:vAlign w:val="center"/>
          </w:tcPr>
          <w:p w14:paraId="7C4EB24B" w14:textId="77777777" w:rsidR="003661EC" w:rsidRDefault="00000000">
            <w:pPr>
              <w:spacing w:after="0" w:line="276" w:lineRule="auto"/>
            </w:pPr>
            <w:r>
              <w:rPr>
                <w:color w:val="000000"/>
                <w:sz w:val="22"/>
              </w:rPr>
              <w:t>JSON theo schema của book_court</w:t>
            </w:r>
          </w:p>
        </w:tc>
      </w:tr>
      <w:tr w:rsidR="003661EC" w14:paraId="509D7913" w14:textId="77777777">
        <w:trPr>
          <w:jc w:val="center"/>
        </w:trPr>
        <w:tc>
          <w:tcPr>
            <w:tcW w:w="3041" w:type="dxa"/>
            <w:vAlign w:val="center"/>
          </w:tcPr>
          <w:p w14:paraId="0EA0C7C5" w14:textId="77777777" w:rsidR="003661EC" w:rsidRDefault="00000000">
            <w:pPr>
              <w:spacing w:after="0" w:line="276" w:lineRule="auto"/>
            </w:pPr>
            <w:r>
              <w:rPr>
                <w:color w:val="000000"/>
                <w:sz w:val="22"/>
              </w:rPr>
              <w:t>Kiểm tra</w:t>
            </w:r>
          </w:p>
        </w:tc>
        <w:tc>
          <w:tcPr>
            <w:tcW w:w="3041" w:type="dxa"/>
            <w:vAlign w:val="center"/>
          </w:tcPr>
          <w:p w14:paraId="491C8923" w14:textId="77777777" w:rsidR="003661EC" w:rsidRDefault="00000000">
            <w:pPr>
              <w:spacing w:after="0" w:line="276" w:lineRule="auto"/>
            </w:pPr>
            <w:r>
              <w:rPr>
                <w:color w:val="000000"/>
                <w:sz w:val="22"/>
              </w:rPr>
              <w:t>LangChain/Pydantic/tool</w:t>
            </w:r>
          </w:p>
        </w:tc>
        <w:tc>
          <w:tcPr>
            <w:tcW w:w="3041" w:type="dxa"/>
            <w:vAlign w:val="center"/>
          </w:tcPr>
          <w:p w14:paraId="66C5E2DF" w14:textId="77777777" w:rsidR="003661EC" w:rsidRDefault="00000000">
            <w:pPr>
              <w:spacing w:after="0" w:line="276" w:lineRule="auto"/>
            </w:pPr>
            <w:r>
              <w:rPr>
                <w:color w:val="000000"/>
                <w:sz w:val="22"/>
              </w:rPr>
              <w:t>Kiểu dữ liệu và trường bắt buộc</w:t>
            </w:r>
          </w:p>
        </w:tc>
      </w:tr>
      <w:tr w:rsidR="003661EC" w14:paraId="0A1EE7D4" w14:textId="77777777">
        <w:trPr>
          <w:jc w:val="center"/>
        </w:trPr>
        <w:tc>
          <w:tcPr>
            <w:tcW w:w="3041" w:type="dxa"/>
            <w:vAlign w:val="center"/>
          </w:tcPr>
          <w:p w14:paraId="443AB59A" w14:textId="77777777" w:rsidR="003661EC" w:rsidRDefault="00000000">
            <w:pPr>
              <w:spacing w:after="0" w:line="276" w:lineRule="auto"/>
            </w:pPr>
            <w:r>
              <w:rPr>
                <w:color w:val="000000"/>
                <w:sz w:val="22"/>
              </w:rPr>
              <w:t>Nghiệp vụ</w:t>
            </w:r>
          </w:p>
        </w:tc>
        <w:tc>
          <w:tcPr>
            <w:tcW w:w="3041" w:type="dxa"/>
            <w:vAlign w:val="center"/>
          </w:tcPr>
          <w:p w14:paraId="1B55BDC6" w14:textId="77777777" w:rsidR="003661EC" w:rsidRDefault="00000000">
            <w:pPr>
              <w:spacing w:after="0" w:line="276" w:lineRule="auto"/>
            </w:pPr>
            <w:r>
              <w:rPr>
                <w:color w:val="000000"/>
                <w:sz w:val="22"/>
              </w:rPr>
              <w:t>Service/repository</w:t>
            </w:r>
          </w:p>
        </w:tc>
        <w:tc>
          <w:tcPr>
            <w:tcW w:w="3041" w:type="dxa"/>
            <w:vAlign w:val="center"/>
          </w:tcPr>
          <w:p w14:paraId="435E0CD4" w14:textId="77777777" w:rsidR="003661EC" w:rsidRDefault="00000000">
            <w:pPr>
              <w:spacing w:after="0" w:line="276" w:lineRule="auto"/>
            </w:pPr>
            <w:r>
              <w:rPr>
                <w:color w:val="000000"/>
                <w:sz w:val="22"/>
              </w:rPr>
              <w:t>Kiểm tra trùng lịch và ghi PostgreSQL</w:t>
            </w:r>
          </w:p>
        </w:tc>
      </w:tr>
      <w:tr w:rsidR="003661EC" w14:paraId="17D788C5" w14:textId="77777777">
        <w:trPr>
          <w:jc w:val="center"/>
        </w:trPr>
        <w:tc>
          <w:tcPr>
            <w:tcW w:w="3041" w:type="dxa"/>
            <w:vAlign w:val="center"/>
          </w:tcPr>
          <w:p w14:paraId="5EB05614" w14:textId="77777777" w:rsidR="003661EC" w:rsidRDefault="00000000">
            <w:pPr>
              <w:spacing w:after="0" w:line="276" w:lineRule="auto"/>
            </w:pPr>
            <w:r>
              <w:rPr>
                <w:color w:val="000000"/>
                <w:sz w:val="22"/>
              </w:rPr>
              <w:t>Diễn đạt</w:t>
            </w:r>
          </w:p>
        </w:tc>
        <w:tc>
          <w:tcPr>
            <w:tcW w:w="3041" w:type="dxa"/>
            <w:vAlign w:val="center"/>
          </w:tcPr>
          <w:p w14:paraId="2DE32199" w14:textId="77777777" w:rsidR="003661EC" w:rsidRDefault="00000000">
            <w:pPr>
              <w:spacing w:after="0" w:line="276" w:lineRule="auto"/>
            </w:pPr>
            <w:r>
              <w:rPr>
                <w:color w:val="000000"/>
                <w:sz w:val="22"/>
              </w:rPr>
              <w:t>LLM</w:t>
            </w:r>
          </w:p>
        </w:tc>
        <w:tc>
          <w:tcPr>
            <w:tcW w:w="3041" w:type="dxa"/>
            <w:vAlign w:val="center"/>
          </w:tcPr>
          <w:p w14:paraId="7D8CA65F" w14:textId="77777777" w:rsidR="003661EC" w:rsidRDefault="00000000">
            <w:pPr>
              <w:spacing w:after="0" w:line="276" w:lineRule="auto"/>
            </w:pPr>
            <w:r>
              <w:rPr>
                <w:color w:val="000000"/>
                <w:sz w:val="22"/>
              </w:rPr>
              <w:t>Câu trả lời tự nhiên từ kết quả thật</w:t>
            </w:r>
          </w:p>
        </w:tc>
      </w:tr>
    </w:tbl>
    <w:p w14:paraId="42A6A397" w14:textId="77777777" w:rsidR="003661EC" w:rsidRDefault="003661EC"/>
    <w:p w14:paraId="0DDEB046" w14:textId="77777777" w:rsidR="003661EC" w:rsidRDefault="00000000">
      <w:pPr>
        <w:pStyle w:val="Heading3"/>
        <w:spacing w:after="100" w:line="288" w:lineRule="auto"/>
      </w:pPr>
      <w:bookmarkStart w:id="22" w:name="_Toc232429403"/>
      <w:r>
        <w:rPr>
          <w:rFonts w:ascii="Times New Roman" w:eastAsia="Times New Roman" w:hAnsi="Times New Roman"/>
        </w:rPr>
        <w:t>2.3.3. Luồng hoàn chỉnh của một tool call</w:t>
      </w:r>
      <w:bookmarkEnd w:id="22"/>
    </w:p>
    <w:p w14:paraId="331D2DCB" w14:textId="77777777" w:rsidR="003661EC" w:rsidRDefault="00000000">
      <w:pPr>
        <w:pStyle w:val="ListNumber"/>
        <w:spacing w:after="40" w:line="324" w:lineRule="auto"/>
      </w:pPr>
      <w:r>
        <w:rPr>
          <w:color w:val="000000"/>
        </w:rPr>
        <w:t>Backend nhận message, xác thực người dùng và nạp chat history/context.</w:t>
      </w:r>
    </w:p>
    <w:p w14:paraId="01729FB7" w14:textId="77777777" w:rsidR="003661EC" w:rsidRDefault="00000000">
      <w:pPr>
        <w:pStyle w:val="ListNumber"/>
        <w:spacing w:after="40" w:line="324" w:lineRule="auto"/>
      </w:pPr>
      <w:r>
        <w:rPr>
          <w:color w:val="000000"/>
        </w:rPr>
        <w:t>AgentExecutor gửi prompt, history và danh sách tool schema cho LLM.</w:t>
      </w:r>
    </w:p>
    <w:p w14:paraId="2565D03A" w14:textId="77777777" w:rsidR="003661EC" w:rsidRDefault="00000000">
      <w:pPr>
        <w:pStyle w:val="ListNumber"/>
        <w:spacing w:after="40" w:line="324" w:lineRule="auto"/>
      </w:pPr>
      <w:r>
        <w:rPr>
          <w:color w:val="000000"/>
        </w:rPr>
        <w:t>LLM trả lời trực tiếp hoặc sinh tool call gồm tên tool và arguments.</w:t>
      </w:r>
    </w:p>
    <w:p w14:paraId="4DF20302" w14:textId="77777777" w:rsidR="003661EC" w:rsidRDefault="00000000">
      <w:pPr>
        <w:pStyle w:val="ListNumber"/>
        <w:spacing w:after="40" w:line="324" w:lineRule="auto"/>
      </w:pPr>
      <w:r>
        <w:rPr>
          <w:color w:val="000000"/>
        </w:rPr>
        <w:t>AgentExecutor ánh xạ tên tool với function đã đăng ký và gọi function.</w:t>
      </w:r>
    </w:p>
    <w:p w14:paraId="586A4312" w14:textId="77777777" w:rsidR="003661EC" w:rsidRDefault="00000000">
      <w:pPr>
        <w:pStyle w:val="ListNumber"/>
        <w:spacing w:after="40" w:line="324" w:lineRule="auto"/>
      </w:pPr>
      <w:r>
        <w:rPr>
          <w:color w:val="000000"/>
        </w:rPr>
        <w:t>Tool gọi service/repository, truy vấn database hoặc thực hiện nghiệp vụ.</w:t>
      </w:r>
    </w:p>
    <w:p w14:paraId="7F9BFBE0" w14:textId="77777777" w:rsidR="003661EC" w:rsidRDefault="00000000">
      <w:pPr>
        <w:pStyle w:val="ListNumber"/>
        <w:spacing w:after="40" w:line="324" w:lineRule="auto"/>
      </w:pPr>
      <w:r>
        <w:rPr>
          <w:color w:val="000000"/>
        </w:rPr>
        <w:t>Kết quả tool được ghi vào agent scratchpad dưới dạng observation.</w:t>
      </w:r>
    </w:p>
    <w:p w14:paraId="1E1AC79F" w14:textId="77777777" w:rsidR="003661EC" w:rsidRDefault="00000000">
      <w:pPr>
        <w:pStyle w:val="ListNumber"/>
        <w:spacing w:after="40" w:line="324" w:lineRule="auto"/>
      </w:pPr>
      <w:r>
        <w:rPr>
          <w:color w:val="000000"/>
        </w:rPr>
        <w:t>LLM nhận observation và quyết định gọi thêm tool hoặc tạo câu trả lời cuối.</w:t>
      </w:r>
    </w:p>
    <w:p w14:paraId="0468F35C" w14:textId="77777777" w:rsidR="003661EC" w:rsidRDefault="00000000">
      <w:pPr>
        <w:pStyle w:val="ListNumber"/>
        <w:spacing w:after="40" w:line="324" w:lineRule="auto"/>
      </w:pPr>
      <w:r>
        <w:rPr>
          <w:color w:val="000000"/>
        </w:rPr>
        <w:t>Backend trả text, tools_used và metadata có cấu trúc cho Flutter.</w:t>
      </w:r>
    </w:p>
    <w:p w14:paraId="494CC6AB" w14:textId="77777777" w:rsidR="003661EC" w:rsidRDefault="00000000">
      <w:pPr>
        <w:pStyle w:val="Heading3"/>
        <w:spacing w:after="100" w:line="288" w:lineRule="auto"/>
      </w:pPr>
      <w:bookmarkStart w:id="23" w:name="_Toc232429404"/>
      <w:r>
        <w:rPr>
          <w:rFonts w:ascii="Times New Roman" w:eastAsia="Times New Roman" w:hAnsi="Times New Roman"/>
        </w:rPr>
        <w:lastRenderedPageBreak/>
        <w:t>2.3.4. LangChain và AgentExecutor</w:t>
      </w:r>
      <w:bookmarkEnd w:id="23"/>
    </w:p>
    <w:p w14:paraId="216E7B72" w14:textId="77777777" w:rsidR="003661EC" w:rsidRDefault="00000000">
      <w:pPr>
        <w:ind w:firstLine="567"/>
      </w:pPr>
      <w:r>
        <w:rPr>
          <w:color w:val="000000"/>
        </w:rPr>
        <w:t>LangChain là framework cung cấp lớp trừu tượng cho model, prompt, message, tool và agent. `create_tool_calling_agent` xây dựng agent có khả năng sử dụng tool schema; `AgentExecutor` điều khiển vòng lặp hành động và observation. Trong đề tài, số vòng lặp được giới hạn, lỗi parse được xử lý và intermediate steps được giữ lại để xác định tool đã sử dụng.</w:t>
      </w:r>
    </w:p>
    <w:p w14:paraId="2682786B" w14:textId="77777777" w:rsidR="003661EC" w:rsidRDefault="00000000">
      <w:pPr>
        <w:pStyle w:val="Heading2"/>
        <w:spacing w:after="100" w:line="288" w:lineRule="auto"/>
      </w:pPr>
      <w:bookmarkStart w:id="24" w:name="_Toc232429405"/>
      <w:r>
        <w:rPr>
          <w:rFonts w:ascii="Times New Roman" w:eastAsia="Times New Roman" w:hAnsi="Times New Roman"/>
          <w:sz w:val="28"/>
        </w:rPr>
        <w:t>2.4. RAG, embedding và Graph RAG</w:t>
      </w:r>
      <w:bookmarkEnd w:id="24"/>
    </w:p>
    <w:p w14:paraId="76525697" w14:textId="77777777" w:rsidR="003661EC" w:rsidRDefault="00000000">
      <w:pPr>
        <w:pStyle w:val="Heading3"/>
        <w:spacing w:after="100" w:line="288" w:lineRule="auto"/>
      </w:pPr>
      <w:bookmarkStart w:id="25" w:name="_Toc232429406"/>
      <w:r>
        <w:rPr>
          <w:rFonts w:ascii="Times New Roman" w:eastAsia="Times New Roman" w:hAnsi="Times New Roman"/>
        </w:rPr>
        <w:t>2.4.1. Retrieval-Augmented Generation</w:t>
      </w:r>
      <w:bookmarkEnd w:id="25"/>
    </w:p>
    <w:p w14:paraId="4FD0E820" w14:textId="77777777" w:rsidR="003661EC" w:rsidRDefault="00000000">
      <w:pPr>
        <w:ind w:firstLine="567"/>
      </w:pPr>
      <w:r>
        <w:rPr>
          <w:color w:val="000000"/>
        </w:rPr>
        <w:t>RAG là kỹ thuật truy xuất tài liệu liên quan trước khi yêu cầu LLM tạo câu trả lời. Thay vì chỉ dựa vào tham số đã học, model nhận thêm context từ nguồn dữ liệu của hệ thống. Quy trình RAG gồm lập chỉ mục, truy xuất, xây dựng context và sinh câu trả lời có grounding.</w:t>
      </w:r>
    </w:p>
    <w:p w14:paraId="1C65E47A" w14:textId="77777777" w:rsidR="003661EC" w:rsidRDefault="00000000">
      <w:pPr>
        <w:pStyle w:val="Heading3"/>
        <w:spacing w:after="100" w:line="288" w:lineRule="auto"/>
      </w:pPr>
      <w:bookmarkStart w:id="26" w:name="_Toc232429407"/>
      <w:r>
        <w:rPr>
          <w:rFonts w:ascii="Times New Roman" w:eastAsia="Times New Roman" w:hAnsi="Times New Roman"/>
        </w:rPr>
        <w:t>2.4.2. Embedding và cosine similarity</w:t>
      </w:r>
      <w:bookmarkEnd w:id="26"/>
    </w:p>
    <w:p w14:paraId="0BFACF6D" w14:textId="77777777" w:rsidR="003661EC" w:rsidRDefault="00000000">
      <w:pPr>
        <w:ind w:firstLine="567"/>
      </w:pPr>
      <w:r>
        <w:rPr>
          <w:color w:val="000000"/>
        </w:rPr>
        <w:t>Embedding biểu diễn văn bản thành vector số. Các văn bản gần nghĩa được kỳ vọng có hướng vector gần nhau. Cosine similarity đo góc giữa hai vector theo công thức cos(A,B) = (A·B) / (||A||×||B||). Giá trị cao cho biết hai vector có hướng gần nhau, nhưng chất lượng kết quả vẫn phụ thuộc model embedding.</w:t>
      </w:r>
    </w:p>
    <w:p w14:paraId="2FF4376E" w14:textId="77777777" w:rsidR="003661EC" w:rsidRDefault="00000000">
      <w:pPr>
        <w:ind w:firstLine="567"/>
      </w:pPr>
      <w:r>
        <w:rPr>
          <w:color w:val="000000"/>
        </w:rPr>
        <w:t>Hệ thống dùng `nomic-embed-text`, vector 768 chiều và các task prefix `search_document`, `search_query`, `classification`. Embedding node được lưu trong Neo4j. Startup chỉ đồng bộ node thiếu hoặc stale; vector mẫu của IntentRouter được cache Redis để tránh gọi Ollama hàng loạt sau mỗi restart.</w:t>
      </w:r>
    </w:p>
    <w:p w14:paraId="46FF3E98" w14:textId="77777777" w:rsidR="003661EC" w:rsidRDefault="00000000">
      <w:pPr>
        <w:pStyle w:val="Heading3"/>
        <w:spacing w:after="100" w:line="288" w:lineRule="auto"/>
      </w:pPr>
      <w:bookmarkStart w:id="27" w:name="_Toc232429408"/>
      <w:r>
        <w:rPr>
          <w:rFonts w:ascii="Times New Roman" w:eastAsia="Times New Roman" w:hAnsi="Times New Roman"/>
        </w:rPr>
        <w:t>2.4.3. Truy hồi hybrid và Reciprocal Rank Fusion</w:t>
      </w:r>
      <w:bookmarkEnd w:id="27"/>
    </w:p>
    <w:p w14:paraId="49111992" w14:textId="77777777" w:rsidR="003661EC" w:rsidRDefault="00000000">
      <w:pPr>
        <w:ind w:firstLine="567"/>
      </w:pPr>
      <w:r>
        <w:rPr>
          <w:color w:val="000000"/>
        </w:rPr>
        <w:t>Full-text search mạnh với từ khóa chính xác, còn vector search có thể tìm nội dung gần nghĩa. Hai nguồn có thang điểm khác nhau nên không cộng score thô trực tiếp. Reciprocal Rank Fusion hợp nhất theo thứ hạng với công thức RRF(d) = Σ 1/(k + rank_i(d)). Cách này giảm phụ thuộc vào scale của từng retriever và ưu tiên tài liệu xuất hiện ở nhiều danh sách.</w:t>
      </w:r>
    </w:p>
    <w:p w14:paraId="300ED367" w14:textId="77777777" w:rsidR="003661EC" w:rsidRDefault="00000000">
      <w:pPr>
        <w:pStyle w:val="Heading3"/>
        <w:spacing w:after="100" w:line="288" w:lineRule="auto"/>
      </w:pPr>
      <w:bookmarkStart w:id="28" w:name="_Toc232429409"/>
      <w:r>
        <w:rPr>
          <w:rFonts w:ascii="Times New Roman" w:eastAsia="Times New Roman" w:hAnsi="Times New Roman"/>
        </w:rPr>
        <w:lastRenderedPageBreak/>
        <w:t>2.4.4. Knowledge Graph và Graph RAG</w:t>
      </w:r>
      <w:bookmarkEnd w:id="28"/>
    </w:p>
    <w:p w14:paraId="43D0D655" w14:textId="77777777" w:rsidR="003661EC" w:rsidRDefault="00000000">
      <w:pPr>
        <w:ind w:firstLine="567"/>
      </w:pPr>
      <w:r>
        <w:rPr>
          <w:color w:val="000000"/>
        </w:rPr>
        <w:t>Knowledge Graph biểu diễn tri thức bằng node và relationship. Neo4j phù hợp khi câu trả lời cần xem xét quan hệ như kỹ thuật thuộc môn nào, dụng cụ dùng cho kỹ thuật nào hoặc luật quy định khái niệm nào. Graph RAG trong đề tài truy xuất node seed bằng full-text/vector, sau đó mở rộng quan hệ một đến hai bước để bổ sung context.</w:t>
      </w:r>
    </w:p>
    <w:tbl>
      <w:tblPr>
        <w:tblStyle w:val="TableGrid"/>
        <w:tblW w:w="0" w:type="auto"/>
        <w:jc w:val="center"/>
        <w:tblLook w:val="04A0" w:firstRow="1" w:lastRow="0" w:firstColumn="1" w:lastColumn="0" w:noHBand="0" w:noVBand="1"/>
      </w:tblPr>
      <w:tblGrid>
        <w:gridCol w:w="4561"/>
        <w:gridCol w:w="4561"/>
      </w:tblGrid>
      <w:tr w:rsidR="003661EC" w14:paraId="0E3716BC" w14:textId="77777777">
        <w:trPr>
          <w:jc w:val="center"/>
        </w:trPr>
        <w:tc>
          <w:tcPr>
            <w:tcW w:w="4561" w:type="dxa"/>
            <w:shd w:val="clear" w:color="auto" w:fill="D9E2F3"/>
            <w:vAlign w:val="center"/>
          </w:tcPr>
          <w:p w14:paraId="3DBB5265" w14:textId="77777777" w:rsidR="003661EC" w:rsidRDefault="00000000">
            <w:pPr>
              <w:spacing w:after="0" w:line="264" w:lineRule="auto"/>
              <w:jc w:val="center"/>
            </w:pPr>
            <w:r>
              <w:rPr>
                <w:b/>
                <w:color w:val="000000"/>
                <w:sz w:val="23"/>
              </w:rPr>
              <w:t>Thành phần</w:t>
            </w:r>
          </w:p>
        </w:tc>
        <w:tc>
          <w:tcPr>
            <w:tcW w:w="4561" w:type="dxa"/>
            <w:shd w:val="clear" w:color="auto" w:fill="D9E2F3"/>
            <w:vAlign w:val="center"/>
          </w:tcPr>
          <w:p w14:paraId="5654CC86" w14:textId="77777777" w:rsidR="003661EC" w:rsidRDefault="00000000">
            <w:pPr>
              <w:spacing w:after="0" w:line="264" w:lineRule="auto"/>
              <w:jc w:val="center"/>
            </w:pPr>
            <w:r>
              <w:rPr>
                <w:b/>
                <w:color w:val="000000"/>
                <w:sz w:val="23"/>
              </w:rPr>
              <w:t>Vai trò</w:t>
            </w:r>
          </w:p>
        </w:tc>
      </w:tr>
      <w:tr w:rsidR="003661EC" w14:paraId="1EAE6940" w14:textId="77777777">
        <w:trPr>
          <w:jc w:val="center"/>
        </w:trPr>
        <w:tc>
          <w:tcPr>
            <w:tcW w:w="4561" w:type="dxa"/>
            <w:vAlign w:val="center"/>
          </w:tcPr>
          <w:p w14:paraId="726FECE8" w14:textId="77777777" w:rsidR="003661EC" w:rsidRDefault="00000000">
            <w:pPr>
              <w:spacing w:after="0" w:line="276" w:lineRule="auto"/>
            </w:pPr>
            <w:r>
              <w:rPr>
                <w:color w:val="000000"/>
                <w:sz w:val="22"/>
              </w:rPr>
              <w:t>Node</w:t>
            </w:r>
          </w:p>
        </w:tc>
        <w:tc>
          <w:tcPr>
            <w:tcW w:w="4561" w:type="dxa"/>
            <w:vAlign w:val="center"/>
          </w:tcPr>
          <w:p w14:paraId="4AE06C7A" w14:textId="77777777" w:rsidR="003661EC" w:rsidRDefault="00000000">
            <w:pPr>
              <w:spacing w:after="0" w:line="276" w:lineRule="auto"/>
            </w:pPr>
            <w:r>
              <w:rPr>
                <w:color w:val="000000"/>
                <w:sz w:val="22"/>
              </w:rPr>
              <w:t>Rule, Technique, Equipment, Sport, Concept, GameType</w:t>
            </w:r>
          </w:p>
        </w:tc>
      </w:tr>
      <w:tr w:rsidR="003661EC" w14:paraId="190E786A" w14:textId="77777777">
        <w:trPr>
          <w:jc w:val="center"/>
        </w:trPr>
        <w:tc>
          <w:tcPr>
            <w:tcW w:w="4561" w:type="dxa"/>
            <w:vAlign w:val="center"/>
          </w:tcPr>
          <w:p w14:paraId="2408896E" w14:textId="77777777" w:rsidR="003661EC" w:rsidRDefault="00000000">
            <w:pPr>
              <w:spacing w:after="0" w:line="276" w:lineRule="auto"/>
            </w:pPr>
            <w:r>
              <w:rPr>
                <w:color w:val="000000"/>
                <w:sz w:val="22"/>
              </w:rPr>
              <w:t>Relationship</w:t>
            </w:r>
          </w:p>
        </w:tc>
        <w:tc>
          <w:tcPr>
            <w:tcW w:w="4561" w:type="dxa"/>
            <w:vAlign w:val="center"/>
          </w:tcPr>
          <w:p w14:paraId="768CF7E1" w14:textId="77777777" w:rsidR="003661EC" w:rsidRDefault="00000000">
            <w:pPr>
              <w:spacing w:after="0" w:line="276" w:lineRule="auto"/>
            </w:pPr>
            <w:r>
              <w:rPr>
                <w:color w:val="000000"/>
                <w:sz w:val="22"/>
              </w:rPr>
              <w:t>THUOC, QUY_DINH, DUNG_DE, SU_DUNG, LA_LOAI, LIEN_QUAN</w:t>
            </w:r>
          </w:p>
        </w:tc>
      </w:tr>
      <w:tr w:rsidR="003661EC" w14:paraId="16A7A11D" w14:textId="77777777">
        <w:trPr>
          <w:jc w:val="center"/>
        </w:trPr>
        <w:tc>
          <w:tcPr>
            <w:tcW w:w="4561" w:type="dxa"/>
            <w:vAlign w:val="center"/>
          </w:tcPr>
          <w:p w14:paraId="5B2E2FC8" w14:textId="77777777" w:rsidR="003661EC" w:rsidRDefault="00000000">
            <w:pPr>
              <w:spacing w:after="0" w:line="276" w:lineRule="auto"/>
            </w:pPr>
            <w:r>
              <w:rPr>
                <w:color w:val="000000"/>
                <w:sz w:val="22"/>
              </w:rPr>
              <w:t>Full-text index</w:t>
            </w:r>
          </w:p>
        </w:tc>
        <w:tc>
          <w:tcPr>
            <w:tcW w:w="4561" w:type="dxa"/>
            <w:vAlign w:val="center"/>
          </w:tcPr>
          <w:p w14:paraId="15EBEB1E" w14:textId="77777777" w:rsidR="003661EC" w:rsidRDefault="00000000">
            <w:pPr>
              <w:spacing w:after="0" w:line="276" w:lineRule="auto"/>
            </w:pPr>
            <w:r>
              <w:rPr>
                <w:color w:val="000000"/>
                <w:sz w:val="22"/>
              </w:rPr>
              <w:t>Tìm name/description theo từ khóa</w:t>
            </w:r>
          </w:p>
        </w:tc>
      </w:tr>
      <w:tr w:rsidR="003661EC" w14:paraId="37BFDD0F" w14:textId="77777777">
        <w:trPr>
          <w:jc w:val="center"/>
        </w:trPr>
        <w:tc>
          <w:tcPr>
            <w:tcW w:w="4561" w:type="dxa"/>
            <w:vAlign w:val="center"/>
          </w:tcPr>
          <w:p w14:paraId="37DC8664" w14:textId="77777777" w:rsidR="003661EC" w:rsidRDefault="00000000">
            <w:pPr>
              <w:spacing w:after="0" w:line="276" w:lineRule="auto"/>
            </w:pPr>
            <w:r>
              <w:rPr>
                <w:color w:val="000000"/>
                <w:sz w:val="22"/>
              </w:rPr>
              <w:t>Vector index</w:t>
            </w:r>
          </w:p>
        </w:tc>
        <w:tc>
          <w:tcPr>
            <w:tcW w:w="4561" w:type="dxa"/>
            <w:vAlign w:val="center"/>
          </w:tcPr>
          <w:p w14:paraId="221C6E4A" w14:textId="77777777" w:rsidR="003661EC" w:rsidRDefault="00000000">
            <w:pPr>
              <w:spacing w:after="0" w:line="276" w:lineRule="auto"/>
            </w:pPr>
            <w:r>
              <w:rPr>
                <w:color w:val="000000"/>
                <w:sz w:val="22"/>
              </w:rPr>
              <w:t>Tìm node theo cosine similarity</w:t>
            </w:r>
          </w:p>
        </w:tc>
      </w:tr>
      <w:tr w:rsidR="003661EC" w14:paraId="0633DB0F" w14:textId="77777777">
        <w:trPr>
          <w:jc w:val="center"/>
        </w:trPr>
        <w:tc>
          <w:tcPr>
            <w:tcW w:w="4561" w:type="dxa"/>
            <w:vAlign w:val="center"/>
          </w:tcPr>
          <w:p w14:paraId="56904990" w14:textId="77777777" w:rsidR="003661EC" w:rsidRDefault="00000000">
            <w:pPr>
              <w:spacing w:after="0" w:line="276" w:lineRule="auto"/>
            </w:pPr>
            <w:r>
              <w:rPr>
                <w:color w:val="000000"/>
                <w:sz w:val="22"/>
              </w:rPr>
              <w:t>Graph traversal</w:t>
            </w:r>
          </w:p>
        </w:tc>
        <w:tc>
          <w:tcPr>
            <w:tcW w:w="4561" w:type="dxa"/>
            <w:vAlign w:val="center"/>
          </w:tcPr>
          <w:p w14:paraId="7862ED3B" w14:textId="77777777" w:rsidR="003661EC" w:rsidRDefault="00000000">
            <w:pPr>
              <w:spacing w:after="0" w:line="276" w:lineRule="auto"/>
            </w:pPr>
            <w:r>
              <w:rPr>
                <w:color w:val="000000"/>
                <w:sz w:val="22"/>
              </w:rPr>
              <w:t>Lấy quan hệ lân cận 1-2 bước</w:t>
            </w:r>
          </w:p>
        </w:tc>
      </w:tr>
      <w:tr w:rsidR="003661EC" w14:paraId="3BF57647" w14:textId="77777777">
        <w:trPr>
          <w:jc w:val="center"/>
        </w:trPr>
        <w:tc>
          <w:tcPr>
            <w:tcW w:w="4561" w:type="dxa"/>
            <w:vAlign w:val="center"/>
          </w:tcPr>
          <w:p w14:paraId="0E679436" w14:textId="77777777" w:rsidR="003661EC" w:rsidRDefault="00000000">
            <w:pPr>
              <w:spacing w:after="0" w:line="276" w:lineRule="auto"/>
            </w:pPr>
            <w:r>
              <w:rPr>
                <w:color w:val="000000"/>
                <w:sz w:val="22"/>
              </w:rPr>
              <w:t>LLM</w:t>
            </w:r>
          </w:p>
        </w:tc>
        <w:tc>
          <w:tcPr>
            <w:tcW w:w="4561" w:type="dxa"/>
            <w:vAlign w:val="center"/>
          </w:tcPr>
          <w:p w14:paraId="36AD9337" w14:textId="77777777" w:rsidR="003661EC" w:rsidRDefault="00000000">
            <w:pPr>
              <w:spacing w:after="0" w:line="276" w:lineRule="auto"/>
            </w:pPr>
            <w:r>
              <w:rPr>
                <w:color w:val="000000"/>
                <w:sz w:val="22"/>
              </w:rPr>
              <w:t>Tổng hợp context thành câu trả lời tự nhiên</w:t>
            </w:r>
          </w:p>
        </w:tc>
      </w:tr>
    </w:tbl>
    <w:p w14:paraId="52C75EB4" w14:textId="77777777" w:rsidR="003661EC" w:rsidRDefault="003661EC"/>
    <w:p w14:paraId="45890239" w14:textId="77777777" w:rsidR="003661EC" w:rsidRDefault="00000000">
      <w:pPr>
        <w:pStyle w:val="Heading2"/>
        <w:spacing w:after="100" w:line="288" w:lineRule="auto"/>
      </w:pPr>
      <w:bookmarkStart w:id="29" w:name="_Toc232429410"/>
      <w:r>
        <w:rPr>
          <w:rFonts w:ascii="Times New Roman" w:eastAsia="Times New Roman" w:hAnsi="Times New Roman"/>
          <w:sz w:val="28"/>
        </w:rPr>
        <w:t>2.5. Công nghệ nền của hệ thống</w:t>
      </w:r>
      <w:bookmarkEnd w:id="29"/>
    </w:p>
    <w:p w14:paraId="34270E96" w14:textId="77777777" w:rsidR="003661EC" w:rsidRDefault="00000000">
      <w:pPr>
        <w:pStyle w:val="Heading3"/>
        <w:spacing w:after="100" w:line="288" w:lineRule="auto"/>
      </w:pPr>
      <w:bookmarkStart w:id="30" w:name="_Toc232429411"/>
      <w:r>
        <w:rPr>
          <w:rFonts w:ascii="Times New Roman" w:eastAsia="Times New Roman" w:hAnsi="Times New Roman"/>
        </w:rPr>
        <w:t>2.5.1. FastAPI và kiến trúc backend monolith</w:t>
      </w:r>
      <w:bookmarkEnd w:id="30"/>
    </w:p>
    <w:p w14:paraId="59676E14" w14:textId="77777777" w:rsidR="003661EC" w:rsidRDefault="00000000">
      <w:pPr>
        <w:ind w:firstLine="567"/>
      </w:pPr>
      <w:r>
        <w:rPr>
          <w:color w:val="000000"/>
        </w:rPr>
        <w:t>FastAPI là framework Python hỗ trợ async/await, Pydantic validation và tài liệu OpenAPI. Backend của đề tài là monolith phân tầng: các API, service, repository và agent chạy trong cùng tiến trình ứng dụng. Việc dùng nhiều database hoặc có prototype Java riêng không đủ để gọi toàn hệ thống là microservices.</w:t>
      </w:r>
    </w:p>
    <w:p w14:paraId="6FF6CA15" w14:textId="77777777" w:rsidR="003661EC" w:rsidRDefault="00000000">
      <w:pPr>
        <w:pStyle w:val="Heading3"/>
        <w:spacing w:after="100" w:line="288" w:lineRule="auto"/>
      </w:pPr>
      <w:bookmarkStart w:id="31" w:name="_Toc232429412"/>
      <w:r>
        <w:rPr>
          <w:rFonts w:ascii="Times New Roman" w:eastAsia="Times New Roman" w:hAnsi="Times New Roman"/>
        </w:rPr>
        <w:t>2.5.2. PostgreSQL, SQLAlchemy và Redis</w:t>
      </w:r>
      <w:bookmarkEnd w:id="31"/>
    </w:p>
    <w:p w14:paraId="69B37925" w14:textId="77777777" w:rsidR="003661EC" w:rsidRDefault="00000000">
      <w:pPr>
        <w:ind w:firstLine="567"/>
      </w:pPr>
      <w:r>
        <w:rPr>
          <w:color w:val="000000"/>
        </w:rPr>
        <w:t>PostgreSQL lưu dữ liệu nghiệp vụ cần transaction và ràng buộc quan hệ. SQLAlchemy cung cấp ORM và truy vấn bất đồng bộ. Redis lưu chat session, cache kết quả, intent cache, presence và dữ liệu realtime có TTL. Sự phân công này giúp mỗi loại dữ liệu dùng đúng mô hình lưu trữ.</w:t>
      </w:r>
    </w:p>
    <w:p w14:paraId="253B617A" w14:textId="77777777" w:rsidR="003661EC" w:rsidRDefault="00000000">
      <w:pPr>
        <w:pStyle w:val="Heading3"/>
        <w:spacing w:after="100" w:line="288" w:lineRule="auto"/>
      </w:pPr>
      <w:bookmarkStart w:id="32" w:name="_Toc232429413"/>
      <w:r>
        <w:rPr>
          <w:rFonts w:ascii="Times New Roman" w:eastAsia="Times New Roman" w:hAnsi="Times New Roman"/>
        </w:rPr>
        <w:t>2.5.3. Flutter, Riverpod và GoRouter</w:t>
      </w:r>
      <w:bookmarkEnd w:id="32"/>
    </w:p>
    <w:p w14:paraId="72174169" w14:textId="77777777" w:rsidR="003661EC" w:rsidRDefault="00000000">
      <w:pPr>
        <w:ind w:firstLine="567"/>
      </w:pPr>
      <w:r>
        <w:rPr>
          <w:color w:val="000000"/>
        </w:rPr>
        <w:t xml:space="preserve">Flutter xây dựng ứng dụng đa nền tảng từ một codebase Dart. Riverpod quản lý state theo provider, hỗ trợ dependency injection và async state. GoRouter quản lý route </w:t>
      </w:r>
      <w:r>
        <w:rPr>
          <w:color w:val="000000"/>
        </w:rPr>
        <w:lastRenderedPageBreak/>
        <w:t>theo vai trò và trạng thái xác thực. Dio đảm nhiệm HTTP, còn WebSocket/SSE phục vụ dữ liệu thời gian thực.</w:t>
      </w:r>
    </w:p>
    <w:p w14:paraId="01354CEA" w14:textId="77777777" w:rsidR="003661EC" w:rsidRDefault="00000000">
      <w:pPr>
        <w:pStyle w:val="Heading3"/>
        <w:spacing w:after="100" w:line="288" w:lineRule="auto"/>
      </w:pPr>
      <w:bookmarkStart w:id="33" w:name="_Toc232429414"/>
      <w:r>
        <w:rPr>
          <w:rFonts w:ascii="Times New Roman" w:eastAsia="Times New Roman" w:hAnsi="Times New Roman"/>
        </w:rPr>
        <w:t>2.5.4. Neo4j và Cypher</w:t>
      </w:r>
      <w:bookmarkEnd w:id="33"/>
    </w:p>
    <w:p w14:paraId="74D4528B" w14:textId="77777777" w:rsidR="003661EC" w:rsidRDefault="00000000">
      <w:pPr>
        <w:ind w:firstLine="567"/>
      </w:pPr>
      <w:r>
        <w:rPr>
          <w:color w:val="000000"/>
        </w:rPr>
        <w:t>Neo4j là graph database theo mô hình property graph. Cypher mô tả pattern node-relationship trực quan và hỗ trợ index, full-text, vector search cùng traversal. Ưu thế của Neo4j chỉ được khai thác khi hệ thống dùng quan hệ để mở rộng hoặc giải thích kết quả, không chỉ lưu document như collection.</w:t>
      </w:r>
    </w:p>
    <w:p w14:paraId="106F9EC7" w14:textId="77777777" w:rsidR="003661EC" w:rsidRDefault="00000000">
      <w:pPr>
        <w:pStyle w:val="Heading2"/>
        <w:spacing w:after="100" w:line="288" w:lineRule="auto"/>
      </w:pPr>
      <w:bookmarkStart w:id="34" w:name="_Toc232429415"/>
      <w:r>
        <w:rPr>
          <w:rFonts w:ascii="Times New Roman" w:eastAsia="Times New Roman" w:hAnsi="Times New Roman"/>
          <w:sz w:val="28"/>
        </w:rPr>
        <w:t>2.6. Bảo mật và thanh toán</w:t>
      </w:r>
      <w:bookmarkEnd w:id="34"/>
    </w:p>
    <w:p w14:paraId="252AF61C" w14:textId="77777777" w:rsidR="003661EC" w:rsidRDefault="00000000">
      <w:pPr>
        <w:pStyle w:val="Heading3"/>
        <w:spacing w:after="100" w:line="288" w:lineRule="auto"/>
      </w:pPr>
      <w:bookmarkStart w:id="35" w:name="_Toc232429416"/>
      <w:r>
        <w:rPr>
          <w:rFonts w:ascii="Times New Roman" w:eastAsia="Times New Roman" w:hAnsi="Times New Roman"/>
        </w:rPr>
        <w:t>2.6.1. Xác thực và phân quyền</w:t>
      </w:r>
      <w:bookmarkEnd w:id="35"/>
    </w:p>
    <w:p w14:paraId="7C306463" w14:textId="77777777" w:rsidR="003661EC" w:rsidRDefault="00000000">
      <w:pPr>
        <w:ind w:firstLine="567"/>
      </w:pPr>
      <w:r>
        <w:rPr>
          <w:color w:val="000000"/>
        </w:rPr>
        <w:t>Hệ thống dùng JWT Bearer token, hash mật khẩu, Pydantic validation và kiểm tra role/venue. Context nhạy cảm như user_id không để LLM tự sinh mà được backend gắn bằng ContextVar trước khi gọi tool. Đây là nguyên tắc quan trọng để tránh model giả mạo danh tính hoặc venue.</w:t>
      </w:r>
    </w:p>
    <w:p w14:paraId="67883076" w14:textId="77777777" w:rsidR="003661EC" w:rsidRDefault="00000000">
      <w:pPr>
        <w:pStyle w:val="Heading3"/>
        <w:spacing w:after="100" w:line="288" w:lineRule="auto"/>
      </w:pPr>
      <w:bookmarkStart w:id="36" w:name="_Toc232429417"/>
      <w:r>
        <w:rPr>
          <w:rFonts w:ascii="Times New Roman" w:eastAsia="Times New Roman" w:hAnsi="Times New Roman"/>
        </w:rPr>
        <w:t>2.6.2. Thanh toán Stripe</w:t>
      </w:r>
      <w:bookmarkEnd w:id="36"/>
    </w:p>
    <w:p w14:paraId="6EB7FA81" w14:textId="77777777" w:rsidR="003661EC" w:rsidRDefault="00000000">
      <w:pPr>
        <w:ind w:firstLine="567"/>
      </w:pPr>
      <w:r>
        <w:rPr>
          <w:color w:val="000000"/>
        </w:rPr>
        <w:t>Stripe cung cấp PaymentIntent, Payment Sheet và webhook. Backend tạo yêu cầu thanh toán, Flutter hiển thị giao diện native, còn webhook server-to-server xác nhận kết quả trước khi cập nhật trạng thái booking/order. Việc cập nhật phải có idempotency và không tin hoàn toàn vào phản hồi phía client.</w:t>
      </w:r>
    </w:p>
    <w:p w14:paraId="23120653" w14:textId="77777777" w:rsidR="003661EC" w:rsidRDefault="00000000">
      <w:pPr>
        <w:pStyle w:val="Heading3"/>
        <w:spacing w:after="100" w:line="288" w:lineRule="auto"/>
      </w:pPr>
      <w:bookmarkStart w:id="37" w:name="_Toc232429418"/>
      <w:r>
        <w:rPr>
          <w:rFonts w:ascii="Times New Roman" w:eastAsia="Times New Roman" w:hAnsi="Times New Roman"/>
        </w:rPr>
        <w:t>2.6.3. Phạm vi prototype VNPay và Docker Compose</w:t>
      </w:r>
      <w:bookmarkEnd w:id="37"/>
    </w:p>
    <w:p w14:paraId="05896184" w14:textId="77777777" w:rsidR="003661EC" w:rsidRDefault="00000000">
      <w:pPr>
        <w:ind w:firstLine="567"/>
      </w:pPr>
      <w:r>
        <w:rPr>
          <w:color w:val="000000"/>
        </w:rPr>
        <w:t>Mã nguồn có API Python, hợp đồng gRPC và Java service thử nghiệm tạo tham số/chữ ký VNPay. Tuy nhiên chưa có `VNPAY_TMN_CODE` và `VNPAY_HASH_SECRET`, nên không thể tạo giao dịch hoặc xác minh callback sandbox. Docker Compose chỉ đóng gói Java service này để nghiên cứu, không phải cấu hình triển khai toàn hệ thống và không chứng minh kiến trúc microservices.</w:t>
      </w:r>
    </w:p>
    <w:p w14:paraId="026EC3BF" w14:textId="77777777" w:rsidR="003661EC" w:rsidRDefault="00000000">
      <w:r>
        <w:br w:type="page"/>
      </w:r>
    </w:p>
    <w:p w14:paraId="6E58321A" w14:textId="77777777" w:rsidR="003661EC" w:rsidRDefault="00000000">
      <w:pPr>
        <w:pStyle w:val="Heading1"/>
        <w:spacing w:before="280" w:after="160" w:line="288" w:lineRule="auto"/>
        <w:jc w:val="center"/>
      </w:pPr>
      <w:bookmarkStart w:id="38" w:name="_Toc232429419"/>
      <w:r>
        <w:rPr>
          <w:rFonts w:ascii="Times New Roman" w:eastAsia="Times New Roman" w:hAnsi="Times New Roman"/>
          <w:sz w:val="32"/>
        </w:rPr>
        <w:lastRenderedPageBreak/>
        <w:t>CHƯƠNG 3: PHÂN TÍCH VÀ THIẾT KẾ HỆ THỐNG</w:t>
      </w:r>
      <w:bookmarkEnd w:id="38"/>
    </w:p>
    <w:p w14:paraId="488706BC" w14:textId="77777777" w:rsidR="003661EC" w:rsidRDefault="00000000">
      <w:pPr>
        <w:pStyle w:val="Heading2"/>
        <w:spacing w:after="100" w:line="288" w:lineRule="auto"/>
      </w:pPr>
      <w:bookmarkStart w:id="39" w:name="_Toc232429420"/>
      <w:r>
        <w:rPr>
          <w:rFonts w:ascii="Times New Roman" w:eastAsia="Times New Roman" w:hAnsi="Times New Roman"/>
          <w:sz w:val="28"/>
        </w:rPr>
        <w:t>3.1. Mô tả bài toán</w:t>
      </w:r>
      <w:bookmarkEnd w:id="39"/>
    </w:p>
    <w:p w14:paraId="7F1A2B71" w14:textId="77777777" w:rsidR="003661EC" w:rsidRDefault="00000000">
      <w:pPr>
        <w:ind w:firstLine="567"/>
      </w:pPr>
      <w:r>
        <w:rPr>
          <w:color w:val="000000"/>
        </w:rPr>
        <w:t>Hệ thống chatbot AI cho quán thể thao được xây dựng nhằm hỗ trợ toàn bộ quy trình phục vụ tại các cơ sở kinh doanh bida, pickleball và cầu lông. Khách hàng có thể đăng ký, đăng nhập, chọn cơ sở, kiểm tra tài nguyên còn trống, đặt sân hoặc bàn theo khung giờ, xem lịch sử, xác nhận check-in, gọi món, theo dõi đơn hàng, thanh toán và gửi yêu cầu hỗ trợ cho nhân viên. Ngoài giao diện chức năng thông thường, khách hàng có thể diễn đạt yêu cầu bằng ngôn ngữ tự nhiên qua chatbot. AI Agent phân tích ý định, lựa chọn tool được đăng ký và chuyển dữ liệu có cấu trúc đến lớp nghiệp vụ để thực hiện.</w:t>
      </w:r>
    </w:p>
    <w:p w14:paraId="2A018364" w14:textId="77777777" w:rsidR="003661EC" w:rsidRDefault="00000000">
      <w:pPr>
        <w:ind w:firstLine="567"/>
      </w:pPr>
      <w:r>
        <w:rPr>
          <w:color w:val="000000"/>
        </w:rPr>
        <w:t>Đối với nhu cầu tìm hiểu kiến thức, hệ thống cung cấp nội dung về luật, kỹ thuật, dụng cụ và khái niệm của ba môn thể thao. Dữ liệu này được tổ chức trong Neo4j dưới dạng Knowledge Graph. Luồng Graph RAG kết hợp full-text, keyword, vector search và mở rộng quan hệ để thu thập ngữ cảnh trước khi LLM tổng hợp câu trả lời. LLM không trực tiếp truy vấn cơ sở dữ liệu hoặc tự thay đổi trạng thái nghiệp vụ; mọi hành động đều đi qua tool, service, repository và các quy tắc kiểm tra quyền, tính hợp lệ, xung đột lịch.</w:t>
      </w:r>
    </w:p>
    <w:p w14:paraId="171A5831" w14:textId="77777777" w:rsidR="003661EC" w:rsidRDefault="00000000">
      <w:pPr>
        <w:ind w:firstLine="567"/>
      </w:pPr>
      <w:r>
        <w:rPr>
          <w:color w:val="000000"/>
        </w:rPr>
        <w:t>Nhân viên tiếp nhận yêu cầu hỗ trợ, trao đổi với khách, xử lý booking, đơn hàng và xem camera theo phạm vi được phân công. Quản trị viên quản lý cơ sở, khu vực, tài nguyên, giá, menu, nhân viên, booking, hóa đơn, camera và thống kê vận hành. Đối tác quản lý cửa hàng, sản phẩm và vòng đời đơn giao đến vị trí của khách trong venue. Dữ liệu nghiệp vụ được lưu bền vững trong PostgreSQL; Redis phục vụ cache, session và realtime; Neo4j lưu tri thức.</w:t>
      </w:r>
    </w:p>
    <w:p w14:paraId="68B60081" w14:textId="77777777" w:rsidR="003661EC" w:rsidRDefault="00000000">
      <w:pPr>
        <w:ind w:firstLine="567"/>
      </w:pPr>
      <w:r>
        <w:rPr>
          <w:color w:val="000000"/>
        </w:rPr>
        <w:t xml:space="preserve">Backend là một ứng dụng FastAPI monolith phân tầng, không phải hệ thống microservices. Docker Compose trong mã nguồn chỉ phục vụ Java service thử nghiệm tích hợp VNPay. Do chưa có mã merchant và khóa bí mật VNPay, module này chỉ có giá trị nghiên cứu, chưa thể được xem là chức năng thanh toán sandbox hoàn chỉnh. </w:t>
      </w:r>
      <w:r>
        <w:rPr>
          <w:color w:val="000000"/>
        </w:rPr>
        <w:lastRenderedPageBreak/>
        <w:t>Thanh toán có thể kiểm thử trong phạm vi đồ án là Stripe test mode theo cấu hình môi trường.</w:t>
      </w:r>
    </w:p>
    <w:p w14:paraId="293E3140" w14:textId="77777777" w:rsidR="003661EC" w:rsidRDefault="00000000">
      <w:pPr>
        <w:pStyle w:val="Heading3"/>
        <w:spacing w:after="100" w:line="288" w:lineRule="auto"/>
      </w:pPr>
      <w:bookmarkStart w:id="40" w:name="_Toc232429421"/>
      <w:r>
        <w:rPr>
          <w:rFonts w:ascii="Times New Roman" w:eastAsia="Times New Roman" w:hAnsi="Times New Roman"/>
        </w:rPr>
        <w:t>3.1.1. Các tác nhân của hệ thống</w:t>
      </w:r>
      <w:bookmarkEnd w:id="40"/>
    </w:p>
    <w:tbl>
      <w:tblPr>
        <w:tblStyle w:val="TableGrid"/>
        <w:tblW w:w="0" w:type="auto"/>
        <w:jc w:val="center"/>
        <w:tblLook w:val="04A0" w:firstRow="1" w:lastRow="0" w:firstColumn="1" w:lastColumn="0" w:noHBand="0" w:noVBand="1"/>
      </w:tblPr>
      <w:tblGrid>
        <w:gridCol w:w="3041"/>
        <w:gridCol w:w="3041"/>
        <w:gridCol w:w="3041"/>
      </w:tblGrid>
      <w:tr w:rsidR="003661EC" w14:paraId="42BF7632" w14:textId="77777777">
        <w:trPr>
          <w:jc w:val="center"/>
        </w:trPr>
        <w:tc>
          <w:tcPr>
            <w:tcW w:w="3041" w:type="dxa"/>
            <w:shd w:val="clear" w:color="auto" w:fill="D9E2F3"/>
            <w:vAlign w:val="center"/>
          </w:tcPr>
          <w:p w14:paraId="51F43CAA" w14:textId="77777777" w:rsidR="003661EC" w:rsidRDefault="00000000">
            <w:pPr>
              <w:spacing w:after="0" w:line="264" w:lineRule="auto"/>
              <w:jc w:val="center"/>
            </w:pPr>
            <w:r>
              <w:rPr>
                <w:b/>
                <w:color w:val="000000"/>
                <w:sz w:val="23"/>
              </w:rPr>
              <w:t>Tác nhân</w:t>
            </w:r>
          </w:p>
        </w:tc>
        <w:tc>
          <w:tcPr>
            <w:tcW w:w="3041" w:type="dxa"/>
            <w:shd w:val="clear" w:color="auto" w:fill="D9E2F3"/>
            <w:vAlign w:val="center"/>
          </w:tcPr>
          <w:p w14:paraId="21C82C7D" w14:textId="77777777" w:rsidR="003661EC" w:rsidRDefault="00000000">
            <w:pPr>
              <w:spacing w:after="0" w:line="264" w:lineRule="auto"/>
              <w:jc w:val="center"/>
            </w:pPr>
            <w:r>
              <w:rPr>
                <w:b/>
                <w:color w:val="000000"/>
                <w:sz w:val="23"/>
              </w:rPr>
              <w:t>Vai trò</w:t>
            </w:r>
          </w:p>
        </w:tc>
        <w:tc>
          <w:tcPr>
            <w:tcW w:w="3041" w:type="dxa"/>
            <w:shd w:val="clear" w:color="auto" w:fill="D9E2F3"/>
            <w:vAlign w:val="center"/>
          </w:tcPr>
          <w:p w14:paraId="175F6C03" w14:textId="77777777" w:rsidR="003661EC" w:rsidRDefault="00000000">
            <w:pPr>
              <w:spacing w:after="0" w:line="264" w:lineRule="auto"/>
              <w:jc w:val="center"/>
            </w:pPr>
            <w:r>
              <w:rPr>
                <w:b/>
                <w:color w:val="000000"/>
                <w:sz w:val="23"/>
              </w:rPr>
              <w:t>Phạm vi tương tác</w:t>
            </w:r>
          </w:p>
        </w:tc>
      </w:tr>
      <w:tr w:rsidR="003661EC" w14:paraId="1A7888C2" w14:textId="77777777">
        <w:trPr>
          <w:jc w:val="center"/>
        </w:trPr>
        <w:tc>
          <w:tcPr>
            <w:tcW w:w="3041" w:type="dxa"/>
            <w:vAlign w:val="center"/>
          </w:tcPr>
          <w:p w14:paraId="46264477" w14:textId="77777777" w:rsidR="003661EC" w:rsidRDefault="00000000">
            <w:pPr>
              <w:spacing w:after="0" w:line="276" w:lineRule="auto"/>
            </w:pPr>
            <w:r>
              <w:rPr>
                <w:color w:val="000000"/>
                <w:sz w:val="22"/>
              </w:rPr>
              <w:t>Customer</w:t>
            </w:r>
          </w:p>
        </w:tc>
        <w:tc>
          <w:tcPr>
            <w:tcW w:w="3041" w:type="dxa"/>
            <w:vAlign w:val="center"/>
          </w:tcPr>
          <w:p w14:paraId="451D5D13" w14:textId="77777777" w:rsidR="003661EC" w:rsidRDefault="00000000">
            <w:pPr>
              <w:spacing w:after="0" w:line="276" w:lineRule="auto"/>
            </w:pPr>
            <w:r>
              <w:rPr>
                <w:color w:val="000000"/>
                <w:sz w:val="22"/>
              </w:rPr>
              <w:t>Khách hàng</w:t>
            </w:r>
          </w:p>
        </w:tc>
        <w:tc>
          <w:tcPr>
            <w:tcW w:w="3041" w:type="dxa"/>
            <w:vAlign w:val="center"/>
          </w:tcPr>
          <w:p w14:paraId="1288858F" w14:textId="77777777" w:rsidR="003661EC" w:rsidRDefault="00000000">
            <w:pPr>
              <w:spacing w:after="0" w:line="276" w:lineRule="auto"/>
            </w:pPr>
            <w:r>
              <w:rPr>
                <w:color w:val="000000"/>
                <w:sz w:val="22"/>
              </w:rPr>
              <w:t>Chat AI, tra cứu tri thức, booking, menu, order, thanh toán, gọi nhân viên và partner order</w:t>
            </w:r>
          </w:p>
        </w:tc>
      </w:tr>
      <w:tr w:rsidR="003661EC" w14:paraId="260E48A6" w14:textId="77777777">
        <w:trPr>
          <w:jc w:val="center"/>
        </w:trPr>
        <w:tc>
          <w:tcPr>
            <w:tcW w:w="3041" w:type="dxa"/>
            <w:vAlign w:val="center"/>
          </w:tcPr>
          <w:p w14:paraId="1D232ABC" w14:textId="77777777" w:rsidR="003661EC" w:rsidRDefault="00000000">
            <w:pPr>
              <w:spacing w:after="0" w:line="276" w:lineRule="auto"/>
            </w:pPr>
            <w:r>
              <w:rPr>
                <w:color w:val="000000"/>
                <w:sz w:val="22"/>
              </w:rPr>
              <w:t>Staff</w:t>
            </w:r>
          </w:p>
        </w:tc>
        <w:tc>
          <w:tcPr>
            <w:tcW w:w="3041" w:type="dxa"/>
            <w:vAlign w:val="center"/>
          </w:tcPr>
          <w:p w14:paraId="692B20DF" w14:textId="77777777" w:rsidR="003661EC" w:rsidRDefault="00000000">
            <w:pPr>
              <w:spacing w:after="0" w:line="276" w:lineRule="auto"/>
            </w:pPr>
            <w:r>
              <w:rPr>
                <w:color w:val="000000"/>
                <w:sz w:val="22"/>
              </w:rPr>
              <w:t>Nhân viên venue</w:t>
            </w:r>
          </w:p>
        </w:tc>
        <w:tc>
          <w:tcPr>
            <w:tcW w:w="3041" w:type="dxa"/>
            <w:vAlign w:val="center"/>
          </w:tcPr>
          <w:p w14:paraId="3698FC28" w14:textId="77777777" w:rsidR="003661EC" w:rsidRDefault="00000000">
            <w:pPr>
              <w:spacing w:after="0" w:line="276" w:lineRule="auto"/>
            </w:pPr>
            <w:r>
              <w:rPr>
                <w:color w:val="000000"/>
                <w:sz w:val="22"/>
              </w:rPr>
              <w:t>Tiếp nhận yêu cầu, chat/call, booking, order, thông báo và camera được phân công</w:t>
            </w:r>
          </w:p>
        </w:tc>
      </w:tr>
      <w:tr w:rsidR="003661EC" w14:paraId="0B5F32BB" w14:textId="77777777">
        <w:trPr>
          <w:jc w:val="center"/>
        </w:trPr>
        <w:tc>
          <w:tcPr>
            <w:tcW w:w="3041" w:type="dxa"/>
            <w:vAlign w:val="center"/>
          </w:tcPr>
          <w:p w14:paraId="0D05D20A" w14:textId="77777777" w:rsidR="003661EC" w:rsidRDefault="00000000">
            <w:pPr>
              <w:spacing w:after="0" w:line="276" w:lineRule="auto"/>
            </w:pPr>
            <w:r>
              <w:rPr>
                <w:color w:val="000000"/>
                <w:sz w:val="22"/>
              </w:rPr>
              <w:t>Admin</w:t>
            </w:r>
          </w:p>
        </w:tc>
        <w:tc>
          <w:tcPr>
            <w:tcW w:w="3041" w:type="dxa"/>
            <w:vAlign w:val="center"/>
          </w:tcPr>
          <w:p w14:paraId="335772EB" w14:textId="77777777" w:rsidR="003661EC" w:rsidRDefault="00000000">
            <w:pPr>
              <w:spacing w:after="0" w:line="276" w:lineRule="auto"/>
            </w:pPr>
            <w:r>
              <w:rPr>
                <w:color w:val="000000"/>
                <w:sz w:val="22"/>
              </w:rPr>
              <w:t>Quản trị viên</w:t>
            </w:r>
          </w:p>
        </w:tc>
        <w:tc>
          <w:tcPr>
            <w:tcW w:w="3041" w:type="dxa"/>
            <w:vAlign w:val="center"/>
          </w:tcPr>
          <w:p w14:paraId="3CE07E6F" w14:textId="77777777" w:rsidR="003661EC" w:rsidRDefault="00000000">
            <w:pPr>
              <w:spacing w:after="0" w:line="276" w:lineRule="auto"/>
            </w:pPr>
            <w:r>
              <w:rPr>
                <w:color w:val="000000"/>
                <w:sz w:val="22"/>
              </w:rPr>
              <w:t>Quản lý venue, tài nguyên, menu, booking, hóa đơn, nhân viên, camera và thống kê</w:t>
            </w:r>
          </w:p>
        </w:tc>
      </w:tr>
      <w:tr w:rsidR="003661EC" w14:paraId="318AEAFA" w14:textId="77777777">
        <w:trPr>
          <w:jc w:val="center"/>
        </w:trPr>
        <w:tc>
          <w:tcPr>
            <w:tcW w:w="3041" w:type="dxa"/>
            <w:vAlign w:val="center"/>
          </w:tcPr>
          <w:p w14:paraId="5E29F192" w14:textId="77777777" w:rsidR="003661EC" w:rsidRDefault="00000000">
            <w:pPr>
              <w:spacing w:after="0" w:line="276" w:lineRule="auto"/>
            </w:pPr>
            <w:r>
              <w:rPr>
                <w:color w:val="000000"/>
                <w:sz w:val="22"/>
              </w:rPr>
              <w:t>Partner</w:t>
            </w:r>
          </w:p>
        </w:tc>
        <w:tc>
          <w:tcPr>
            <w:tcW w:w="3041" w:type="dxa"/>
            <w:vAlign w:val="center"/>
          </w:tcPr>
          <w:p w14:paraId="0A254C61" w14:textId="77777777" w:rsidR="003661EC" w:rsidRDefault="00000000">
            <w:pPr>
              <w:spacing w:after="0" w:line="276" w:lineRule="auto"/>
            </w:pPr>
            <w:r>
              <w:rPr>
                <w:color w:val="000000"/>
                <w:sz w:val="22"/>
              </w:rPr>
              <w:t>Đối tác F&amp;B</w:t>
            </w:r>
          </w:p>
        </w:tc>
        <w:tc>
          <w:tcPr>
            <w:tcW w:w="3041" w:type="dxa"/>
            <w:vAlign w:val="center"/>
          </w:tcPr>
          <w:p w14:paraId="53EFCCA6" w14:textId="77777777" w:rsidR="003661EC" w:rsidRDefault="00000000">
            <w:pPr>
              <w:spacing w:after="0" w:line="276" w:lineRule="auto"/>
            </w:pPr>
            <w:r>
              <w:rPr>
                <w:color w:val="000000"/>
                <w:sz w:val="22"/>
              </w:rPr>
              <w:t>Quản lý cửa hàng, menu đối tác và trạng thái đơn hàng</w:t>
            </w:r>
          </w:p>
        </w:tc>
      </w:tr>
      <w:tr w:rsidR="003661EC" w14:paraId="709FE6A2" w14:textId="77777777">
        <w:trPr>
          <w:jc w:val="center"/>
        </w:trPr>
        <w:tc>
          <w:tcPr>
            <w:tcW w:w="3041" w:type="dxa"/>
            <w:vAlign w:val="center"/>
          </w:tcPr>
          <w:p w14:paraId="39653729" w14:textId="77777777" w:rsidR="003661EC" w:rsidRDefault="00000000">
            <w:pPr>
              <w:spacing w:after="0" w:line="276" w:lineRule="auto"/>
            </w:pPr>
            <w:r>
              <w:rPr>
                <w:color w:val="000000"/>
                <w:sz w:val="22"/>
              </w:rPr>
              <w:t>AI/LLM provider</w:t>
            </w:r>
          </w:p>
        </w:tc>
        <w:tc>
          <w:tcPr>
            <w:tcW w:w="3041" w:type="dxa"/>
            <w:vAlign w:val="center"/>
          </w:tcPr>
          <w:p w14:paraId="7B01FE87" w14:textId="77777777" w:rsidR="003661EC" w:rsidRDefault="00000000">
            <w:pPr>
              <w:spacing w:after="0" w:line="276" w:lineRule="auto"/>
            </w:pPr>
            <w:r>
              <w:rPr>
                <w:color w:val="000000"/>
                <w:sz w:val="22"/>
              </w:rPr>
              <w:t>Dịch vụ suy luận</w:t>
            </w:r>
          </w:p>
        </w:tc>
        <w:tc>
          <w:tcPr>
            <w:tcW w:w="3041" w:type="dxa"/>
            <w:vAlign w:val="center"/>
          </w:tcPr>
          <w:p w14:paraId="168E6AB2" w14:textId="77777777" w:rsidR="003661EC" w:rsidRDefault="00000000">
            <w:pPr>
              <w:spacing w:after="0" w:line="276" w:lineRule="auto"/>
            </w:pPr>
            <w:r>
              <w:rPr>
                <w:color w:val="000000"/>
                <w:sz w:val="22"/>
              </w:rPr>
              <w:t>Hiểu yêu cầu, sinh tool call và tổng hợp câu trả lời</w:t>
            </w:r>
          </w:p>
        </w:tc>
      </w:tr>
      <w:tr w:rsidR="003661EC" w14:paraId="0797B803" w14:textId="77777777">
        <w:trPr>
          <w:jc w:val="center"/>
        </w:trPr>
        <w:tc>
          <w:tcPr>
            <w:tcW w:w="3041" w:type="dxa"/>
            <w:vAlign w:val="center"/>
          </w:tcPr>
          <w:p w14:paraId="415FC8FE" w14:textId="77777777" w:rsidR="003661EC" w:rsidRDefault="00000000">
            <w:pPr>
              <w:spacing w:after="0" w:line="276" w:lineRule="auto"/>
            </w:pPr>
            <w:r>
              <w:rPr>
                <w:color w:val="000000"/>
                <w:sz w:val="22"/>
              </w:rPr>
              <w:t>Stripe</w:t>
            </w:r>
          </w:p>
        </w:tc>
        <w:tc>
          <w:tcPr>
            <w:tcW w:w="3041" w:type="dxa"/>
            <w:vAlign w:val="center"/>
          </w:tcPr>
          <w:p w14:paraId="12AE80BB" w14:textId="77777777" w:rsidR="003661EC" w:rsidRDefault="00000000">
            <w:pPr>
              <w:spacing w:after="0" w:line="276" w:lineRule="auto"/>
            </w:pPr>
            <w:r>
              <w:rPr>
                <w:color w:val="000000"/>
                <w:sz w:val="22"/>
              </w:rPr>
              <w:t>Cổng thanh toán</w:t>
            </w:r>
          </w:p>
        </w:tc>
        <w:tc>
          <w:tcPr>
            <w:tcW w:w="3041" w:type="dxa"/>
            <w:vAlign w:val="center"/>
          </w:tcPr>
          <w:p w14:paraId="4B8D5236" w14:textId="77777777" w:rsidR="003661EC" w:rsidRDefault="00000000">
            <w:pPr>
              <w:spacing w:after="0" w:line="276" w:lineRule="auto"/>
            </w:pPr>
            <w:r>
              <w:rPr>
                <w:color w:val="000000"/>
                <w:sz w:val="22"/>
              </w:rPr>
              <w:t>Tạo/xác nhận PaymentIntent, Checkout và webhook</w:t>
            </w:r>
          </w:p>
        </w:tc>
      </w:tr>
      <w:tr w:rsidR="003661EC" w14:paraId="4FD9B93E" w14:textId="77777777">
        <w:trPr>
          <w:jc w:val="center"/>
        </w:trPr>
        <w:tc>
          <w:tcPr>
            <w:tcW w:w="3041" w:type="dxa"/>
            <w:vAlign w:val="center"/>
          </w:tcPr>
          <w:p w14:paraId="627B0F1F" w14:textId="77777777" w:rsidR="003661EC" w:rsidRDefault="00000000">
            <w:pPr>
              <w:spacing w:after="0" w:line="276" w:lineRule="auto"/>
            </w:pPr>
            <w:r>
              <w:rPr>
                <w:color w:val="000000"/>
                <w:sz w:val="22"/>
              </w:rPr>
              <w:t>VNPay prototype</w:t>
            </w:r>
          </w:p>
        </w:tc>
        <w:tc>
          <w:tcPr>
            <w:tcW w:w="3041" w:type="dxa"/>
            <w:vAlign w:val="center"/>
          </w:tcPr>
          <w:p w14:paraId="260015C5" w14:textId="77777777" w:rsidR="003661EC" w:rsidRDefault="00000000">
            <w:pPr>
              <w:spacing w:after="0" w:line="276" w:lineRule="auto"/>
            </w:pPr>
            <w:r>
              <w:rPr>
                <w:color w:val="000000"/>
                <w:sz w:val="22"/>
              </w:rPr>
              <w:t>Dịch vụ nghiên cứu</w:t>
            </w:r>
          </w:p>
        </w:tc>
        <w:tc>
          <w:tcPr>
            <w:tcW w:w="3041" w:type="dxa"/>
            <w:vAlign w:val="center"/>
          </w:tcPr>
          <w:p w14:paraId="6C4FE38E" w14:textId="77777777" w:rsidR="003661EC" w:rsidRDefault="00000000">
            <w:pPr>
              <w:spacing w:after="0" w:line="276" w:lineRule="auto"/>
            </w:pPr>
            <w:r>
              <w:rPr>
                <w:color w:val="000000"/>
                <w:sz w:val="22"/>
              </w:rPr>
              <w:t>Tạo tham số/chữ ký thử nghiệm; chưa đủ cấu hình sandbox</w:t>
            </w:r>
          </w:p>
        </w:tc>
      </w:tr>
    </w:tbl>
    <w:p w14:paraId="6EA466B2" w14:textId="77777777" w:rsidR="003661EC" w:rsidRDefault="003661EC"/>
    <w:p w14:paraId="3404BF70" w14:textId="77777777" w:rsidR="003661EC" w:rsidRDefault="00000000">
      <w:pPr>
        <w:pStyle w:val="Heading3"/>
        <w:spacing w:after="100" w:line="288" w:lineRule="auto"/>
      </w:pPr>
      <w:bookmarkStart w:id="41" w:name="_Toc232429422"/>
      <w:r>
        <w:rPr>
          <w:rFonts w:ascii="Times New Roman" w:eastAsia="Times New Roman" w:hAnsi="Times New Roman"/>
        </w:rPr>
        <w:t>3.1.2. Yêu cầu chức năng</w:t>
      </w:r>
      <w:bookmarkEnd w:id="41"/>
    </w:p>
    <w:tbl>
      <w:tblPr>
        <w:tblStyle w:val="TableGrid"/>
        <w:tblW w:w="0" w:type="auto"/>
        <w:jc w:val="center"/>
        <w:tblLook w:val="04A0" w:firstRow="1" w:lastRow="0" w:firstColumn="1" w:lastColumn="0" w:noHBand="0" w:noVBand="1"/>
      </w:tblPr>
      <w:tblGrid>
        <w:gridCol w:w="3041"/>
        <w:gridCol w:w="3041"/>
        <w:gridCol w:w="3041"/>
      </w:tblGrid>
      <w:tr w:rsidR="003661EC" w14:paraId="2E738173" w14:textId="77777777">
        <w:trPr>
          <w:jc w:val="center"/>
        </w:trPr>
        <w:tc>
          <w:tcPr>
            <w:tcW w:w="3041" w:type="dxa"/>
            <w:shd w:val="clear" w:color="auto" w:fill="D9E2F3"/>
            <w:vAlign w:val="center"/>
          </w:tcPr>
          <w:p w14:paraId="3531006F" w14:textId="77777777" w:rsidR="003661EC" w:rsidRDefault="00000000">
            <w:pPr>
              <w:spacing w:after="0" w:line="264" w:lineRule="auto"/>
              <w:jc w:val="center"/>
            </w:pPr>
            <w:r>
              <w:rPr>
                <w:b/>
                <w:color w:val="000000"/>
                <w:sz w:val="23"/>
              </w:rPr>
              <w:t>Mã</w:t>
            </w:r>
          </w:p>
        </w:tc>
        <w:tc>
          <w:tcPr>
            <w:tcW w:w="3041" w:type="dxa"/>
            <w:shd w:val="clear" w:color="auto" w:fill="D9E2F3"/>
            <w:vAlign w:val="center"/>
          </w:tcPr>
          <w:p w14:paraId="33EA6683" w14:textId="77777777" w:rsidR="003661EC" w:rsidRDefault="00000000">
            <w:pPr>
              <w:spacing w:after="0" w:line="264" w:lineRule="auto"/>
              <w:jc w:val="center"/>
            </w:pPr>
            <w:r>
              <w:rPr>
                <w:b/>
                <w:color w:val="000000"/>
                <w:sz w:val="23"/>
              </w:rPr>
              <w:t>Nhóm chức năng</w:t>
            </w:r>
          </w:p>
        </w:tc>
        <w:tc>
          <w:tcPr>
            <w:tcW w:w="3041" w:type="dxa"/>
            <w:shd w:val="clear" w:color="auto" w:fill="D9E2F3"/>
            <w:vAlign w:val="center"/>
          </w:tcPr>
          <w:p w14:paraId="426B6E4E" w14:textId="77777777" w:rsidR="003661EC" w:rsidRDefault="00000000">
            <w:pPr>
              <w:spacing w:after="0" w:line="264" w:lineRule="auto"/>
              <w:jc w:val="center"/>
            </w:pPr>
            <w:r>
              <w:rPr>
                <w:b/>
                <w:color w:val="000000"/>
                <w:sz w:val="23"/>
              </w:rPr>
              <w:t>Yêu cầu</w:t>
            </w:r>
          </w:p>
        </w:tc>
      </w:tr>
      <w:tr w:rsidR="003661EC" w14:paraId="4A005BB5" w14:textId="77777777">
        <w:trPr>
          <w:jc w:val="center"/>
        </w:trPr>
        <w:tc>
          <w:tcPr>
            <w:tcW w:w="3041" w:type="dxa"/>
            <w:vAlign w:val="center"/>
          </w:tcPr>
          <w:p w14:paraId="2039EDD3" w14:textId="77777777" w:rsidR="003661EC" w:rsidRDefault="00000000">
            <w:pPr>
              <w:spacing w:after="0" w:line="276" w:lineRule="auto"/>
            </w:pPr>
            <w:r>
              <w:rPr>
                <w:color w:val="000000"/>
                <w:sz w:val="22"/>
              </w:rPr>
              <w:t>FR01</w:t>
            </w:r>
          </w:p>
        </w:tc>
        <w:tc>
          <w:tcPr>
            <w:tcW w:w="3041" w:type="dxa"/>
            <w:vAlign w:val="center"/>
          </w:tcPr>
          <w:p w14:paraId="69657158" w14:textId="77777777" w:rsidR="003661EC" w:rsidRDefault="00000000">
            <w:pPr>
              <w:spacing w:after="0" w:line="276" w:lineRule="auto"/>
            </w:pPr>
            <w:r>
              <w:rPr>
                <w:color w:val="000000"/>
                <w:sz w:val="22"/>
              </w:rPr>
              <w:t>Tài khoản</w:t>
            </w:r>
          </w:p>
        </w:tc>
        <w:tc>
          <w:tcPr>
            <w:tcW w:w="3041" w:type="dxa"/>
            <w:vAlign w:val="center"/>
          </w:tcPr>
          <w:p w14:paraId="73BA37EC" w14:textId="77777777" w:rsidR="003661EC" w:rsidRDefault="00000000">
            <w:pPr>
              <w:spacing w:after="0" w:line="276" w:lineRule="auto"/>
            </w:pPr>
            <w:r>
              <w:rPr>
                <w:color w:val="000000"/>
                <w:sz w:val="22"/>
              </w:rPr>
              <w:t>Đăng ký, đăng nhập, xác minh token, đổi mật khẩu và xem hồ sơ</w:t>
            </w:r>
          </w:p>
        </w:tc>
      </w:tr>
      <w:tr w:rsidR="003661EC" w14:paraId="39A49B4A" w14:textId="77777777">
        <w:trPr>
          <w:jc w:val="center"/>
        </w:trPr>
        <w:tc>
          <w:tcPr>
            <w:tcW w:w="3041" w:type="dxa"/>
            <w:vAlign w:val="center"/>
          </w:tcPr>
          <w:p w14:paraId="0ACB1C14" w14:textId="77777777" w:rsidR="003661EC" w:rsidRDefault="00000000">
            <w:pPr>
              <w:spacing w:after="0" w:line="276" w:lineRule="auto"/>
            </w:pPr>
            <w:r>
              <w:rPr>
                <w:color w:val="000000"/>
                <w:sz w:val="22"/>
              </w:rPr>
              <w:t>FR02</w:t>
            </w:r>
          </w:p>
        </w:tc>
        <w:tc>
          <w:tcPr>
            <w:tcW w:w="3041" w:type="dxa"/>
            <w:vAlign w:val="center"/>
          </w:tcPr>
          <w:p w14:paraId="2D00DF44" w14:textId="77777777" w:rsidR="003661EC" w:rsidRDefault="00000000">
            <w:pPr>
              <w:spacing w:after="0" w:line="276" w:lineRule="auto"/>
            </w:pPr>
            <w:r>
              <w:rPr>
                <w:color w:val="000000"/>
                <w:sz w:val="22"/>
              </w:rPr>
              <w:t>Chat AI</w:t>
            </w:r>
          </w:p>
        </w:tc>
        <w:tc>
          <w:tcPr>
            <w:tcW w:w="3041" w:type="dxa"/>
            <w:vAlign w:val="center"/>
          </w:tcPr>
          <w:p w14:paraId="15820FCB" w14:textId="77777777" w:rsidR="003661EC" w:rsidRDefault="00000000">
            <w:pPr>
              <w:spacing w:after="0" w:line="276" w:lineRule="auto"/>
            </w:pPr>
            <w:r>
              <w:rPr>
                <w:color w:val="000000"/>
                <w:sz w:val="22"/>
              </w:rPr>
              <w:t>Hội thoại nhiều lượt, phản hồi thường/stream và lưu lịch sử theo session</w:t>
            </w:r>
          </w:p>
        </w:tc>
      </w:tr>
      <w:tr w:rsidR="003661EC" w14:paraId="443029B3" w14:textId="77777777">
        <w:trPr>
          <w:jc w:val="center"/>
        </w:trPr>
        <w:tc>
          <w:tcPr>
            <w:tcW w:w="3041" w:type="dxa"/>
            <w:vAlign w:val="center"/>
          </w:tcPr>
          <w:p w14:paraId="7AE636BA" w14:textId="77777777" w:rsidR="003661EC" w:rsidRDefault="00000000">
            <w:pPr>
              <w:spacing w:after="0" w:line="276" w:lineRule="auto"/>
            </w:pPr>
            <w:r>
              <w:rPr>
                <w:color w:val="000000"/>
                <w:sz w:val="22"/>
              </w:rPr>
              <w:t>FR03</w:t>
            </w:r>
          </w:p>
        </w:tc>
        <w:tc>
          <w:tcPr>
            <w:tcW w:w="3041" w:type="dxa"/>
            <w:vAlign w:val="center"/>
          </w:tcPr>
          <w:p w14:paraId="6CCE7D65" w14:textId="77777777" w:rsidR="003661EC" w:rsidRDefault="00000000">
            <w:pPr>
              <w:spacing w:after="0" w:line="276" w:lineRule="auto"/>
            </w:pPr>
            <w:r>
              <w:rPr>
                <w:color w:val="000000"/>
                <w:sz w:val="22"/>
              </w:rPr>
              <w:t>Tri thức</w:t>
            </w:r>
          </w:p>
        </w:tc>
        <w:tc>
          <w:tcPr>
            <w:tcW w:w="3041" w:type="dxa"/>
            <w:vAlign w:val="center"/>
          </w:tcPr>
          <w:p w14:paraId="48AD8766" w14:textId="77777777" w:rsidR="003661EC" w:rsidRDefault="00000000">
            <w:pPr>
              <w:spacing w:after="0" w:line="276" w:lineRule="auto"/>
            </w:pPr>
            <w:r>
              <w:rPr>
                <w:color w:val="000000"/>
                <w:sz w:val="22"/>
              </w:rPr>
              <w:t>Truy vấn luật, kỹ thuật, dụng cụ và khái niệm của ba môn</w:t>
            </w:r>
          </w:p>
        </w:tc>
      </w:tr>
      <w:tr w:rsidR="003661EC" w14:paraId="6211CCFD" w14:textId="77777777">
        <w:trPr>
          <w:jc w:val="center"/>
        </w:trPr>
        <w:tc>
          <w:tcPr>
            <w:tcW w:w="3041" w:type="dxa"/>
            <w:vAlign w:val="center"/>
          </w:tcPr>
          <w:p w14:paraId="06BC831C" w14:textId="77777777" w:rsidR="003661EC" w:rsidRDefault="00000000">
            <w:pPr>
              <w:spacing w:after="0" w:line="276" w:lineRule="auto"/>
            </w:pPr>
            <w:r>
              <w:rPr>
                <w:color w:val="000000"/>
                <w:sz w:val="22"/>
              </w:rPr>
              <w:t>FR04</w:t>
            </w:r>
          </w:p>
        </w:tc>
        <w:tc>
          <w:tcPr>
            <w:tcW w:w="3041" w:type="dxa"/>
            <w:vAlign w:val="center"/>
          </w:tcPr>
          <w:p w14:paraId="08FE7CCD" w14:textId="77777777" w:rsidR="003661EC" w:rsidRDefault="00000000">
            <w:pPr>
              <w:spacing w:after="0" w:line="276" w:lineRule="auto"/>
            </w:pPr>
            <w:r>
              <w:rPr>
                <w:color w:val="000000"/>
                <w:sz w:val="22"/>
              </w:rPr>
              <w:t>Booking</w:t>
            </w:r>
          </w:p>
        </w:tc>
        <w:tc>
          <w:tcPr>
            <w:tcW w:w="3041" w:type="dxa"/>
            <w:vAlign w:val="center"/>
          </w:tcPr>
          <w:p w14:paraId="26067DB8" w14:textId="77777777" w:rsidR="003661EC" w:rsidRDefault="00000000">
            <w:pPr>
              <w:spacing w:after="0" w:line="276" w:lineRule="auto"/>
            </w:pPr>
            <w:r>
              <w:rPr>
                <w:color w:val="000000"/>
                <w:sz w:val="22"/>
              </w:rPr>
              <w:t>Xem availability, tạo, xem, hủy, check-in, hóa đơn và đổi lịch theo quyền</w:t>
            </w:r>
          </w:p>
        </w:tc>
      </w:tr>
      <w:tr w:rsidR="003661EC" w14:paraId="525B94C4" w14:textId="77777777">
        <w:trPr>
          <w:jc w:val="center"/>
        </w:trPr>
        <w:tc>
          <w:tcPr>
            <w:tcW w:w="3041" w:type="dxa"/>
            <w:vAlign w:val="center"/>
          </w:tcPr>
          <w:p w14:paraId="5FF1FB3F" w14:textId="77777777" w:rsidR="003661EC" w:rsidRDefault="00000000">
            <w:pPr>
              <w:spacing w:after="0" w:line="276" w:lineRule="auto"/>
            </w:pPr>
            <w:r>
              <w:rPr>
                <w:color w:val="000000"/>
                <w:sz w:val="22"/>
              </w:rPr>
              <w:t>FR05</w:t>
            </w:r>
          </w:p>
        </w:tc>
        <w:tc>
          <w:tcPr>
            <w:tcW w:w="3041" w:type="dxa"/>
            <w:vAlign w:val="center"/>
          </w:tcPr>
          <w:p w14:paraId="61408AF5" w14:textId="77777777" w:rsidR="003661EC" w:rsidRDefault="00000000">
            <w:pPr>
              <w:spacing w:after="0" w:line="276" w:lineRule="auto"/>
            </w:pPr>
            <w:r>
              <w:rPr>
                <w:color w:val="000000"/>
                <w:sz w:val="22"/>
              </w:rPr>
              <w:t>Menu/Order</w:t>
            </w:r>
          </w:p>
        </w:tc>
        <w:tc>
          <w:tcPr>
            <w:tcW w:w="3041" w:type="dxa"/>
            <w:vAlign w:val="center"/>
          </w:tcPr>
          <w:p w14:paraId="041FC880" w14:textId="77777777" w:rsidR="003661EC" w:rsidRDefault="00000000">
            <w:pPr>
              <w:spacing w:after="0" w:line="276" w:lineRule="auto"/>
            </w:pPr>
            <w:r>
              <w:rPr>
                <w:color w:val="000000"/>
                <w:sz w:val="22"/>
              </w:rPr>
              <w:t>Xem menu, gợi ý món, tạo đơn, xem đơn và cập nhật trạng thái</w:t>
            </w:r>
          </w:p>
        </w:tc>
      </w:tr>
      <w:tr w:rsidR="003661EC" w14:paraId="184CAEF0" w14:textId="77777777">
        <w:trPr>
          <w:jc w:val="center"/>
        </w:trPr>
        <w:tc>
          <w:tcPr>
            <w:tcW w:w="3041" w:type="dxa"/>
            <w:vAlign w:val="center"/>
          </w:tcPr>
          <w:p w14:paraId="1E66FADF" w14:textId="77777777" w:rsidR="003661EC" w:rsidRDefault="00000000">
            <w:pPr>
              <w:spacing w:after="0" w:line="276" w:lineRule="auto"/>
            </w:pPr>
            <w:r>
              <w:rPr>
                <w:color w:val="000000"/>
                <w:sz w:val="22"/>
              </w:rPr>
              <w:lastRenderedPageBreak/>
              <w:t>FR06</w:t>
            </w:r>
          </w:p>
        </w:tc>
        <w:tc>
          <w:tcPr>
            <w:tcW w:w="3041" w:type="dxa"/>
            <w:vAlign w:val="center"/>
          </w:tcPr>
          <w:p w14:paraId="6FB3046A" w14:textId="77777777" w:rsidR="003661EC" w:rsidRDefault="00000000">
            <w:pPr>
              <w:spacing w:after="0" w:line="276" w:lineRule="auto"/>
            </w:pPr>
            <w:r>
              <w:rPr>
                <w:color w:val="000000"/>
                <w:sz w:val="22"/>
              </w:rPr>
              <w:t>Staff Request</w:t>
            </w:r>
          </w:p>
        </w:tc>
        <w:tc>
          <w:tcPr>
            <w:tcW w:w="3041" w:type="dxa"/>
            <w:vAlign w:val="center"/>
          </w:tcPr>
          <w:p w14:paraId="41BD5AAE" w14:textId="77777777" w:rsidR="003661EC" w:rsidRDefault="00000000">
            <w:pPr>
              <w:spacing w:after="0" w:line="276" w:lineRule="auto"/>
            </w:pPr>
            <w:r>
              <w:rPr>
                <w:color w:val="000000"/>
                <w:sz w:val="22"/>
              </w:rPr>
              <w:t>Tạo, tiếp nhận, hoàn thành, hủy yêu cầu và trao đổi realtime</w:t>
            </w:r>
          </w:p>
        </w:tc>
      </w:tr>
      <w:tr w:rsidR="003661EC" w14:paraId="6832BD89" w14:textId="77777777">
        <w:trPr>
          <w:jc w:val="center"/>
        </w:trPr>
        <w:tc>
          <w:tcPr>
            <w:tcW w:w="3041" w:type="dxa"/>
            <w:vAlign w:val="center"/>
          </w:tcPr>
          <w:p w14:paraId="50DFEBFA" w14:textId="77777777" w:rsidR="003661EC" w:rsidRDefault="00000000">
            <w:pPr>
              <w:spacing w:after="0" w:line="276" w:lineRule="auto"/>
            </w:pPr>
            <w:r>
              <w:rPr>
                <w:color w:val="000000"/>
                <w:sz w:val="22"/>
              </w:rPr>
              <w:t>FR07</w:t>
            </w:r>
          </w:p>
        </w:tc>
        <w:tc>
          <w:tcPr>
            <w:tcW w:w="3041" w:type="dxa"/>
            <w:vAlign w:val="center"/>
          </w:tcPr>
          <w:p w14:paraId="396CB7E7" w14:textId="77777777" w:rsidR="003661EC" w:rsidRDefault="00000000">
            <w:pPr>
              <w:spacing w:after="0" w:line="276" w:lineRule="auto"/>
            </w:pPr>
            <w:r>
              <w:rPr>
                <w:color w:val="000000"/>
                <w:sz w:val="22"/>
              </w:rPr>
              <w:t>Thông báo</w:t>
            </w:r>
          </w:p>
        </w:tc>
        <w:tc>
          <w:tcPr>
            <w:tcW w:w="3041" w:type="dxa"/>
            <w:vAlign w:val="center"/>
          </w:tcPr>
          <w:p w14:paraId="1AD7E9D8" w14:textId="77777777" w:rsidR="003661EC" w:rsidRDefault="00000000">
            <w:pPr>
              <w:spacing w:after="0" w:line="276" w:lineRule="auto"/>
            </w:pPr>
            <w:r>
              <w:rPr>
                <w:color w:val="000000"/>
                <w:sz w:val="22"/>
              </w:rPr>
              <w:t>Phát sự kiện theo role/venue, xem và đánh dấu đã đọc</w:t>
            </w:r>
          </w:p>
        </w:tc>
      </w:tr>
      <w:tr w:rsidR="003661EC" w14:paraId="67E3F09C" w14:textId="77777777">
        <w:trPr>
          <w:jc w:val="center"/>
        </w:trPr>
        <w:tc>
          <w:tcPr>
            <w:tcW w:w="3041" w:type="dxa"/>
            <w:vAlign w:val="center"/>
          </w:tcPr>
          <w:p w14:paraId="7D9E2834" w14:textId="77777777" w:rsidR="003661EC" w:rsidRDefault="00000000">
            <w:pPr>
              <w:spacing w:after="0" w:line="276" w:lineRule="auto"/>
            </w:pPr>
            <w:r>
              <w:rPr>
                <w:color w:val="000000"/>
                <w:sz w:val="22"/>
              </w:rPr>
              <w:t>FR08</w:t>
            </w:r>
          </w:p>
        </w:tc>
        <w:tc>
          <w:tcPr>
            <w:tcW w:w="3041" w:type="dxa"/>
            <w:vAlign w:val="center"/>
          </w:tcPr>
          <w:p w14:paraId="37794143" w14:textId="77777777" w:rsidR="003661EC" w:rsidRDefault="00000000">
            <w:pPr>
              <w:spacing w:after="0" w:line="276" w:lineRule="auto"/>
            </w:pPr>
            <w:r>
              <w:rPr>
                <w:color w:val="000000"/>
                <w:sz w:val="22"/>
              </w:rPr>
              <w:t>Thanh toán</w:t>
            </w:r>
          </w:p>
        </w:tc>
        <w:tc>
          <w:tcPr>
            <w:tcW w:w="3041" w:type="dxa"/>
            <w:vAlign w:val="center"/>
          </w:tcPr>
          <w:p w14:paraId="41C9703F" w14:textId="77777777" w:rsidR="003661EC" w:rsidRDefault="00000000">
            <w:pPr>
              <w:spacing w:after="0" w:line="276" w:lineRule="auto"/>
            </w:pPr>
            <w:r>
              <w:rPr>
                <w:color w:val="000000"/>
                <w:sz w:val="22"/>
              </w:rPr>
              <w:t>Stripe test mode; ghi nhận PaymentTransaction; VNPay chỉ là prototype</w:t>
            </w:r>
          </w:p>
        </w:tc>
      </w:tr>
      <w:tr w:rsidR="003661EC" w14:paraId="50C343BC" w14:textId="77777777">
        <w:trPr>
          <w:jc w:val="center"/>
        </w:trPr>
        <w:tc>
          <w:tcPr>
            <w:tcW w:w="3041" w:type="dxa"/>
            <w:vAlign w:val="center"/>
          </w:tcPr>
          <w:p w14:paraId="2E9274B4" w14:textId="77777777" w:rsidR="003661EC" w:rsidRDefault="00000000">
            <w:pPr>
              <w:spacing w:after="0" w:line="276" w:lineRule="auto"/>
            </w:pPr>
            <w:r>
              <w:rPr>
                <w:color w:val="000000"/>
                <w:sz w:val="22"/>
              </w:rPr>
              <w:t>FR09</w:t>
            </w:r>
          </w:p>
        </w:tc>
        <w:tc>
          <w:tcPr>
            <w:tcW w:w="3041" w:type="dxa"/>
            <w:vAlign w:val="center"/>
          </w:tcPr>
          <w:p w14:paraId="4393E3AC" w14:textId="77777777" w:rsidR="003661EC" w:rsidRDefault="00000000">
            <w:pPr>
              <w:spacing w:after="0" w:line="276" w:lineRule="auto"/>
            </w:pPr>
            <w:r>
              <w:rPr>
                <w:color w:val="000000"/>
                <w:sz w:val="22"/>
              </w:rPr>
              <w:t>Venue</w:t>
            </w:r>
          </w:p>
        </w:tc>
        <w:tc>
          <w:tcPr>
            <w:tcW w:w="3041" w:type="dxa"/>
            <w:vAlign w:val="center"/>
          </w:tcPr>
          <w:p w14:paraId="1B9225DD" w14:textId="77777777" w:rsidR="003661EC" w:rsidRDefault="00000000">
            <w:pPr>
              <w:spacing w:after="0" w:line="276" w:lineRule="auto"/>
            </w:pPr>
            <w:r>
              <w:rPr>
                <w:color w:val="000000"/>
                <w:sz w:val="22"/>
              </w:rPr>
              <w:t>Quản lý business, venue, area, resource, trạng thái và giá</w:t>
            </w:r>
          </w:p>
        </w:tc>
      </w:tr>
      <w:tr w:rsidR="003661EC" w14:paraId="77AAF46F" w14:textId="77777777">
        <w:trPr>
          <w:jc w:val="center"/>
        </w:trPr>
        <w:tc>
          <w:tcPr>
            <w:tcW w:w="3041" w:type="dxa"/>
            <w:vAlign w:val="center"/>
          </w:tcPr>
          <w:p w14:paraId="6E0A62D4" w14:textId="77777777" w:rsidR="003661EC" w:rsidRDefault="00000000">
            <w:pPr>
              <w:spacing w:after="0" w:line="276" w:lineRule="auto"/>
            </w:pPr>
            <w:r>
              <w:rPr>
                <w:color w:val="000000"/>
                <w:sz w:val="22"/>
              </w:rPr>
              <w:t>FR10</w:t>
            </w:r>
          </w:p>
        </w:tc>
        <w:tc>
          <w:tcPr>
            <w:tcW w:w="3041" w:type="dxa"/>
            <w:vAlign w:val="center"/>
          </w:tcPr>
          <w:p w14:paraId="1F7E4F8F" w14:textId="77777777" w:rsidR="003661EC" w:rsidRDefault="00000000">
            <w:pPr>
              <w:spacing w:after="0" w:line="276" w:lineRule="auto"/>
            </w:pPr>
            <w:r>
              <w:rPr>
                <w:color w:val="000000"/>
                <w:sz w:val="22"/>
              </w:rPr>
              <w:t>Nhân sự</w:t>
            </w:r>
          </w:p>
        </w:tc>
        <w:tc>
          <w:tcPr>
            <w:tcW w:w="3041" w:type="dxa"/>
            <w:vAlign w:val="center"/>
          </w:tcPr>
          <w:p w14:paraId="4BBEF432" w14:textId="77777777" w:rsidR="003661EC" w:rsidRDefault="00000000">
            <w:pPr>
              <w:spacing w:after="0" w:line="276" w:lineRule="auto"/>
            </w:pPr>
            <w:r>
              <w:rPr>
                <w:color w:val="000000"/>
                <w:sz w:val="22"/>
              </w:rPr>
              <w:t>Quản lý staff và phân công theo venue, area hoặc resource</w:t>
            </w:r>
          </w:p>
        </w:tc>
      </w:tr>
      <w:tr w:rsidR="003661EC" w14:paraId="07C4C403" w14:textId="77777777">
        <w:trPr>
          <w:jc w:val="center"/>
        </w:trPr>
        <w:tc>
          <w:tcPr>
            <w:tcW w:w="3041" w:type="dxa"/>
            <w:vAlign w:val="center"/>
          </w:tcPr>
          <w:p w14:paraId="74703118" w14:textId="77777777" w:rsidR="003661EC" w:rsidRDefault="00000000">
            <w:pPr>
              <w:spacing w:after="0" w:line="276" w:lineRule="auto"/>
            </w:pPr>
            <w:r>
              <w:rPr>
                <w:color w:val="000000"/>
                <w:sz w:val="22"/>
              </w:rPr>
              <w:t>FR11</w:t>
            </w:r>
          </w:p>
        </w:tc>
        <w:tc>
          <w:tcPr>
            <w:tcW w:w="3041" w:type="dxa"/>
            <w:vAlign w:val="center"/>
          </w:tcPr>
          <w:p w14:paraId="0F185FC8" w14:textId="77777777" w:rsidR="003661EC" w:rsidRDefault="00000000">
            <w:pPr>
              <w:spacing w:after="0" w:line="276" w:lineRule="auto"/>
            </w:pPr>
            <w:r>
              <w:rPr>
                <w:color w:val="000000"/>
                <w:sz w:val="22"/>
              </w:rPr>
              <w:t>Camera</w:t>
            </w:r>
          </w:p>
        </w:tc>
        <w:tc>
          <w:tcPr>
            <w:tcW w:w="3041" w:type="dxa"/>
            <w:vAlign w:val="center"/>
          </w:tcPr>
          <w:p w14:paraId="351F2B16" w14:textId="77777777" w:rsidR="003661EC" w:rsidRDefault="00000000">
            <w:pPr>
              <w:spacing w:after="0" w:line="276" w:lineRule="auto"/>
            </w:pPr>
            <w:r>
              <w:rPr>
                <w:color w:val="000000"/>
                <w:sz w:val="22"/>
              </w:rPr>
              <w:t>Admin quản lý camera; staff chỉ xem camera thuộc phạm vi</w:t>
            </w:r>
          </w:p>
        </w:tc>
      </w:tr>
      <w:tr w:rsidR="003661EC" w14:paraId="5761729B" w14:textId="77777777">
        <w:trPr>
          <w:jc w:val="center"/>
        </w:trPr>
        <w:tc>
          <w:tcPr>
            <w:tcW w:w="3041" w:type="dxa"/>
            <w:vAlign w:val="center"/>
          </w:tcPr>
          <w:p w14:paraId="22A0527A" w14:textId="77777777" w:rsidR="003661EC" w:rsidRDefault="00000000">
            <w:pPr>
              <w:spacing w:after="0" w:line="276" w:lineRule="auto"/>
            </w:pPr>
            <w:r>
              <w:rPr>
                <w:color w:val="000000"/>
                <w:sz w:val="22"/>
              </w:rPr>
              <w:t>FR12</w:t>
            </w:r>
          </w:p>
        </w:tc>
        <w:tc>
          <w:tcPr>
            <w:tcW w:w="3041" w:type="dxa"/>
            <w:vAlign w:val="center"/>
          </w:tcPr>
          <w:p w14:paraId="7B88CC50" w14:textId="77777777" w:rsidR="003661EC" w:rsidRDefault="00000000">
            <w:pPr>
              <w:spacing w:after="0" w:line="276" w:lineRule="auto"/>
            </w:pPr>
            <w:r>
              <w:rPr>
                <w:color w:val="000000"/>
                <w:sz w:val="22"/>
              </w:rPr>
              <w:t>Quản trị</w:t>
            </w:r>
          </w:p>
        </w:tc>
        <w:tc>
          <w:tcPr>
            <w:tcW w:w="3041" w:type="dxa"/>
            <w:vAlign w:val="center"/>
          </w:tcPr>
          <w:p w14:paraId="4A130988" w14:textId="77777777" w:rsidR="003661EC" w:rsidRDefault="00000000">
            <w:pPr>
              <w:spacing w:after="0" w:line="276" w:lineRule="auto"/>
            </w:pPr>
            <w:r>
              <w:rPr>
                <w:color w:val="000000"/>
                <w:sz w:val="22"/>
              </w:rPr>
              <w:t>Dashboard, recent activity, booking, order, menu, analytics và hóa đơn</w:t>
            </w:r>
          </w:p>
        </w:tc>
      </w:tr>
      <w:tr w:rsidR="003661EC" w14:paraId="0A8E3E21" w14:textId="77777777">
        <w:trPr>
          <w:jc w:val="center"/>
        </w:trPr>
        <w:tc>
          <w:tcPr>
            <w:tcW w:w="3041" w:type="dxa"/>
            <w:vAlign w:val="center"/>
          </w:tcPr>
          <w:p w14:paraId="50769A18" w14:textId="77777777" w:rsidR="003661EC" w:rsidRDefault="00000000">
            <w:pPr>
              <w:spacing w:after="0" w:line="276" w:lineRule="auto"/>
            </w:pPr>
            <w:r>
              <w:rPr>
                <w:color w:val="000000"/>
                <w:sz w:val="22"/>
              </w:rPr>
              <w:t>FR13</w:t>
            </w:r>
          </w:p>
        </w:tc>
        <w:tc>
          <w:tcPr>
            <w:tcW w:w="3041" w:type="dxa"/>
            <w:vAlign w:val="center"/>
          </w:tcPr>
          <w:p w14:paraId="7102793C" w14:textId="77777777" w:rsidR="003661EC" w:rsidRDefault="00000000">
            <w:pPr>
              <w:spacing w:after="0" w:line="276" w:lineRule="auto"/>
            </w:pPr>
            <w:r>
              <w:rPr>
                <w:color w:val="000000"/>
                <w:sz w:val="22"/>
              </w:rPr>
              <w:t>Đối tác</w:t>
            </w:r>
          </w:p>
        </w:tc>
        <w:tc>
          <w:tcPr>
            <w:tcW w:w="3041" w:type="dxa"/>
            <w:vAlign w:val="center"/>
          </w:tcPr>
          <w:p w14:paraId="06F1EFEE" w14:textId="77777777" w:rsidR="003661EC" w:rsidRDefault="00000000">
            <w:pPr>
              <w:spacing w:after="0" w:line="276" w:lineRule="auto"/>
            </w:pPr>
            <w:r>
              <w:rPr>
                <w:color w:val="000000"/>
                <w:sz w:val="22"/>
              </w:rPr>
              <w:t>Quản lý store, partner menu và partner order</w:t>
            </w:r>
          </w:p>
        </w:tc>
      </w:tr>
      <w:tr w:rsidR="003661EC" w14:paraId="18AEE395" w14:textId="77777777">
        <w:trPr>
          <w:jc w:val="center"/>
        </w:trPr>
        <w:tc>
          <w:tcPr>
            <w:tcW w:w="3041" w:type="dxa"/>
            <w:vAlign w:val="center"/>
          </w:tcPr>
          <w:p w14:paraId="0DF2221A" w14:textId="77777777" w:rsidR="003661EC" w:rsidRDefault="00000000">
            <w:pPr>
              <w:spacing w:after="0" w:line="276" w:lineRule="auto"/>
            </w:pPr>
            <w:r>
              <w:rPr>
                <w:color w:val="000000"/>
                <w:sz w:val="22"/>
              </w:rPr>
              <w:t>FR14</w:t>
            </w:r>
          </w:p>
        </w:tc>
        <w:tc>
          <w:tcPr>
            <w:tcW w:w="3041" w:type="dxa"/>
            <w:vAlign w:val="center"/>
          </w:tcPr>
          <w:p w14:paraId="1D12F612" w14:textId="77777777" w:rsidR="003661EC" w:rsidRDefault="00000000">
            <w:pPr>
              <w:spacing w:after="0" w:line="276" w:lineRule="auto"/>
            </w:pPr>
            <w:r>
              <w:rPr>
                <w:color w:val="000000"/>
                <w:sz w:val="22"/>
              </w:rPr>
              <w:t>AI orchestration</w:t>
            </w:r>
          </w:p>
        </w:tc>
        <w:tc>
          <w:tcPr>
            <w:tcW w:w="3041" w:type="dxa"/>
            <w:vAlign w:val="center"/>
          </w:tcPr>
          <w:p w14:paraId="7B76D3F9" w14:textId="77777777" w:rsidR="003661EC" w:rsidRDefault="00000000">
            <w:pPr>
              <w:spacing w:after="0" w:line="276" w:lineRule="auto"/>
            </w:pPr>
            <w:r>
              <w:rPr>
                <w:color w:val="000000"/>
                <w:sz w:val="22"/>
              </w:rPr>
              <w:t>Intent routing, tool registry, context an toàn, cache và fallback</w:t>
            </w:r>
          </w:p>
        </w:tc>
      </w:tr>
    </w:tbl>
    <w:p w14:paraId="085D82CE" w14:textId="77777777" w:rsidR="003661EC" w:rsidRDefault="003661EC"/>
    <w:p w14:paraId="066FCABE" w14:textId="77777777" w:rsidR="003661EC" w:rsidRDefault="00000000">
      <w:pPr>
        <w:pStyle w:val="Heading3"/>
        <w:spacing w:after="100" w:line="288" w:lineRule="auto"/>
      </w:pPr>
      <w:bookmarkStart w:id="42" w:name="_Toc232429423"/>
      <w:r>
        <w:rPr>
          <w:rFonts w:ascii="Times New Roman" w:eastAsia="Times New Roman" w:hAnsi="Times New Roman"/>
        </w:rPr>
        <w:t>3.1.3. Yêu cầu phi chức năng</w:t>
      </w:r>
      <w:bookmarkEnd w:id="42"/>
    </w:p>
    <w:tbl>
      <w:tblPr>
        <w:tblStyle w:val="TableGrid"/>
        <w:tblW w:w="0" w:type="auto"/>
        <w:jc w:val="center"/>
        <w:tblLook w:val="04A0" w:firstRow="1" w:lastRow="0" w:firstColumn="1" w:lastColumn="0" w:noHBand="0" w:noVBand="1"/>
      </w:tblPr>
      <w:tblGrid>
        <w:gridCol w:w="4561"/>
        <w:gridCol w:w="4561"/>
      </w:tblGrid>
      <w:tr w:rsidR="003661EC" w14:paraId="2EA824E8" w14:textId="77777777">
        <w:trPr>
          <w:jc w:val="center"/>
        </w:trPr>
        <w:tc>
          <w:tcPr>
            <w:tcW w:w="4561" w:type="dxa"/>
            <w:shd w:val="clear" w:color="auto" w:fill="D9E2F3"/>
            <w:vAlign w:val="center"/>
          </w:tcPr>
          <w:p w14:paraId="09C18D74" w14:textId="77777777" w:rsidR="003661EC" w:rsidRDefault="00000000">
            <w:pPr>
              <w:spacing w:after="0" w:line="264" w:lineRule="auto"/>
              <w:jc w:val="center"/>
            </w:pPr>
            <w:r>
              <w:rPr>
                <w:b/>
                <w:color w:val="000000"/>
                <w:sz w:val="23"/>
              </w:rPr>
              <w:t>Thuộc tính</w:t>
            </w:r>
          </w:p>
        </w:tc>
        <w:tc>
          <w:tcPr>
            <w:tcW w:w="4561" w:type="dxa"/>
            <w:shd w:val="clear" w:color="auto" w:fill="D9E2F3"/>
            <w:vAlign w:val="center"/>
          </w:tcPr>
          <w:p w14:paraId="615C57FB" w14:textId="77777777" w:rsidR="003661EC" w:rsidRDefault="00000000">
            <w:pPr>
              <w:spacing w:after="0" w:line="264" w:lineRule="auto"/>
              <w:jc w:val="center"/>
            </w:pPr>
            <w:r>
              <w:rPr>
                <w:b/>
                <w:color w:val="000000"/>
                <w:sz w:val="23"/>
              </w:rPr>
              <w:t>Yêu cầu</w:t>
            </w:r>
          </w:p>
        </w:tc>
      </w:tr>
      <w:tr w:rsidR="003661EC" w14:paraId="6F9B38D0" w14:textId="77777777">
        <w:trPr>
          <w:jc w:val="center"/>
        </w:trPr>
        <w:tc>
          <w:tcPr>
            <w:tcW w:w="4561" w:type="dxa"/>
            <w:vAlign w:val="center"/>
          </w:tcPr>
          <w:p w14:paraId="039CA144" w14:textId="77777777" w:rsidR="003661EC" w:rsidRDefault="00000000">
            <w:pPr>
              <w:spacing w:after="0" w:line="276" w:lineRule="auto"/>
            </w:pPr>
            <w:r>
              <w:rPr>
                <w:color w:val="000000"/>
                <w:sz w:val="22"/>
              </w:rPr>
              <w:t>Bảo mật</w:t>
            </w:r>
          </w:p>
        </w:tc>
        <w:tc>
          <w:tcPr>
            <w:tcW w:w="4561" w:type="dxa"/>
            <w:vAlign w:val="center"/>
          </w:tcPr>
          <w:p w14:paraId="2AE35E09" w14:textId="77777777" w:rsidR="003661EC" w:rsidRDefault="00000000">
            <w:pPr>
              <w:spacing w:after="0" w:line="276" w:lineRule="auto"/>
            </w:pPr>
            <w:r>
              <w:rPr>
                <w:color w:val="000000"/>
                <w:sz w:val="22"/>
              </w:rPr>
              <w:t>Hash mật khẩu, JWT, role/venue scope, validate input, bảo vệ webhook và không cho LLM tự sinh danh tính</w:t>
            </w:r>
          </w:p>
        </w:tc>
      </w:tr>
      <w:tr w:rsidR="003661EC" w14:paraId="166FB1A1" w14:textId="77777777">
        <w:trPr>
          <w:jc w:val="center"/>
        </w:trPr>
        <w:tc>
          <w:tcPr>
            <w:tcW w:w="4561" w:type="dxa"/>
            <w:vAlign w:val="center"/>
          </w:tcPr>
          <w:p w14:paraId="30DF7096" w14:textId="77777777" w:rsidR="003661EC" w:rsidRDefault="00000000">
            <w:pPr>
              <w:spacing w:after="0" w:line="276" w:lineRule="auto"/>
            </w:pPr>
            <w:r>
              <w:rPr>
                <w:color w:val="000000"/>
                <w:sz w:val="22"/>
              </w:rPr>
              <w:t>Toàn vẹn</w:t>
            </w:r>
          </w:p>
        </w:tc>
        <w:tc>
          <w:tcPr>
            <w:tcW w:w="4561" w:type="dxa"/>
            <w:vAlign w:val="center"/>
          </w:tcPr>
          <w:p w14:paraId="06EEE910" w14:textId="77777777" w:rsidR="003661EC" w:rsidRDefault="00000000">
            <w:pPr>
              <w:spacing w:after="0" w:line="276" w:lineRule="auto"/>
            </w:pPr>
            <w:r>
              <w:rPr>
                <w:color w:val="000000"/>
                <w:sz w:val="22"/>
              </w:rPr>
              <w:t>Business rule tại service, transaction cho thao tác ghi và kiểm tra xung đột booking</w:t>
            </w:r>
          </w:p>
        </w:tc>
      </w:tr>
      <w:tr w:rsidR="003661EC" w14:paraId="34A2D0C7" w14:textId="77777777">
        <w:trPr>
          <w:jc w:val="center"/>
        </w:trPr>
        <w:tc>
          <w:tcPr>
            <w:tcW w:w="4561" w:type="dxa"/>
            <w:vAlign w:val="center"/>
          </w:tcPr>
          <w:p w14:paraId="55FE2469" w14:textId="77777777" w:rsidR="003661EC" w:rsidRDefault="00000000">
            <w:pPr>
              <w:spacing w:after="0" w:line="276" w:lineRule="auto"/>
            </w:pPr>
            <w:r>
              <w:rPr>
                <w:color w:val="000000"/>
                <w:sz w:val="22"/>
              </w:rPr>
              <w:t>Hiệu suất</w:t>
            </w:r>
          </w:p>
        </w:tc>
        <w:tc>
          <w:tcPr>
            <w:tcW w:w="4561" w:type="dxa"/>
            <w:vAlign w:val="center"/>
          </w:tcPr>
          <w:p w14:paraId="11C7AF75" w14:textId="77777777" w:rsidR="003661EC" w:rsidRDefault="00000000">
            <w:pPr>
              <w:spacing w:after="0" w:line="276" w:lineRule="auto"/>
            </w:pPr>
            <w:r>
              <w:rPr>
                <w:color w:val="000000"/>
                <w:sz w:val="22"/>
              </w:rPr>
              <w:t>Async I/O, Redis cache, intent routing, SSE/WebSocket và index dữ liệu</w:t>
            </w:r>
          </w:p>
        </w:tc>
      </w:tr>
      <w:tr w:rsidR="003661EC" w14:paraId="3B17E35F" w14:textId="77777777">
        <w:trPr>
          <w:jc w:val="center"/>
        </w:trPr>
        <w:tc>
          <w:tcPr>
            <w:tcW w:w="4561" w:type="dxa"/>
            <w:vAlign w:val="center"/>
          </w:tcPr>
          <w:p w14:paraId="653041C0" w14:textId="77777777" w:rsidR="003661EC" w:rsidRDefault="00000000">
            <w:pPr>
              <w:spacing w:after="0" w:line="276" w:lineRule="auto"/>
            </w:pPr>
            <w:r>
              <w:rPr>
                <w:color w:val="000000"/>
                <w:sz w:val="22"/>
              </w:rPr>
              <w:t>Khả dụng</w:t>
            </w:r>
          </w:p>
        </w:tc>
        <w:tc>
          <w:tcPr>
            <w:tcW w:w="4561" w:type="dxa"/>
            <w:vAlign w:val="center"/>
          </w:tcPr>
          <w:p w14:paraId="07574C54" w14:textId="77777777" w:rsidR="003661EC" w:rsidRDefault="00000000">
            <w:pPr>
              <w:spacing w:after="0" w:line="276" w:lineRule="auto"/>
            </w:pPr>
            <w:r>
              <w:rPr>
                <w:color w:val="000000"/>
                <w:sz w:val="22"/>
              </w:rPr>
              <w:t>Fallback có kiểm soát khi LLM, vector search hoặc dịch vụ ngoài gặp lỗi</w:t>
            </w:r>
          </w:p>
        </w:tc>
      </w:tr>
      <w:tr w:rsidR="003661EC" w14:paraId="2E3E3277" w14:textId="77777777">
        <w:trPr>
          <w:jc w:val="center"/>
        </w:trPr>
        <w:tc>
          <w:tcPr>
            <w:tcW w:w="4561" w:type="dxa"/>
            <w:vAlign w:val="center"/>
          </w:tcPr>
          <w:p w14:paraId="1E7A7779" w14:textId="77777777" w:rsidR="003661EC" w:rsidRDefault="00000000">
            <w:pPr>
              <w:spacing w:after="0" w:line="276" w:lineRule="auto"/>
            </w:pPr>
            <w:r>
              <w:rPr>
                <w:color w:val="000000"/>
                <w:sz w:val="22"/>
              </w:rPr>
              <w:t>Bảo trì</w:t>
            </w:r>
          </w:p>
        </w:tc>
        <w:tc>
          <w:tcPr>
            <w:tcW w:w="4561" w:type="dxa"/>
            <w:vAlign w:val="center"/>
          </w:tcPr>
          <w:p w14:paraId="5B462D21" w14:textId="77777777" w:rsidR="003661EC" w:rsidRDefault="00000000">
            <w:pPr>
              <w:spacing w:after="0" w:line="276" w:lineRule="auto"/>
            </w:pPr>
            <w:r>
              <w:rPr>
                <w:color w:val="000000"/>
                <w:sz w:val="22"/>
              </w:rPr>
              <w:t>Tách router, schema, service, repository, agent tool và infrastructure client</w:t>
            </w:r>
          </w:p>
        </w:tc>
      </w:tr>
      <w:tr w:rsidR="003661EC" w14:paraId="6D2698A4" w14:textId="77777777">
        <w:trPr>
          <w:jc w:val="center"/>
        </w:trPr>
        <w:tc>
          <w:tcPr>
            <w:tcW w:w="4561" w:type="dxa"/>
            <w:vAlign w:val="center"/>
          </w:tcPr>
          <w:p w14:paraId="2322D327" w14:textId="77777777" w:rsidR="003661EC" w:rsidRDefault="00000000">
            <w:pPr>
              <w:spacing w:after="0" w:line="276" w:lineRule="auto"/>
            </w:pPr>
            <w:r>
              <w:rPr>
                <w:color w:val="000000"/>
                <w:sz w:val="22"/>
              </w:rPr>
              <w:t>Mở rộng</w:t>
            </w:r>
          </w:p>
        </w:tc>
        <w:tc>
          <w:tcPr>
            <w:tcW w:w="4561" w:type="dxa"/>
            <w:vAlign w:val="center"/>
          </w:tcPr>
          <w:p w14:paraId="0A0B436E" w14:textId="77777777" w:rsidR="003661EC" w:rsidRDefault="00000000">
            <w:pPr>
              <w:spacing w:after="0" w:line="276" w:lineRule="auto"/>
            </w:pPr>
            <w:r>
              <w:rPr>
                <w:color w:val="000000"/>
                <w:sz w:val="22"/>
              </w:rPr>
              <w:t>Cho phép thêm venue, resource, tool, node/relationship và provider qua cấu hình</w:t>
            </w:r>
          </w:p>
        </w:tc>
      </w:tr>
      <w:tr w:rsidR="003661EC" w14:paraId="40B85D01" w14:textId="77777777">
        <w:trPr>
          <w:jc w:val="center"/>
        </w:trPr>
        <w:tc>
          <w:tcPr>
            <w:tcW w:w="4561" w:type="dxa"/>
            <w:vAlign w:val="center"/>
          </w:tcPr>
          <w:p w14:paraId="7CBAC8EE" w14:textId="77777777" w:rsidR="003661EC" w:rsidRDefault="00000000">
            <w:pPr>
              <w:spacing w:after="0" w:line="276" w:lineRule="auto"/>
            </w:pPr>
            <w:r>
              <w:rPr>
                <w:color w:val="000000"/>
                <w:sz w:val="22"/>
              </w:rPr>
              <w:t>Quan sát</w:t>
            </w:r>
          </w:p>
        </w:tc>
        <w:tc>
          <w:tcPr>
            <w:tcW w:w="4561" w:type="dxa"/>
            <w:vAlign w:val="center"/>
          </w:tcPr>
          <w:p w14:paraId="24BB4E52" w14:textId="77777777" w:rsidR="003661EC" w:rsidRDefault="00000000">
            <w:pPr>
              <w:spacing w:after="0" w:line="276" w:lineRule="auto"/>
            </w:pPr>
            <w:r>
              <w:rPr>
                <w:color w:val="000000"/>
                <w:sz w:val="22"/>
              </w:rPr>
              <w:t>Log request, tool đã dùng, metadata, lỗi truy hồi và trạng thái đồng bộ embedding</w:t>
            </w:r>
          </w:p>
        </w:tc>
      </w:tr>
      <w:tr w:rsidR="003661EC" w14:paraId="18A0B65E" w14:textId="77777777">
        <w:trPr>
          <w:jc w:val="center"/>
        </w:trPr>
        <w:tc>
          <w:tcPr>
            <w:tcW w:w="4561" w:type="dxa"/>
            <w:vAlign w:val="center"/>
          </w:tcPr>
          <w:p w14:paraId="7BD4D88F" w14:textId="77777777" w:rsidR="003661EC" w:rsidRDefault="00000000">
            <w:pPr>
              <w:spacing w:after="0" w:line="276" w:lineRule="auto"/>
            </w:pPr>
            <w:r>
              <w:rPr>
                <w:color w:val="000000"/>
                <w:sz w:val="22"/>
              </w:rPr>
              <w:t>Trải nghiệm</w:t>
            </w:r>
          </w:p>
        </w:tc>
        <w:tc>
          <w:tcPr>
            <w:tcW w:w="4561" w:type="dxa"/>
            <w:vAlign w:val="center"/>
          </w:tcPr>
          <w:p w14:paraId="2F84E70D" w14:textId="77777777" w:rsidR="003661EC" w:rsidRDefault="00000000">
            <w:pPr>
              <w:spacing w:after="0" w:line="276" w:lineRule="auto"/>
            </w:pPr>
            <w:r>
              <w:rPr>
                <w:color w:val="000000"/>
                <w:sz w:val="22"/>
              </w:rPr>
              <w:t>Flutter phản hồi trạng thái tải/lỗi rõ ràng và điều hướng theo vai trò</w:t>
            </w:r>
          </w:p>
        </w:tc>
      </w:tr>
    </w:tbl>
    <w:p w14:paraId="6880E30D" w14:textId="77777777" w:rsidR="003661EC" w:rsidRDefault="003661EC"/>
    <w:p w14:paraId="33935EB0" w14:textId="77777777" w:rsidR="003661EC" w:rsidRDefault="00000000">
      <w:pPr>
        <w:pStyle w:val="Heading2"/>
        <w:spacing w:after="100" w:line="288" w:lineRule="auto"/>
      </w:pPr>
      <w:bookmarkStart w:id="43" w:name="_Toc232429424"/>
      <w:r>
        <w:rPr>
          <w:rFonts w:ascii="Times New Roman" w:eastAsia="Times New Roman" w:hAnsi="Times New Roman"/>
          <w:sz w:val="28"/>
        </w:rPr>
        <w:lastRenderedPageBreak/>
        <w:t>3.2. Thiết kế cơ sở dữ liệu</w:t>
      </w:r>
      <w:bookmarkEnd w:id="43"/>
    </w:p>
    <w:p w14:paraId="37A44E2B" w14:textId="77777777" w:rsidR="003661EC" w:rsidRDefault="00000000">
      <w:pPr>
        <w:pStyle w:val="Heading3"/>
        <w:spacing w:after="100" w:line="288" w:lineRule="auto"/>
      </w:pPr>
      <w:bookmarkStart w:id="44" w:name="_Toc232429425"/>
      <w:r>
        <w:rPr>
          <w:rFonts w:ascii="Times New Roman" w:eastAsia="Times New Roman" w:hAnsi="Times New Roman"/>
        </w:rPr>
        <w:t>3.2.1. Các thực thể và thuộc tính</w:t>
      </w:r>
      <w:bookmarkEnd w:id="44"/>
    </w:p>
    <w:p w14:paraId="3557A55B" w14:textId="77777777" w:rsidR="003661EC" w:rsidRDefault="00000000">
      <w:r>
        <w:rPr>
          <w:b/>
          <w:color w:val="000000"/>
        </w:rPr>
        <w:t>Bảng 3.1. Users (Người dùng): lưu danh tính, xác thực và vai trò</w:t>
      </w:r>
    </w:p>
    <w:tbl>
      <w:tblPr>
        <w:tblStyle w:val="TableGrid"/>
        <w:tblW w:w="0" w:type="auto"/>
        <w:jc w:val="center"/>
        <w:tblLook w:val="04A0" w:firstRow="1" w:lastRow="0" w:firstColumn="1" w:lastColumn="0" w:noHBand="0" w:noVBand="1"/>
      </w:tblPr>
      <w:tblGrid>
        <w:gridCol w:w="2381"/>
        <w:gridCol w:w="1814"/>
        <w:gridCol w:w="5102"/>
      </w:tblGrid>
      <w:tr w:rsidR="003661EC" w14:paraId="41443918" w14:textId="77777777">
        <w:trPr>
          <w:jc w:val="center"/>
        </w:trPr>
        <w:tc>
          <w:tcPr>
            <w:tcW w:w="2381" w:type="dxa"/>
            <w:shd w:val="clear" w:color="auto" w:fill="D9E2F3"/>
            <w:vAlign w:val="center"/>
          </w:tcPr>
          <w:p w14:paraId="7E6F76D0"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152DF2D7"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1EC9DD87" w14:textId="77777777" w:rsidR="003661EC" w:rsidRDefault="00000000">
            <w:pPr>
              <w:spacing w:after="0" w:line="264" w:lineRule="auto"/>
              <w:jc w:val="center"/>
            </w:pPr>
            <w:r>
              <w:rPr>
                <w:b/>
                <w:color w:val="000000"/>
                <w:sz w:val="23"/>
              </w:rPr>
              <w:t>Chú thích</w:t>
            </w:r>
          </w:p>
        </w:tc>
      </w:tr>
      <w:tr w:rsidR="003661EC" w14:paraId="11B38FC7" w14:textId="77777777">
        <w:trPr>
          <w:jc w:val="center"/>
        </w:trPr>
        <w:tc>
          <w:tcPr>
            <w:tcW w:w="2381" w:type="dxa"/>
            <w:vAlign w:val="center"/>
          </w:tcPr>
          <w:p w14:paraId="714F1845" w14:textId="77777777" w:rsidR="003661EC" w:rsidRDefault="00000000">
            <w:pPr>
              <w:spacing w:after="0" w:line="276" w:lineRule="auto"/>
            </w:pPr>
            <w:r>
              <w:rPr>
                <w:color w:val="000000"/>
                <w:sz w:val="22"/>
              </w:rPr>
              <w:t>id</w:t>
            </w:r>
          </w:p>
        </w:tc>
        <w:tc>
          <w:tcPr>
            <w:tcW w:w="1814" w:type="dxa"/>
            <w:vAlign w:val="center"/>
          </w:tcPr>
          <w:p w14:paraId="02630502" w14:textId="77777777" w:rsidR="003661EC" w:rsidRDefault="00000000">
            <w:pPr>
              <w:spacing w:after="0" w:line="276" w:lineRule="auto"/>
            </w:pPr>
            <w:r>
              <w:rPr>
                <w:color w:val="000000"/>
                <w:sz w:val="22"/>
              </w:rPr>
              <w:t>UUID</w:t>
            </w:r>
          </w:p>
        </w:tc>
        <w:tc>
          <w:tcPr>
            <w:tcW w:w="5102" w:type="dxa"/>
            <w:vAlign w:val="center"/>
          </w:tcPr>
          <w:p w14:paraId="2BC3CD9B" w14:textId="77777777" w:rsidR="003661EC" w:rsidRDefault="00000000">
            <w:pPr>
              <w:spacing w:after="0" w:line="276" w:lineRule="auto"/>
            </w:pPr>
            <w:r>
              <w:rPr>
                <w:color w:val="000000"/>
                <w:sz w:val="22"/>
              </w:rPr>
              <w:t>Khóa chính người dùng</w:t>
            </w:r>
          </w:p>
        </w:tc>
      </w:tr>
      <w:tr w:rsidR="003661EC" w14:paraId="75F67508" w14:textId="77777777">
        <w:trPr>
          <w:jc w:val="center"/>
        </w:trPr>
        <w:tc>
          <w:tcPr>
            <w:tcW w:w="2381" w:type="dxa"/>
            <w:vAlign w:val="center"/>
          </w:tcPr>
          <w:p w14:paraId="309F6EF4" w14:textId="77777777" w:rsidR="003661EC" w:rsidRDefault="00000000">
            <w:pPr>
              <w:spacing w:after="0" w:line="276" w:lineRule="auto"/>
            </w:pPr>
            <w:r>
              <w:rPr>
                <w:color w:val="000000"/>
                <w:sz w:val="22"/>
              </w:rPr>
              <w:t>phone</w:t>
            </w:r>
          </w:p>
        </w:tc>
        <w:tc>
          <w:tcPr>
            <w:tcW w:w="1814" w:type="dxa"/>
            <w:vAlign w:val="center"/>
          </w:tcPr>
          <w:p w14:paraId="6F70602D" w14:textId="77777777" w:rsidR="003661EC" w:rsidRDefault="00000000">
            <w:pPr>
              <w:spacing w:after="0" w:line="276" w:lineRule="auto"/>
            </w:pPr>
            <w:r>
              <w:rPr>
                <w:color w:val="000000"/>
                <w:sz w:val="22"/>
              </w:rPr>
              <w:t>String</w:t>
            </w:r>
          </w:p>
        </w:tc>
        <w:tc>
          <w:tcPr>
            <w:tcW w:w="5102" w:type="dxa"/>
            <w:vAlign w:val="center"/>
          </w:tcPr>
          <w:p w14:paraId="4526A0DF" w14:textId="77777777" w:rsidR="003661EC" w:rsidRDefault="00000000">
            <w:pPr>
              <w:spacing w:after="0" w:line="276" w:lineRule="auto"/>
            </w:pPr>
            <w:r>
              <w:rPr>
                <w:color w:val="000000"/>
                <w:sz w:val="22"/>
              </w:rPr>
              <w:t>Số điện thoại đăng nhập, duy nhất</w:t>
            </w:r>
          </w:p>
        </w:tc>
      </w:tr>
      <w:tr w:rsidR="003661EC" w14:paraId="7D92E628" w14:textId="77777777">
        <w:trPr>
          <w:jc w:val="center"/>
        </w:trPr>
        <w:tc>
          <w:tcPr>
            <w:tcW w:w="2381" w:type="dxa"/>
            <w:vAlign w:val="center"/>
          </w:tcPr>
          <w:p w14:paraId="0AF4B4F0" w14:textId="77777777" w:rsidR="003661EC" w:rsidRDefault="00000000">
            <w:pPr>
              <w:spacing w:after="0" w:line="276" w:lineRule="auto"/>
            </w:pPr>
            <w:r>
              <w:rPr>
                <w:color w:val="000000"/>
                <w:sz w:val="22"/>
              </w:rPr>
              <w:t>name</w:t>
            </w:r>
          </w:p>
        </w:tc>
        <w:tc>
          <w:tcPr>
            <w:tcW w:w="1814" w:type="dxa"/>
            <w:vAlign w:val="center"/>
          </w:tcPr>
          <w:p w14:paraId="68CE0692" w14:textId="77777777" w:rsidR="003661EC" w:rsidRDefault="00000000">
            <w:pPr>
              <w:spacing w:after="0" w:line="276" w:lineRule="auto"/>
            </w:pPr>
            <w:r>
              <w:rPr>
                <w:color w:val="000000"/>
                <w:sz w:val="22"/>
              </w:rPr>
              <w:t>String</w:t>
            </w:r>
          </w:p>
        </w:tc>
        <w:tc>
          <w:tcPr>
            <w:tcW w:w="5102" w:type="dxa"/>
            <w:vAlign w:val="center"/>
          </w:tcPr>
          <w:p w14:paraId="42DEEF66" w14:textId="77777777" w:rsidR="003661EC" w:rsidRDefault="00000000">
            <w:pPr>
              <w:spacing w:after="0" w:line="276" w:lineRule="auto"/>
            </w:pPr>
            <w:r>
              <w:rPr>
                <w:color w:val="000000"/>
                <w:sz w:val="22"/>
              </w:rPr>
              <w:t>Tên hiển thị</w:t>
            </w:r>
          </w:p>
        </w:tc>
      </w:tr>
      <w:tr w:rsidR="003661EC" w14:paraId="7D6D862A" w14:textId="77777777">
        <w:trPr>
          <w:jc w:val="center"/>
        </w:trPr>
        <w:tc>
          <w:tcPr>
            <w:tcW w:w="2381" w:type="dxa"/>
            <w:vAlign w:val="center"/>
          </w:tcPr>
          <w:p w14:paraId="07947F07" w14:textId="77777777" w:rsidR="003661EC" w:rsidRDefault="00000000">
            <w:pPr>
              <w:spacing w:after="0" w:line="276" w:lineRule="auto"/>
            </w:pPr>
            <w:r>
              <w:rPr>
                <w:color w:val="000000"/>
                <w:sz w:val="22"/>
              </w:rPr>
              <w:t>email</w:t>
            </w:r>
          </w:p>
        </w:tc>
        <w:tc>
          <w:tcPr>
            <w:tcW w:w="1814" w:type="dxa"/>
            <w:vAlign w:val="center"/>
          </w:tcPr>
          <w:p w14:paraId="66D9D1A2" w14:textId="77777777" w:rsidR="003661EC" w:rsidRDefault="00000000">
            <w:pPr>
              <w:spacing w:after="0" w:line="276" w:lineRule="auto"/>
            </w:pPr>
            <w:r>
              <w:rPr>
                <w:color w:val="000000"/>
                <w:sz w:val="22"/>
              </w:rPr>
              <w:t>String, nullable</w:t>
            </w:r>
          </w:p>
        </w:tc>
        <w:tc>
          <w:tcPr>
            <w:tcW w:w="5102" w:type="dxa"/>
            <w:vAlign w:val="center"/>
          </w:tcPr>
          <w:p w14:paraId="4D4C267E" w14:textId="77777777" w:rsidR="003661EC" w:rsidRDefault="00000000">
            <w:pPr>
              <w:spacing w:after="0" w:line="276" w:lineRule="auto"/>
            </w:pPr>
            <w:r>
              <w:rPr>
                <w:color w:val="000000"/>
                <w:sz w:val="22"/>
              </w:rPr>
              <w:t>Email người dùng</w:t>
            </w:r>
          </w:p>
        </w:tc>
      </w:tr>
      <w:tr w:rsidR="003661EC" w14:paraId="225BFFC6" w14:textId="77777777">
        <w:trPr>
          <w:jc w:val="center"/>
        </w:trPr>
        <w:tc>
          <w:tcPr>
            <w:tcW w:w="2381" w:type="dxa"/>
            <w:vAlign w:val="center"/>
          </w:tcPr>
          <w:p w14:paraId="6DC0E3A7" w14:textId="77777777" w:rsidR="003661EC" w:rsidRDefault="00000000">
            <w:pPr>
              <w:spacing w:after="0" w:line="276" w:lineRule="auto"/>
            </w:pPr>
            <w:r>
              <w:rPr>
                <w:color w:val="000000"/>
                <w:sz w:val="22"/>
              </w:rPr>
              <w:t>stripe_customer_id</w:t>
            </w:r>
          </w:p>
        </w:tc>
        <w:tc>
          <w:tcPr>
            <w:tcW w:w="1814" w:type="dxa"/>
            <w:vAlign w:val="center"/>
          </w:tcPr>
          <w:p w14:paraId="1BEA7B2D" w14:textId="77777777" w:rsidR="003661EC" w:rsidRDefault="00000000">
            <w:pPr>
              <w:spacing w:after="0" w:line="276" w:lineRule="auto"/>
            </w:pPr>
            <w:r>
              <w:rPr>
                <w:color w:val="000000"/>
                <w:sz w:val="22"/>
              </w:rPr>
              <w:t>String, nullable</w:t>
            </w:r>
          </w:p>
        </w:tc>
        <w:tc>
          <w:tcPr>
            <w:tcW w:w="5102" w:type="dxa"/>
            <w:vAlign w:val="center"/>
          </w:tcPr>
          <w:p w14:paraId="0D842A6B" w14:textId="77777777" w:rsidR="003661EC" w:rsidRDefault="00000000">
            <w:pPr>
              <w:spacing w:after="0" w:line="276" w:lineRule="auto"/>
            </w:pPr>
            <w:r>
              <w:rPr>
                <w:color w:val="000000"/>
                <w:sz w:val="22"/>
              </w:rPr>
              <w:t>Mã customer phía Stripe</w:t>
            </w:r>
          </w:p>
        </w:tc>
      </w:tr>
      <w:tr w:rsidR="003661EC" w14:paraId="7E54C071" w14:textId="77777777">
        <w:trPr>
          <w:jc w:val="center"/>
        </w:trPr>
        <w:tc>
          <w:tcPr>
            <w:tcW w:w="2381" w:type="dxa"/>
            <w:vAlign w:val="center"/>
          </w:tcPr>
          <w:p w14:paraId="3E700B8C" w14:textId="77777777" w:rsidR="003661EC" w:rsidRDefault="00000000">
            <w:pPr>
              <w:spacing w:after="0" w:line="276" w:lineRule="auto"/>
            </w:pPr>
            <w:r>
              <w:rPr>
                <w:color w:val="000000"/>
                <w:sz w:val="22"/>
              </w:rPr>
              <w:t>password_hash</w:t>
            </w:r>
          </w:p>
        </w:tc>
        <w:tc>
          <w:tcPr>
            <w:tcW w:w="1814" w:type="dxa"/>
            <w:vAlign w:val="center"/>
          </w:tcPr>
          <w:p w14:paraId="6B77D1AC" w14:textId="77777777" w:rsidR="003661EC" w:rsidRDefault="00000000">
            <w:pPr>
              <w:spacing w:after="0" w:line="276" w:lineRule="auto"/>
            </w:pPr>
            <w:r>
              <w:rPr>
                <w:color w:val="000000"/>
                <w:sz w:val="22"/>
              </w:rPr>
              <w:t>String</w:t>
            </w:r>
          </w:p>
        </w:tc>
        <w:tc>
          <w:tcPr>
            <w:tcW w:w="5102" w:type="dxa"/>
            <w:vAlign w:val="center"/>
          </w:tcPr>
          <w:p w14:paraId="6EB3AF30" w14:textId="77777777" w:rsidR="003661EC" w:rsidRDefault="00000000">
            <w:pPr>
              <w:spacing w:after="0" w:line="276" w:lineRule="auto"/>
            </w:pPr>
            <w:r>
              <w:rPr>
                <w:color w:val="000000"/>
                <w:sz w:val="22"/>
              </w:rPr>
              <w:t>Mật khẩu đã băm</w:t>
            </w:r>
          </w:p>
        </w:tc>
      </w:tr>
      <w:tr w:rsidR="003661EC" w14:paraId="238A7205" w14:textId="77777777">
        <w:trPr>
          <w:jc w:val="center"/>
        </w:trPr>
        <w:tc>
          <w:tcPr>
            <w:tcW w:w="2381" w:type="dxa"/>
            <w:vAlign w:val="center"/>
          </w:tcPr>
          <w:p w14:paraId="1467A092" w14:textId="77777777" w:rsidR="003661EC" w:rsidRDefault="00000000">
            <w:pPr>
              <w:spacing w:after="0" w:line="276" w:lineRule="auto"/>
            </w:pPr>
            <w:r>
              <w:rPr>
                <w:color w:val="000000"/>
                <w:sz w:val="22"/>
              </w:rPr>
              <w:t>business_id</w:t>
            </w:r>
          </w:p>
        </w:tc>
        <w:tc>
          <w:tcPr>
            <w:tcW w:w="1814" w:type="dxa"/>
            <w:vAlign w:val="center"/>
          </w:tcPr>
          <w:p w14:paraId="6687BBB5" w14:textId="77777777" w:rsidR="003661EC" w:rsidRDefault="00000000">
            <w:pPr>
              <w:spacing w:after="0" w:line="276" w:lineRule="auto"/>
            </w:pPr>
            <w:r>
              <w:rPr>
                <w:color w:val="000000"/>
                <w:sz w:val="22"/>
              </w:rPr>
              <w:t>UUID, nullable</w:t>
            </w:r>
          </w:p>
        </w:tc>
        <w:tc>
          <w:tcPr>
            <w:tcW w:w="5102" w:type="dxa"/>
            <w:vAlign w:val="center"/>
          </w:tcPr>
          <w:p w14:paraId="0038F137" w14:textId="77777777" w:rsidR="003661EC" w:rsidRDefault="00000000">
            <w:pPr>
              <w:spacing w:after="0" w:line="276" w:lineRule="auto"/>
            </w:pPr>
            <w:r>
              <w:rPr>
                <w:color w:val="000000"/>
                <w:sz w:val="22"/>
              </w:rPr>
              <w:t>Business mà tài khoản trực thuộc</w:t>
            </w:r>
          </w:p>
        </w:tc>
      </w:tr>
      <w:tr w:rsidR="003661EC" w14:paraId="46EA62F9" w14:textId="77777777">
        <w:trPr>
          <w:jc w:val="center"/>
        </w:trPr>
        <w:tc>
          <w:tcPr>
            <w:tcW w:w="2381" w:type="dxa"/>
            <w:vAlign w:val="center"/>
          </w:tcPr>
          <w:p w14:paraId="1144F5A6" w14:textId="77777777" w:rsidR="003661EC" w:rsidRDefault="00000000">
            <w:pPr>
              <w:spacing w:after="0" w:line="276" w:lineRule="auto"/>
            </w:pPr>
            <w:r>
              <w:rPr>
                <w:color w:val="000000"/>
                <w:sz w:val="22"/>
              </w:rPr>
              <w:t>default_venue_id</w:t>
            </w:r>
          </w:p>
        </w:tc>
        <w:tc>
          <w:tcPr>
            <w:tcW w:w="1814" w:type="dxa"/>
            <w:vAlign w:val="center"/>
          </w:tcPr>
          <w:p w14:paraId="1D909C47" w14:textId="77777777" w:rsidR="003661EC" w:rsidRDefault="00000000">
            <w:pPr>
              <w:spacing w:after="0" w:line="276" w:lineRule="auto"/>
            </w:pPr>
            <w:r>
              <w:rPr>
                <w:color w:val="000000"/>
                <w:sz w:val="22"/>
              </w:rPr>
              <w:t>UUID, nullable</w:t>
            </w:r>
          </w:p>
        </w:tc>
        <w:tc>
          <w:tcPr>
            <w:tcW w:w="5102" w:type="dxa"/>
            <w:vAlign w:val="center"/>
          </w:tcPr>
          <w:p w14:paraId="4FC80165" w14:textId="77777777" w:rsidR="003661EC" w:rsidRDefault="00000000">
            <w:pPr>
              <w:spacing w:after="0" w:line="276" w:lineRule="auto"/>
            </w:pPr>
            <w:r>
              <w:rPr>
                <w:color w:val="000000"/>
                <w:sz w:val="22"/>
              </w:rPr>
              <w:t>Venue mặc định</w:t>
            </w:r>
          </w:p>
        </w:tc>
      </w:tr>
      <w:tr w:rsidR="003661EC" w14:paraId="47D71F39" w14:textId="77777777">
        <w:trPr>
          <w:jc w:val="center"/>
        </w:trPr>
        <w:tc>
          <w:tcPr>
            <w:tcW w:w="2381" w:type="dxa"/>
            <w:vAlign w:val="center"/>
          </w:tcPr>
          <w:p w14:paraId="28E3B7C9" w14:textId="77777777" w:rsidR="003661EC" w:rsidRDefault="00000000">
            <w:pPr>
              <w:spacing w:after="0" w:line="276" w:lineRule="auto"/>
            </w:pPr>
            <w:r>
              <w:rPr>
                <w:color w:val="000000"/>
                <w:sz w:val="22"/>
              </w:rPr>
              <w:t>role</w:t>
            </w:r>
          </w:p>
        </w:tc>
        <w:tc>
          <w:tcPr>
            <w:tcW w:w="1814" w:type="dxa"/>
            <w:vAlign w:val="center"/>
          </w:tcPr>
          <w:p w14:paraId="430E5EE1" w14:textId="77777777" w:rsidR="003661EC" w:rsidRDefault="00000000">
            <w:pPr>
              <w:spacing w:after="0" w:line="276" w:lineRule="auto"/>
            </w:pPr>
            <w:r>
              <w:rPr>
                <w:color w:val="000000"/>
                <w:sz w:val="22"/>
              </w:rPr>
              <w:t>Enum</w:t>
            </w:r>
          </w:p>
        </w:tc>
        <w:tc>
          <w:tcPr>
            <w:tcW w:w="5102" w:type="dxa"/>
            <w:vAlign w:val="center"/>
          </w:tcPr>
          <w:p w14:paraId="195AB4CF" w14:textId="77777777" w:rsidR="003661EC" w:rsidRDefault="00000000">
            <w:pPr>
              <w:spacing w:after="0" w:line="276" w:lineRule="auto"/>
            </w:pPr>
            <w:r>
              <w:rPr>
                <w:color w:val="000000"/>
                <w:sz w:val="22"/>
              </w:rPr>
              <w:t>CUSTOMER, STAFF, ADMIN hoặc PARTNER</w:t>
            </w:r>
          </w:p>
        </w:tc>
      </w:tr>
      <w:tr w:rsidR="003661EC" w14:paraId="58F8EDA1" w14:textId="77777777">
        <w:trPr>
          <w:jc w:val="center"/>
        </w:trPr>
        <w:tc>
          <w:tcPr>
            <w:tcW w:w="2381" w:type="dxa"/>
            <w:vAlign w:val="center"/>
          </w:tcPr>
          <w:p w14:paraId="22D5A620" w14:textId="77777777" w:rsidR="003661EC" w:rsidRDefault="00000000">
            <w:pPr>
              <w:spacing w:after="0" w:line="276" w:lineRule="auto"/>
            </w:pPr>
            <w:r>
              <w:rPr>
                <w:color w:val="000000"/>
                <w:sz w:val="22"/>
              </w:rPr>
              <w:t>created_at, updated_at</w:t>
            </w:r>
          </w:p>
        </w:tc>
        <w:tc>
          <w:tcPr>
            <w:tcW w:w="1814" w:type="dxa"/>
            <w:vAlign w:val="center"/>
          </w:tcPr>
          <w:p w14:paraId="7952D9FC" w14:textId="77777777" w:rsidR="003661EC" w:rsidRDefault="00000000">
            <w:pPr>
              <w:spacing w:after="0" w:line="276" w:lineRule="auto"/>
            </w:pPr>
            <w:r>
              <w:rPr>
                <w:color w:val="000000"/>
                <w:sz w:val="22"/>
              </w:rPr>
              <w:t>DateTime</w:t>
            </w:r>
          </w:p>
        </w:tc>
        <w:tc>
          <w:tcPr>
            <w:tcW w:w="5102" w:type="dxa"/>
            <w:vAlign w:val="center"/>
          </w:tcPr>
          <w:p w14:paraId="7A8199DF" w14:textId="77777777" w:rsidR="003661EC" w:rsidRDefault="00000000">
            <w:pPr>
              <w:spacing w:after="0" w:line="276" w:lineRule="auto"/>
            </w:pPr>
            <w:r>
              <w:rPr>
                <w:color w:val="000000"/>
                <w:sz w:val="22"/>
              </w:rPr>
              <w:t>Thời điểm tạo và cập nhật</w:t>
            </w:r>
          </w:p>
        </w:tc>
      </w:tr>
    </w:tbl>
    <w:p w14:paraId="60C12FCC" w14:textId="77777777" w:rsidR="003661EC" w:rsidRDefault="003661EC"/>
    <w:p w14:paraId="6E539E0B" w14:textId="77777777" w:rsidR="003661EC" w:rsidRDefault="00000000">
      <w:r>
        <w:rPr>
          <w:b/>
          <w:color w:val="000000"/>
        </w:rPr>
        <w:t>Bảng 3.2. Businesses (Đơn vị kinh doanh): nhóm các venue cùng chủ sở hữu</w:t>
      </w:r>
    </w:p>
    <w:tbl>
      <w:tblPr>
        <w:tblStyle w:val="TableGrid"/>
        <w:tblW w:w="0" w:type="auto"/>
        <w:jc w:val="center"/>
        <w:tblLook w:val="04A0" w:firstRow="1" w:lastRow="0" w:firstColumn="1" w:lastColumn="0" w:noHBand="0" w:noVBand="1"/>
      </w:tblPr>
      <w:tblGrid>
        <w:gridCol w:w="2381"/>
        <w:gridCol w:w="1814"/>
        <w:gridCol w:w="5102"/>
      </w:tblGrid>
      <w:tr w:rsidR="003661EC" w14:paraId="1776441C" w14:textId="77777777">
        <w:trPr>
          <w:jc w:val="center"/>
        </w:trPr>
        <w:tc>
          <w:tcPr>
            <w:tcW w:w="2381" w:type="dxa"/>
            <w:shd w:val="clear" w:color="auto" w:fill="D9E2F3"/>
            <w:vAlign w:val="center"/>
          </w:tcPr>
          <w:p w14:paraId="18E2EC48"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548F495E"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17FE725E" w14:textId="77777777" w:rsidR="003661EC" w:rsidRDefault="00000000">
            <w:pPr>
              <w:spacing w:after="0" w:line="264" w:lineRule="auto"/>
              <w:jc w:val="center"/>
            </w:pPr>
            <w:r>
              <w:rPr>
                <w:b/>
                <w:color w:val="000000"/>
                <w:sz w:val="23"/>
              </w:rPr>
              <w:t>Chú thích</w:t>
            </w:r>
          </w:p>
        </w:tc>
      </w:tr>
      <w:tr w:rsidR="003661EC" w14:paraId="4CD2E980" w14:textId="77777777">
        <w:trPr>
          <w:jc w:val="center"/>
        </w:trPr>
        <w:tc>
          <w:tcPr>
            <w:tcW w:w="2381" w:type="dxa"/>
            <w:vAlign w:val="center"/>
          </w:tcPr>
          <w:p w14:paraId="2F1FB659" w14:textId="77777777" w:rsidR="003661EC" w:rsidRDefault="00000000">
            <w:pPr>
              <w:spacing w:after="0" w:line="276" w:lineRule="auto"/>
            </w:pPr>
            <w:r>
              <w:rPr>
                <w:color w:val="000000"/>
                <w:sz w:val="22"/>
              </w:rPr>
              <w:t>id</w:t>
            </w:r>
          </w:p>
        </w:tc>
        <w:tc>
          <w:tcPr>
            <w:tcW w:w="1814" w:type="dxa"/>
            <w:vAlign w:val="center"/>
          </w:tcPr>
          <w:p w14:paraId="6EA33571" w14:textId="77777777" w:rsidR="003661EC" w:rsidRDefault="00000000">
            <w:pPr>
              <w:spacing w:after="0" w:line="276" w:lineRule="auto"/>
            </w:pPr>
            <w:r>
              <w:rPr>
                <w:color w:val="000000"/>
                <w:sz w:val="22"/>
              </w:rPr>
              <w:t>UUID</w:t>
            </w:r>
          </w:p>
        </w:tc>
        <w:tc>
          <w:tcPr>
            <w:tcW w:w="5102" w:type="dxa"/>
            <w:vAlign w:val="center"/>
          </w:tcPr>
          <w:p w14:paraId="06462A56" w14:textId="77777777" w:rsidR="003661EC" w:rsidRDefault="00000000">
            <w:pPr>
              <w:spacing w:after="0" w:line="276" w:lineRule="auto"/>
            </w:pPr>
            <w:r>
              <w:rPr>
                <w:color w:val="000000"/>
                <w:sz w:val="22"/>
              </w:rPr>
              <w:t>Khóa chính business</w:t>
            </w:r>
          </w:p>
        </w:tc>
      </w:tr>
      <w:tr w:rsidR="003661EC" w14:paraId="2D65B793" w14:textId="77777777">
        <w:trPr>
          <w:jc w:val="center"/>
        </w:trPr>
        <w:tc>
          <w:tcPr>
            <w:tcW w:w="2381" w:type="dxa"/>
            <w:vAlign w:val="center"/>
          </w:tcPr>
          <w:p w14:paraId="5254BF8C" w14:textId="77777777" w:rsidR="003661EC" w:rsidRDefault="00000000">
            <w:pPr>
              <w:spacing w:after="0" w:line="276" w:lineRule="auto"/>
            </w:pPr>
            <w:r>
              <w:rPr>
                <w:color w:val="000000"/>
                <w:sz w:val="22"/>
              </w:rPr>
              <w:t>name</w:t>
            </w:r>
          </w:p>
        </w:tc>
        <w:tc>
          <w:tcPr>
            <w:tcW w:w="1814" w:type="dxa"/>
            <w:vAlign w:val="center"/>
          </w:tcPr>
          <w:p w14:paraId="184534DB" w14:textId="77777777" w:rsidR="003661EC" w:rsidRDefault="00000000">
            <w:pPr>
              <w:spacing w:after="0" w:line="276" w:lineRule="auto"/>
            </w:pPr>
            <w:r>
              <w:rPr>
                <w:color w:val="000000"/>
                <w:sz w:val="22"/>
              </w:rPr>
              <w:t>String</w:t>
            </w:r>
          </w:p>
        </w:tc>
        <w:tc>
          <w:tcPr>
            <w:tcW w:w="5102" w:type="dxa"/>
            <w:vAlign w:val="center"/>
          </w:tcPr>
          <w:p w14:paraId="3209649D" w14:textId="77777777" w:rsidR="003661EC" w:rsidRDefault="00000000">
            <w:pPr>
              <w:spacing w:after="0" w:line="276" w:lineRule="auto"/>
            </w:pPr>
            <w:r>
              <w:rPr>
                <w:color w:val="000000"/>
                <w:sz w:val="22"/>
              </w:rPr>
              <w:t>Tên đơn vị kinh doanh</w:t>
            </w:r>
          </w:p>
        </w:tc>
      </w:tr>
      <w:tr w:rsidR="003661EC" w14:paraId="16C162DC" w14:textId="77777777">
        <w:trPr>
          <w:jc w:val="center"/>
        </w:trPr>
        <w:tc>
          <w:tcPr>
            <w:tcW w:w="2381" w:type="dxa"/>
            <w:vAlign w:val="center"/>
          </w:tcPr>
          <w:p w14:paraId="32404264" w14:textId="77777777" w:rsidR="003661EC" w:rsidRDefault="00000000">
            <w:pPr>
              <w:spacing w:after="0" w:line="276" w:lineRule="auto"/>
            </w:pPr>
            <w:r>
              <w:rPr>
                <w:color w:val="000000"/>
                <w:sz w:val="22"/>
              </w:rPr>
              <w:t>slug</w:t>
            </w:r>
          </w:p>
        </w:tc>
        <w:tc>
          <w:tcPr>
            <w:tcW w:w="1814" w:type="dxa"/>
            <w:vAlign w:val="center"/>
          </w:tcPr>
          <w:p w14:paraId="663FD4D0" w14:textId="77777777" w:rsidR="003661EC" w:rsidRDefault="00000000">
            <w:pPr>
              <w:spacing w:after="0" w:line="276" w:lineRule="auto"/>
            </w:pPr>
            <w:r>
              <w:rPr>
                <w:color w:val="000000"/>
                <w:sz w:val="22"/>
              </w:rPr>
              <w:t>String</w:t>
            </w:r>
          </w:p>
        </w:tc>
        <w:tc>
          <w:tcPr>
            <w:tcW w:w="5102" w:type="dxa"/>
            <w:vAlign w:val="center"/>
          </w:tcPr>
          <w:p w14:paraId="39D40B47" w14:textId="77777777" w:rsidR="003661EC" w:rsidRDefault="00000000">
            <w:pPr>
              <w:spacing w:after="0" w:line="276" w:lineRule="auto"/>
            </w:pPr>
            <w:r>
              <w:rPr>
                <w:color w:val="000000"/>
                <w:sz w:val="22"/>
              </w:rPr>
              <w:t>Định danh URL, duy nhất</w:t>
            </w:r>
          </w:p>
        </w:tc>
      </w:tr>
      <w:tr w:rsidR="003661EC" w14:paraId="3A8ED606" w14:textId="77777777">
        <w:trPr>
          <w:jc w:val="center"/>
        </w:trPr>
        <w:tc>
          <w:tcPr>
            <w:tcW w:w="2381" w:type="dxa"/>
            <w:vAlign w:val="center"/>
          </w:tcPr>
          <w:p w14:paraId="13FA5104" w14:textId="77777777" w:rsidR="003661EC" w:rsidRDefault="00000000">
            <w:pPr>
              <w:spacing w:after="0" w:line="276" w:lineRule="auto"/>
            </w:pPr>
            <w:r>
              <w:rPr>
                <w:color w:val="000000"/>
                <w:sz w:val="22"/>
              </w:rPr>
              <w:t>owner_user_id</w:t>
            </w:r>
          </w:p>
        </w:tc>
        <w:tc>
          <w:tcPr>
            <w:tcW w:w="1814" w:type="dxa"/>
            <w:vAlign w:val="center"/>
          </w:tcPr>
          <w:p w14:paraId="0502B7AF" w14:textId="77777777" w:rsidR="003661EC" w:rsidRDefault="00000000">
            <w:pPr>
              <w:spacing w:after="0" w:line="276" w:lineRule="auto"/>
            </w:pPr>
            <w:r>
              <w:rPr>
                <w:color w:val="000000"/>
                <w:sz w:val="22"/>
              </w:rPr>
              <w:t>UUID</w:t>
            </w:r>
          </w:p>
        </w:tc>
        <w:tc>
          <w:tcPr>
            <w:tcW w:w="5102" w:type="dxa"/>
            <w:vAlign w:val="center"/>
          </w:tcPr>
          <w:p w14:paraId="544D7503" w14:textId="77777777" w:rsidR="003661EC" w:rsidRDefault="00000000">
            <w:pPr>
              <w:spacing w:after="0" w:line="276" w:lineRule="auto"/>
            </w:pPr>
            <w:r>
              <w:rPr>
                <w:color w:val="000000"/>
                <w:sz w:val="22"/>
              </w:rPr>
              <w:t>Người dùng sở hữu</w:t>
            </w:r>
          </w:p>
        </w:tc>
      </w:tr>
      <w:tr w:rsidR="003661EC" w14:paraId="34600BDB" w14:textId="77777777">
        <w:trPr>
          <w:jc w:val="center"/>
        </w:trPr>
        <w:tc>
          <w:tcPr>
            <w:tcW w:w="2381" w:type="dxa"/>
            <w:vAlign w:val="center"/>
          </w:tcPr>
          <w:p w14:paraId="14B5672B" w14:textId="77777777" w:rsidR="003661EC" w:rsidRDefault="00000000">
            <w:pPr>
              <w:spacing w:after="0" w:line="276" w:lineRule="auto"/>
            </w:pPr>
            <w:r>
              <w:rPr>
                <w:color w:val="000000"/>
                <w:sz w:val="22"/>
              </w:rPr>
              <w:t>is_active</w:t>
            </w:r>
          </w:p>
        </w:tc>
        <w:tc>
          <w:tcPr>
            <w:tcW w:w="1814" w:type="dxa"/>
            <w:vAlign w:val="center"/>
          </w:tcPr>
          <w:p w14:paraId="0E439EF0" w14:textId="77777777" w:rsidR="003661EC" w:rsidRDefault="00000000">
            <w:pPr>
              <w:spacing w:after="0" w:line="276" w:lineRule="auto"/>
            </w:pPr>
            <w:r>
              <w:rPr>
                <w:color w:val="000000"/>
                <w:sz w:val="22"/>
              </w:rPr>
              <w:t>Boolean</w:t>
            </w:r>
          </w:p>
        </w:tc>
        <w:tc>
          <w:tcPr>
            <w:tcW w:w="5102" w:type="dxa"/>
            <w:vAlign w:val="center"/>
          </w:tcPr>
          <w:p w14:paraId="53350726" w14:textId="77777777" w:rsidR="003661EC" w:rsidRDefault="00000000">
            <w:pPr>
              <w:spacing w:after="0" w:line="276" w:lineRule="auto"/>
            </w:pPr>
            <w:r>
              <w:rPr>
                <w:color w:val="000000"/>
                <w:sz w:val="22"/>
              </w:rPr>
              <w:t>Trạng thái hoạt động</w:t>
            </w:r>
          </w:p>
        </w:tc>
      </w:tr>
      <w:tr w:rsidR="003661EC" w14:paraId="708A0944" w14:textId="77777777">
        <w:trPr>
          <w:jc w:val="center"/>
        </w:trPr>
        <w:tc>
          <w:tcPr>
            <w:tcW w:w="2381" w:type="dxa"/>
            <w:vAlign w:val="center"/>
          </w:tcPr>
          <w:p w14:paraId="63B39C3C" w14:textId="77777777" w:rsidR="003661EC" w:rsidRDefault="00000000">
            <w:pPr>
              <w:spacing w:after="0" w:line="276" w:lineRule="auto"/>
            </w:pPr>
            <w:r>
              <w:rPr>
                <w:color w:val="000000"/>
                <w:sz w:val="22"/>
              </w:rPr>
              <w:t>created_at, updated_at</w:t>
            </w:r>
          </w:p>
        </w:tc>
        <w:tc>
          <w:tcPr>
            <w:tcW w:w="1814" w:type="dxa"/>
            <w:vAlign w:val="center"/>
          </w:tcPr>
          <w:p w14:paraId="7C7D952A" w14:textId="77777777" w:rsidR="003661EC" w:rsidRDefault="00000000">
            <w:pPr>
              <w:spacing w:after="0" w:line="276" w:lineRule="auto"/>
            </w:pPr>
            <w:r>
              <w:rPr>
                <w:color w:val="000000"/>
                <w:sz w:val="22"/>
              </w:rPr>
              <w:t>DateTime</w:t>
            </w:r>
          </w:p>
        </w:tc>
        <w:tc>
          <w:tcPr>
            <w:tcW w:w="5102" w:type="dxa"/>
            <w:vAlign w:val="center"/>
          </w:tcPr>
          <w:p w14:paraId="78D0779F" w14:textId="77777777" w:rsidR="003661EC" w:rsidRDefault="00000000">
            <w:pPr>
              <w:spacing w:after="0" w:line="276" w:lineRule="auto"/>
            </w:pPr>
            <w:r>
              <w:rPr>
                <w:color w:val="000000"/>
                <w:sz w:val="22"/>
              </w:rPr>
              <w:t>Thời điểm tạo và cập nhật</w:t>
            </w:r>
          </w:p>
        </w:tc>
      </w:tr>
    </w:tbl>
    <w:p w14:paraId="7A92754E" w14:textId="77777777" w:rsidR="003661EC" w:rsidRDefault="003661EC"/>
    <w:p w14:paraId="5FAB1810" w14:textId="77777777" w:rsidR="003661EC" w:rsidRDefault="00000000">
      <w:r>
        <w:rPr>
          <w:b/>
          <w:color w:val="000000"/>
        </w:rPr>
        <w:t>Bảng 3.3. Venues (Cơ sở): lưu địa điểm vận hành</w:t>
      </w:r>
    </w:p>
    <w:tbl>
      <w:tblPr>
        <w:tblStyle w:val="TableGrid"/>
        <w:tblW w:w="0" w:type="auto"/>
        <w:jc w:val="center"/>
        <w:tblLook w:val="04A0" w:firstRow="1" w:lastRow="0" w:firstColumn="1" w:lastColumn="0" w:noHBand="0" w:noVBand="1"/>
      </w:tblPr>
      <w:tblGrid>
        <w:gridCol w:w="2381"/>
        <w:gridCol w:w="1814"/>
        <w:gridCol w:w="5102"/>
      </w:tblGrid>
      <w:tr w:rsidR="003661EC" w14:paraId="37F48D1B" w14:textId="77777777">
        <w:trPr>
          <w:jc w:val="center"/>
        </w:trPr>
        <w:tc>
          <w:tcPr>
            <w:tcW w:w="2381" w:type="dxa"/>
            <w:shd w:val="clear" w:color="auto" w:fill="D9E2F3"/>
            <w:vAlign w:val="center"/>
          </w:tcPr>
          <w:p w14:paraId="41C6F8DA"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09459146"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4CE2E83F" w14:textId="77777777" w:rsidR="003661EC" w:rsidRDefault="00000000">
            <w:pPr>
              <w:spacing w:after="0" w:line="264" w:lineRule="auto"/>
              <w:jc w:val="center"/>
            </w:pPr>
            <w:r>
              <w:rPr>
                <w:b/>
                <w:color w:val="000000"/>
                <w:sz w:val="23"/>
              </w:rPr>
              <w:t>Chú thích</w:t>
            </w:r>
          </w:p>
        </w:tc>
      </w:tr>
      <w:tr w:rsidR="003661EC" w14:paraId="6929D5DF" w14:textId="77777777">
        <w:trPr>
          <w:jc w:val="center"/>
        </w:trPr>
        <w:tc>
          <w:tcPr>
            <w:tcW w:w="2381" w:type="dxa"/>
            <w:vAlign w:val="center"/>
          </w:tcPr>
          <w:p w14:paraId="3BD624F1" w14:textId="77777777" w:rsidR="003661EC" w:rsidRDefault="00000000">
            <w:pPr>
              <w:spacing w:after="0" w:line="276" w:lineRule="auto"/>
            </w:pPr>
            <w:r>
              <w:rPr>
                <w:color w:val="000000"/>
                <w:sz w:val="22"/>
              </w:rPr>
              <w:t>id</w:t>
            </w:r>
          </w:p>
        </w:tc>
        <w:tc>
          <w:tcPr>
            <w:tcW w:w="1814" w:type="dxa"/>
            <w:vAlign w:val="center"/>
          </w:tcPr>
          <w:p w14:paraId="21540D1E" w14:textId="77777777" w:rsidR="003661EC" w:rsidRDefault="00000000">
            <w:pPr>
              <w:spacing w:after="0" w:line="276" w:lineRule="auto"/>
            </w:pPr>
            <w:r>
              <w:rPr>
                <w:color w:val="000000"/>
                <w:sz w:val="22"/>
              </w:rPr>
              <w:t>UUID</w:t>
            </w:r>
          </w:p>
        </w:tc>
        <w:tc>
          <w:tcPr>
            <w:tcW w:w="5102" w:type="dxa"/>
            <w:vAlign w:val="center"/>
          </w:tcPr>
          <w:p w14:paraId="3087EA07" w14:textId="77777777" w:rsidR="003661EC" w:rsidRDefault="00000000">
            <w:pPr>
              <w:spacing w:after="0" w:line="276" w:lineRule="auto"/>
            </w:pPr>
            <w:r>
              <w:rPr>
                <w:color w:val="000000"/>
                <w:sz w:val="22"/>
              </w:rPr>
              <w:t>Khóa chính venue</w:t>
            </w:r>
          </w:p>
        </w:tc>
      </w:tr>
      <w:tr w:rsidR="003661EC" w14:paraId="601AA890" w14:textId="77777777">
        <w:trPr>
          <w:jc w:val="center"/>
        </w:trPr>
        <w:tc>
          <w:tcPr>
            <w:tcW w:w="2381" w:type="dxa"/>
            <w:vAlign w:val="center"/>
          </w:tcPr>
          <w:p w14:paraId="04FEC939" w14:textId="77777777" w:rsidR="003661EC" w:rsidRDefault="00000000">
            <w:pPr>
              <w:spacing w:after="0" w:line="276" w:lineRule="auto"/>
            </w:pPr>
            <w:r>
              <w:rPr>
                <w:color w:val="000000"/>
                <w:sz w:val="22"/>
              </w:rPr>
              <w:t>business_id</w:t>
            </w:r>
          </w:p>
        </w:tc>
        <w:tc>
          <w:tcPr>
            <w:tcW w:w="1814" w:type="dxa"/>
            <w:vAlign w:val="center"/>
          </w:tcPr>
          <w:p w14:paraId="3D7A30D3" w14:textId="77777777" w:rsidR="003661EC" w:rsidRDefault="00000000">
            <w:pPr>
              <w:spacing w:after="0" w:line="276" w:lineRule="auto"/>
            </w:pPr>
            <w:r>
              <w:rPr>
                <w:color w:val="000000"/>
                <w:sz w:val="22"/>
              </w:rPr>
              <w:t>UUID</w:t>
            </w:r>
          </w:p>
        </w:tc>
        <w:tc>
          <w:tcPr>
            <w:tcW w:w="5102" w:type="dxa"/>
            <w:vAlign w:val="center"/>
          </w:tcPr>
          <w:p w14:paraId="13AFF36F" w14:textId="77777777" w:rsidR="003661EC" w:rsidRDefault="00000000">
            <w:pPr>
              <w:spacing w:after="0" w:line="276" w:lineRule="auto"/>
            </w:pPr>
            <w:r>
              <w:rPr>
                <w:color w:val="000000"/>
                <w:sz w:val="22"/>
              </w:rPr>
              <w:t>Khóa ngoại đến Businesses</w:t>
            </w:r>
          </w:p>
        </w:tc>
      </w:tr>
      <w:tr w:rsidR="003661EC" w14:paraId="13EEA1BD" w14:textId="77777777">
        <w:trPr>
          <w:jc w:val="center"/>
        </w:trPr>
        <w:tc>
          <w:tcPr>
            <w:tcW w:w="2381" w:type="dxa"/>
            <w:vAlign w:val="center"/>
          </w:tcPr>
          <w:p w14:paraId="79C181D6" w14:textId="77777777" w:rsidR="003661EC" w:rsidRDefault="00000000">
            <w:pPr>
              <w:spacing w:after="0" w:line="276" w:lineRule="auto"/>
            </w:pPr>
            <w:r>
              <w:rPr>
                <w:color w:val="000000"/>
                <w:sz w:val="22"/>
              </w:rPr>
              <w:t>name</w:t>
            </w:r>
          </w:p>
        </w:tc>
        <w:tc>
          <w:tcPr>
            <w:tcW w:w="1814" w:type="dxa"/>
            <w:vAlign w:val="center"/>
          </w:tcPr>
          <w:p w14:paraId="0F9EF3AB" w14:textId="77777777" w:rsidR="003661EC" w:rsidRDefault="00000000">
            <w:pPr>
              <w:spacing w:after="0" w:line="276" w:lineRule="auto"/>
            </w:pPr>
            <w:r>
              <w:rPr>
                <w:color w:val="000000"/>
                <w:sz w:val="22"/>
              </w:rPr>
              <w:t>String</w:t>
            </w:r>
          </w:p>
        </w:tc>
        <w:tc>
          <w:tcPr>
            <w:tcW w:w="5102" w:type="dxa"/>
            <w:vAlign w:val="center"/>
          </w:tcPr>
          <w:p w14:paraId="5FF6A396" w14:textId="77777777" w:rsidR="003661EC" w:rsidRDefault="00000000">
            <w:pPr>
              <w:spacing w:after="0" w:line="276" w:lineRule="auto"/>
            </w:pPr>
            <w:r>
              <w:rPr>
                <w:color w:val="000000"/>
                <w:sz w:val="22"/>
              </w:rPr>
              <w:t>Tên cơ sở</w:t>
            </w:r>
          </w:p>
        </w:tc>
      </w:tr>
      <w:tr w:rsidR="003661EC" w14:paraId="2B1ECD6D" w14:textId="77777777">
        <w:trPr>
          <w:jc w:val="center"/>
        </w:trPr>
        <w:tc>
          <w:tcPr>
            <w:tcW w:w="2381" w:type="dxa"/>
            <w:vAlign w:val="center"/>
          </w:tcPr>
          <w:p w14:paraId="44BF86E2" w14:textId="77777777" w:rsidR="003661EC" w:rsidRDefault="00000000">
            <w:pPr>
              <w:spacing w:after="0" w:line="276" w:lineRule="auto"/>
            </w:pPr>
            <w:r>
              <w:rPr>
                <w:color w:val="000000"/>
                <w:sz w:val="22"/>
              </w:rPr>
              <w:t>address</w:t>
            </w:r>
          </w:p>
        </w:tc>
        <w:tc>
          <w:tcPr>
            <w:tcW w:w="1814" w:type="dxa"/>
            <w:vAlign w:val="center"/>
          </w:tcPr>
          <w:p w14:paraId="02A660ED" w14:textId="77777777" w:rsidR="003661EC" w:rsidRDefault="00000000">
            <w:pPr>
              <w:spacing w:after="0" w:line="276" w:lineRule="auto"/>
            </w:pPr>
            <w:r>
              <w:rPr>
                <w:color w:val="000000"/>
                <w:sz w:val="22"/>
              </w:rPr>
              <w:t>String</w:t>
            </w:r>
          </w:p>
        </w:tc>
        <w:tc>
          <w:tcPr>
            <w:tcW w:w="5102" w:type="dxa"/>
            <w:vAlign w:val="center"/>
          </w:tcPr>
          <w:p w14:paraId="43E108E3" w14:textId="77777777" w:rsidR="003661EC" w:rsidRDefault="00000000">
            <w:pPr>
              <w:spacing w:after="0" w:line="276" w:lineRule="auto"/>
            </w:pPr>
            <w:r>
              <w:rPr>
                <w:color w:val="000000"/>
                <w:sz w:val="22"/>
              </w:rPr>
              <w:t>Địa chỉ</w:t>
            </w:r>
          </w:p>
        </w:tc>
      </w:tr>
      <w:tr w:rsidR="003661EC" w14:paraId="6131B0AE" w14:textId="77777777">
        <w:trPr>
          <w:jc w:val="center"/>
        </w:trPr>
        <w:tc>
          <w:tcPr>
            <w:tcW w:w="2381" w:type="dxa"/>
            <w:vAlign w:val="center"/>
          </w:tcPr>
          <w:p w14:paraId="57BB9AB9" w14:textId="77777777" w:rsidR="003661EC" w:rsidRDefault="00000000">
            <w:pPr>
              <w:spacing w:after="0" w:line="276" w:lineRule="auto"/>
            </w:pPr>
            <w:r>
              <w:rPr>
                <w:color w:val="000000"/>
                <w:sz w:val="22"/>
              </w:rPr>
              <w:t>timezone</w:t>
            </w:r>
          </w:p>
        </w:tc>
        <w:tc>
          <w:tcPr>
            <w:tcW w:w="1814" w:type="dxa"/>
            <w:vAlign w:val="center"/>
          </w:tcPr>
          <w:p w14:paraId="532B9A06" w14:textId="77777777" w:rsidR="003661EC" w:rsidRDefault="00000000">
            <w:pPr>
              <w:spacing w:after="0" w:line="276" w:lineRule="auto"/>
            </w:pPr>
            <w:r>
              <w:rPr>
                <w:color w:val="000000"/>
                <w:sz w:val="22"/>
              </w:rPr>
              <w:t>String</w:t>
            </w:r>
          </w:p>
        </w:tc>
        <w:tc>
          <w:tcPr>
            <w:tcW w:w="5102" w:type="dxa"/>
            <w:vAlign w:val="center"/>
          </w:tcPr>
          <w:p w14:paraId="4AC0CAD2" w14:textId="77777777" w:rsidR="003661EC" w:rsidRDefault="00000000">
            <w:pPr>
              <w:spacing w:after="0" w:line="276" w:lineRule="auto"/>
            </w:pPr>
            <w:r>
              <w:rPr>
                <w:color w:val="000000"/>
                <w:sz w:val="22"/>
              </w:rPr>
              <w:t>Múi giờ vận hành</w:t>
            </w:r>
          </w:p>
        </w:tc>
      </w:tr>
      <w:tr w:rsidR="003661EC" w14:paraId="751AF1AA" w14:textId="77777777">
        <w:trPr>
          <w:jc w:val="center"/>
        </w:trPr>
        <w:tc>
          <w:tcPr>
            <w:tcW w:w="2381" w:type="dxa"/>
            <w:vAlign w:val="center"/>
          </w:tcPr>
          <w:p w14:paraId="4A53ED9C" w14:textId="77777777" w:rsidR="003661EC" w:rsidRDefault="00000000">
            <w:pPr>
              <w:spacing w:after="0" w:line="276" w:lineRule="auto"/>
            </w:pPr>
            <w:r>
              <w:rPr>
                <w:color w:val="000000"/>
                <w:sz w:val="22"/>
              </w:rPr>
              <w:t>is_active</w:t>
            </w:r>
          </w:p>
        </w:tc>
        <w:tc>
          <w:tcPr>
            <w:tcW w:w="1814" w:type="dxa"/>
            <w:vAlign w:val="center"/>
          </w:tcPr>
          <w:p w14:paraId="10CF50D1" w14:textId="77777777" w:rsidR="003661EC" w:rsidRDefault="00000000">
            <w:pPr>
              <w:spacing w:after="0" w:line="276" w:lineRule="auto"/>
            </w:pPr>
            <w:r>
              <w:rPr>
                <w:color w:val="000000"/>
                <w:sz w:val="22"/>
              </w:rPr>
              <w:t>Boolean</w:t>
            </w:r>
          </w:p>
        </w:tc>
        <w:tc>
          <w:tcPr>
            <w:tcW w:w="5102" w:type="dxa"/>
            <w:vAlign w:val="center"/>
          </w:tcPr>
          <w:p w14:paraId="7C5C1EEA" w14:textId="77777777" w:rsidR="003661EC" w:rsidRDefault="00000000">
            <w:pPr>
              <w:spacing w:after="0" w:line="276" w:lineRule="auto"/>
            </w:pPr>
            <w:r>
              <w:rPr>
                <w:color w:val="000000"/>
                <w:sz w:val="22"/>
              </w:rPr>
              <w:t>Trạng thái hoạt động</w:t>
            </w:r>
          </w:p>
        </w:tc>
      </w:tr>
      <w:tr w:rsidR="003661EC" w14:paraId="2DA35493" w14:textId="77777777">
        <w:trPr>
          <w:jc w:val="center"/>
        </w:trPr>
        <w:tc>
          <w:tcPr>
            <w:tcW w:w="2381" w:type="dxa"/>
            <w:vAlign w:val="center"/>
          </w:tcPr>
          <w:p w14:paraId="25B5EDF0" w14:textId="77777777" w:rsidR="003661EC" w:rsidRDefault="00000000">
            <w:pPr>
              <w:spacing w:after="0" w:line="276" w:lineRule="auto"/>
            </w:pPr>
            <w:r>
              <w:rPr>
                <w:color w:val="000000"/>
                <w:sz w:val="22"/>
              </w:rPr>
              <w:t>is_deleted, deleted_at</w:t>
            </w:r>
          </w:p>
        </w:tc>
        <w:tc>
          <w:tcPr>
            <w:tcW w:w="1814" w:type="dxa"/>
            <w:vAlign w:val="center"/>
          </w:tcPr>
          <w:p w14:paraId="4F75C84F" w14:textId="77777777" w:rsidR="003661EC" w:rsidRDefault="00000000">
            <w:pPr>
              <w:spacing w:after="0" w:line="276" w:lineRule="auto"/>
            </w:pPr>
            <w:r>
              <w:rPr>
                <w:color w:val="000000"/>
                <w:sz w:val="22"/>
              </w:rPr>
              <w:t>Boolean, DateTime</w:t>
            </w:r>
          </w:p>
        </w:tc>
        <w:tc>
          <w:tcPr>
            <w:tcW w:w="5102" w:type="dxa"/>
            <w:vAlign w:val="center"/>
          </w:tcPr>
          <w:p w14:paraId="74925A69" w14:textId="77777777" w:rsidR="003661EC" w:rsidRDefault="00000000">
            <w:pPr>
              <w:spacing w:after="0" w:line="276" w:lineRule="auto"/>
            </w:pPr>
            <w:r>
              <w:rPr>
                <w:color w:val="000000"/>
                <w:sz w:val="22"/>
              </w:rPr>
              <w:t>Xóa mềm</w:t>
            </w:r>
          </w:p>
        </w:tc>
      </w:tr>
      <w:tr w:rsidR="003661EC" w14:paraId="0EF7DD5F" w14:textId="77777777">
        <w:trPr>
          <w:jc w:val="center"/>
        </w:trPr>
        <w:tc>
          <w:tcPr>
            <w:tcW w:w="2381" w:type="dxa"/>
            <w:vAlign w:val="center"/>
          </w:tcPr>
          <w:p w14:paraId="6DF04A90" w14:textId="77777777" w:rsidR="003661EC" w:rsidRDefault="00000000">
            <w:pPr>
              <w:spacing w:after="0" w:line="276" w:lineRule="auto"/>
            </w:pPr>
            <w:r>
              <w:rPr>
                <w:color w:val="000000"/>
                <w:sz w:val="22"/>
              </w:rPr>
              <w:t>created_at, updated_at</w:t>
            </w:r>
          </w:p>
        </w:tc>
        <w:tc>
          <w:tcPr>
            <w:tcW w:w="1814" w:type="dxa"/>
            <w:vAlign w:val="center"/>
          </w:tcPr>
          <w:p w14:paraId="36697B3C" w14:textId="77777777" w:rsidR="003661EC" w:rsidRDefault="00000000">
            <w:pPr>
              <w:spacing w:after="0" w:line="276" w:lineRule="auto"/>
            </w:pPr>
            <w:r>
              <w:rPr>
                <w:color w:val="000000"/>
                <w:sz w:val="22"/>
              </w:rPr>
              <w:t>DateTime</w:t>
            </w:r>
          </w:p>
        </w:tc>
        <w:tc>
          <w:tcPr>
            <w:tcW w:w="5102" w:type="dxa"/>
            <w:vAlign w:val="center"/>
          </w:tcPr>
          <w:p w14:paraId="07A98FA2" w14:textId="77777777" w:rsidR="003661EC" w:rsidRDefault="00000000">
            <w:pPr>
              <w:spacing w:after="0" w:line="276" w:lineRule="auto"/>
            </w:pPr>
            <w:r>
              <w:rPr>
                <w:color w:val="000000"/>
                <w:sz w:val="22"/>
              </w:rPr>
              <w:t>Thời điểm tạo và cập nhật</w:t>
            </w:r>
          </w:p>
        </w:tc>
      </w:tr>
    </w:tbl>
    <w:p w14:paraId="55F43CBC" w14:textId="77777777" w:rsidR="003661EC" w:rsidRDefault="003661EC"/>
    <w:p w14:paraId="15CACD1E" w14:textId="77777777" w:rsidR="003661EC" w:rsidRDefault="00000000">
      <w:r>
        <w:rPr>
          <w:b/>
          <w:color w:val="000000"/>
        </w:rPr>
        <w:t>Bảng 3.4. VenueAreas (Khu vực): phân chia khu vực trong venue</w:t>
      </w:r>
    </w:p>
    <w:tbl>
      <w:tblPr>
        <w:tblStyle w:val="TableGrid"/>
        <w:tblW w:w="0" w:type="auto"/>
        <w:jc w:val="center"/>
        <w:tblLook w:val="04A0" w:firstRow="1" w:lastRow="0" w:firstColumn="1" w:lastColumn="0" w:noHBand="0" w:noVBand="1"/>
      </w:tblPr>
      <w:tblGrid>
        <w:gridCol w:w="2381"/>
        <w:gridCol w:w="1814"/>
        <w:gridCol w:w="5102"/>
      </w:tblGrid>
      <w:tr w:rsidR="003661EC" w14:paraId="673D948C" w14:textId="77777777">
        <w:trPr>
          <w:jc w:val="center"/>
        </w:trPr>
        <w:tc>
          <w:tcPr>
            <w:tcW w:w="2381" w:type="dxa"/>
            <w:shd w:val="clear" w:color="auto" w:fill="D9E2F3"/>
            <w:vAlign w:val="center"/>
          </w:tcPr>
          <w:p w14:paraId="202BC30E" w14:textId="77777777" w:rsidR="003661EC" w:rsidRDefault="00000000">
            <w:pPr>
              <w:spacing w:after="0" w:line="264" w:lineRule="auto"/>
              <w:jc w:val="center"/>
            </w:pPr>
            <w:r>
              <w:rPr>
                <w:b/>
                <w:color w:val="000000"/>
                <w:sz w:val="23"/>
              </w:rPr>
              <w:lastRenderedPageBreak/>
              <w:t>Tên trường</w:t>
            </w:r>
          </w:p>
        </w:tc>
        <w:tc>
          <w:tcPr>
            <w:tcW w:w="1814" w:type="dxa"/>
            <w:shd w:val="clear" w:color="auto" w:fill="D9E2F3"/>
            <w:vAlign w:val="center"/>
          </w:tcPr>
          <w:p w14:paraId="49E6AAAE"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312EB0B3" w14:textId="77777777" w:rsidR="003661EC" w:rsidRDefault="00000000">
            <w:pPr>
              <w:spacing w:after="0" w:line="264" w:lineRule="auto"/>
              <w:jc w:val="center"/>
            </w:pPr>
            <w:r>
              <w:rPr>
                <w:b/>
                <w:color w:val="000000"/>
                <w:sz w:val="23"/>
              </w:rPr>
              <w:t>Chú thích</w:t>
            </w:r>
          </w:p>
        </w:tc>
      </w:tr>
      <w:tr w:rsidR="003661EC" w14:paraId="2EC1500F" w14:textId="77777777">
        <w:trPr>
          <w:jc w:val="center"/>
        </w:trPr>
        <w:tc>
          <w:tcPr>
            <w:tcW w:w="2381" w:type="dxa"/>
            <w:vAlign w:val="center"/>
          </w:tcPr>
          <w:p w14:paraId="4078B0AD" w14:textId="77777777" w:rsidR="003661EC" w:rsidRDefault="00000000">
            <w:pPr>
              <w:spacing w:after="0" w:line="276" w:lineRule="auto"/>
            </w:pPr>
            <w:r>
              <w:rPr>
                <w:color w:val="000000"/>
                <w:sz w:val="22"/>
              </w:rPr>
              <w:t>id</w:t>
            </w:r>
          </w:p>
        </w:tc>
        <w:tc>
          <w:tcPr>
            <w:tcW w:w="1814" w:type="dxa"/>
            <w:vAlign w:val="center"/>
          </w:tcPr>
          <w:p w14:paraId="711EB350" w14:textId="77777777" w:rsidR="003661EC" w:rsidRDefault="00000000">
            <w:pPr>
              <w:spacing w:after="0" w:line="276" w:lineRule="auto"/>
            </w:pPr>
            <w:r>
              <w:rPr>
                <w:color w:val="000000"/>
                <w:sz w:val="22"/>
              </w:rPr>
              <w:t>UUID</w:t>
            </w:r>
          </w:p>
        </w:tc>
        <w:tc>
          <w:tcPr>
            <w:tcW w:w="5102" w:type="dxa"/>
            <w:vAlign w:val="center"/>
          </w:tcPr>
          <w:p w14:paraId="41D1F56E" w14:textId="77777777" w:rsidR="003661EC" w:rsidRDefault="00000000">
            <w:pPr>
              <w:spacing w:after="0" w:line="276" w:lineRule="auto"/>
            </w:pPr>
            <w:r>
              <w:rPr>
                <w:color w:val="000000"/>
                <w:sz w:val="22"/>
              </w:rPr>
              <w:t>Khóa chính khu vực</w:t>
            </w:r>
          </w:p>
        </w:tc>
      </w:tr>
      <w:tr w:rsidR="003661EC" w14:paraId="39ACEFDA" w14:textId="77777777">
        <w:trPr>
          <w:jc w:val="center"/>
        </w:trPr>
        <w:tc>
          <w:tcPr>
            <w:tcW w:w="2381" w:type="dxa"/>
            <w:vAlign w:val="center"/>
          </w:tcPr>
          <w:p w14:paraId="492913C9" w14:textId="77777777" w:rsidR="003661EC" w:rsidRDefault="00000000">
            <w:pPr>
              <w:spacing w:after="0" w:line="276" w:lineRule="auto"/>
            </w:pPr>
            <w:r>
              <w:rPr>
                <w:color w:val="000000"/>
                <w:sz w:val="22"/>
              </w:rPr>
              <w:t>venue_id</w:t>
            </w:r>
          </w:p>
        </w:tc>
        <w:tc>
          <w:tcPr>
            <w:tcW w:w="1814" w:type="dxa"/>
            <w:vAlign w:val="center"/>
          </w:tcPr>
          <w:p w14:paraId="47E8D2AC" w14:textId="77777777" w:rsidR="003661EC" w:rsidRDefault="00000000">
            <w:pPr>
              <w:spacing w:after="0" w:line="276" w:lineRule="auto"/>
            </w:pPr>
            <w:r>
              <w:rPr>
                <w:color w:val="000000"/>
                <w:sz w:val="22"/>
              </w:rPr>
              <w:t>UUID</w:t>
            </w:r>
          </w:p>
        </w:tc>
        <w:tc>
          <w:tcPr>
            <w:tcW w:w="5102" w:type="dxa"/>
            <w:vAlign w:val="center"/>
          </w:tcPr>
          <w:p w14:paraId="49E6E35B" w14:textId="77777777" w:rsidR="003661EC" w:rsidRDefault="00000000">
            <w:pPr>
              <w:spacing w:after="0" w:line="276" w:lineRule="auto"/>
            </w:pPr>
            <w:r>
              <w:rPr>
                <w:color w:val="000000"/>
                <w:sz w:val="22"/>
              </w:rPr>
              <w:t>Khóa ngoại đến Venues</w:t>
            </w:r>
          </w:p>
        </w:tc>
      </w:tr>
      <w:tr w:rsidR="003661EC" w14:paraId="667B898C" w14:textId="77777777">
        <w:trPr>
          <w:jc w:val="center"/>
        </w:trPr>
        <w:tc>
          <w:tcPr>
            <w:tcW w:w="2381" w:type="dxa"/>
            <w:vAlign w:val="center"/>
          </w:tcPr>
          <w:p w14:paraId="3A7A5736" w14:textId="77777777" w:rsidR="003661EC" w:rsidRDefault="00000000">
            <w:pPr>
              <w:spacing w:after="0" w:line="276" w:lineRule="auto"/>
            </w:pPr>
            <w:r>
              <w:rPr>
                <w:color w:val="000000"/>
                <w:sz w:val="22"/>
              </w:rPr>
              <w:t>name</w:t>
            </w:r>
          </w:p>
        </w:tc>
        <w:tc>
          <w:tcPr>
            <w:tcW w:w="1814" w:type="dxa"/>
            <w:vAlign w:val="center"/>
          </w:tcPr>
          <w:p w14:paraId="0270845E" w14:textId="77777777" w:rsidR="003661EC" w:rsidRDefault="00000000">
            <w:pPr>
              <w:spacing w:after="0" w:line="276" w:lineRule="auto"/>
            </w:pPr>
            <w:r>
              <w:rPr>
                <w:color w:val="000000"/>
                <w:sz w:val="22"/>
              </w:rPr>
              <w:t>String</w:t>
            </w:r>
          </w:p>
        </w:tc>
        <w:tc>
          <w:tcPr>
            <w:tcW w:w="5102" w:type="dxa"/>
            <w:vAlign w:val="center"/>
          </w:tcPr>
          <w:p w14:paraId="3192C425" w14:textId="77777777" w:rsidR="003661EC" w:rsidRDefault="00000000">
            <w:pPr>
              <w:spacing w:after="0" w:line="276" w:lineRule="auto"/>
            </w:pPr>
            <w:r>
              <w:rPr>
                <w:color w:val="000000"/>
                <w:sz w:val="22"/>
              </w:rPr>
              <w:t>Tên khu vực</w:t>
            </w:r>
          </w:p>
        </w:tc>
      </w:tr>
      <w:tr w:rsidR="003661EC" w14:paraId="177BED3E" w14:textId="77777777">
        <w:trPr>
          <w:jc w:val="center"/>
        </w:trPr>
        <w:tc>
          <w:tcPr>
            <w:tcW w:w="2381" w:type="dxa"/>
            <w:vAlign w:val="center"/>
          </w:tcPr>
          <w:p w14:paraId="2C58A2FE" w14:textId="77777777" w:rsidR="003661EC" w:rsidRDefault="00000000">
            <w:pPr>
              <w:spacing w:after="0" w:line="276" w:lineRule="auto"/>
            </w:pPr>
            <w:r>
              <w:rPr>
                <w:color w:val="000000"/>
                <w:sz w:val="22"/>
              </w:rPr>
              <w:t>sort_order</w:t>
            </w:r>
          </w:p>
        </w:tc>
        <w:tc>
          <w:tcPr>
            <w:tcW w:w="1814" w:type="dxa"/>
            <w:vAlign w:val="center"/>
          </w:tcPr>
          <w:p w14:paraId="5F71A9A9" w14:textId="77777777" w:rsidR="003661EC" w:rsidRDefault="00000000">
            <w:pPr>
              <w:spacing w:after="0" w:line="276" w:lineRule="auto"/>
            </w:pPr>
            <w:r>
              <w:rPr>
                <w:color w:val="000000"/>
                <w:sz w:val="22"/>
              </w:rPr>
              <w:t>Integer</w:t>
            </w:r>
          </w:p>
        </w:tc>
        <w:tc>
          <w:tcPr>
            <w:tcW w:w="5102" w:type="dxa"/>
            <w:vAlign w:val="center"/>
          </w:tcPr>
          <w:p w14:paraId="2686ABDC" w14:textId="77777777" w:rsidR="003661EC" w:rsidRDefault="00000000">
            <w:pPr>
              <w:spacing w:after="0" w:line="276" w:lineRule="auto"/>
            </w:pPr>
            <w:r>
              <w:rPr>
                <w:color w:val="000000"/>
                <w:sz w:val="22"/>
              </w:rPr>
              <w:t>Thứ tự hiển thị</w:t>
            </w:r>
          </w:p>
        </w:tc>
      </w:tr>
      <w:tr w:rsidR="003661EC" w14:paraId="34BAC8A1" w14:textId="77777777">
        <w:trPr>
          <w:jc w:val="center"/>
        </w:trPr>
        <w:tc>
          <w:tcPr>
            <w:tcW w:w="2381" w:type="dxa"/>
            <w:vAlign w:val="center"/>
          </w:tcPr>
          <w:p w14:paraId="08492098" w14:textId="77777777" w:rsidR="003661EC" w:rsidRDefault="00000000">
            <w:pPr>
              <w:spacing w:after="0" w:line="276" w:lineRule="auto"/>
            </w:pPr>
            <w:r>
              <w:rPr>
                <w:color w:val="000000"/>
                <w:sz w:val="22"/>
              </w:rPr>
              <w:t>created_at, updated_at</w:t>
            </w:r>
          </w:p>
        </w:tc>
        <w:tc>
          <w:tcPr>
            <w:tcW w:w="1814" w:type="dxa"/>
            <w:vAlign w:val="center"/>
          </w:tcPr>
          <w:p w14:paraId="78741C1D" w14:textId="77777777" w:rsidR="003661EC" w:rsidRDefault="00000000">
            <w:pPr>
              <w:spacing w:after="0" w:line="276" w:lineRule="auto"/>
            </w:pPr>
            <w:r>
              <w:rPr>
                <w:color w:val="000000"/>
                <w:sz w:val="22"/>
              </w:rPr>
              <w:t>DateTime</w:t>
            </w:r>
          </w:p>
        </w:tc>
        <w:tc>
          <w:tcPr>
            <w:tcW w:w="5102" w:type="dxa"/>
            <w:vAlign w:val="center"/>
          </w:tcPr>
          <w:p w14:paraId="19678DE2" w14:textId="77777777" w:rsidR="003661EC" w:rsidRDefault="00000000">
            <w:pPr>
              <w:spacing w:after="0" w:line="276" w:lineRule="auto"/>
            </w:pPr>
            <w:r>
              <w:rPr>
                <w:color w:val="000000"/>
                <w:sz w:val="22"/>
              </w:rPr>
              <w:t>Thời điểm tạo và cập nhật</w:t>
            </w:r>
          </w:p>
        </w:tc>
      </w:tr>
    </w:tbl>
    <w:p w14:paraId="7CAFA4CC" w14:textId="77777777" w:rsidR="003661EC" w:rsidRDefault="003661EC"/>
    <w:p w14:paraId="79521DEB" w14:textId="77777777" w:rsidR="003661EC" w:rsidRDefault="00000000">
      <w:r>
        <w:rPr>
          <w:b/>
          <w:color w:val="000000"/>
        </w:rPr>
        <w:t>Bảng 3.5. ServiceResources (Tài nguyên phục vụ): lưu sân, bàn hoặc tài nguyên có thể đặt</w:t>
      </w:r>
    </w:p>
    <w:tbl>
      <w:tblPr>
        <w:tblStyle w:val="TableGrid"/>
        <w:tblW w:w="0" w:type="auto"/>
        <w:jc w:val="center"/>
        <w:tblLook w:val="04A0" w:firstRow="1" w:lastRow="0" w:firstColumn="1" w:lastColumn="0" w:noHBand="0" w:noVBand="1"/>
      </w:tblPr>
      <w:tblGrid>
        <w:gridCol w:w="2381"/>
        <w:gridCol w:w="1814"/>
        <w:gridCol w:w="5102"/>
      </w:tblGrid>
      <w:tr w:rsidR="003661EC" w14:paraId="370446C7" w14:textId="77777777">
        <w:trPr>
          <w:jc w:val="center"/>
        </w:trPr>
        <w:tc>
          <w:tcPr>
            <w:tcW w:w="2381" w:type="dxa"/>
            <w:shd w:val="clear" w:color="auto" w:fill="D9E2F3"/>
            <w:vAlign w:val="center"/>
          </w:tcPr>
          <w:p w14:paraId="5E52AB4B"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24823DE1"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338CAE37" w14:textId="77777777" w:rsidR="003661EC" w:rsidRDefault="00000000">
            <w:pPr>
              <w:spacing w:after="0" w:line="264" w:lineRule="auto"/>
              <w:jc w:val="center"/>
            </w:pPr>
            <w:r>
              <w:rPr>
                <w:b/>
                <w:color w:val="000000"/>
                <w:sz w:val="23"/>
              </w:rPr>
              <w:t>Chú thích</w:t>
            </w:r>
          </w:p>
        </w:tc>
      </w:tr>
      <w:tr w:rsidR="003661EC" w14:paraId="2A584076" w14:textId="77777777">
        <w:trPr>
          <w:jc w:val="center"/>
        </w:trPr>
        <w:tc>
          <w:tcPr>
            <w:tcW w:w="2381" w:type="dxa"/>
            <w:vAlign w:val="center"/>
          </w:tcPr>
          <w:p w14:paraId="3A1C0F1E" w14:textId="77777777" w:rsidR="003661EC" w:rsidRDefault="00000000">
            <w:pPr>
              <w:spacing w:after="0" w:line="276" w:lineRule="auto"/>
            </w:pPr>
            <w:r>
              <w:rPr>
                <w:color w:val="000000"/>
                <w:sz w:val="22"/>
              </w:rPr>
              <w:t>id</w:t>
            </w:r>
          </w:p>
        </w:tc>
        <w:tc>
          <w:tcPr>
            <w:tcW w:w="1814" w:type="dxa"/>
            <w:vAlign w:val="center"/>
          </w:tcPr>
          <w:p w14:paraId="617CCF08" w14:textId="77777777" w:rsidR="003661EC" w:rsidRDefault="00000000">
            <w:pPr>
              <w:spacing w:after="0" w:line="276" w:lineRule="auto"/>
            </w:pPr>
            <w:r>
              <w:rPr>
                <w:color w:val="000000"/>
                <w:sz w:val="22"/>
              </w:rPr>
              <w:t>UUID</w:t>
            </w:r>
          </w:p>
        </w:tc>
        <w:tc>
          <w:tcPr>
            <w:tcW w:w="5102" w:type="dxa"/>
            <w:vAlign w:val="center"/>
          </w:tcPr>
          <w:p w14:paraId="0C1F5DA5" w14:textId="77777777" w:rsidR="003661EC" w:rsidRDefault="00000000">
            <w:pPr>
              <w:spacing w:after="0" w:line="276" w:lineRule="auto"/>
            </w:pPr>
            <w:r>
              <w:rPr>
                <w:color w:val="000000"/>
                <w:sz w:val="22"/>
              </w:rPr>
              <w:t>Khóa chính tài nguyên</w:t>
            </w:r>
          </w:p>
        </w:tc>
      </w:tr>
      <w:tr w:rsidR="003661EC" w14:paraId="334E8480" w14:textId="77777777">
        <w:trPr>
          <w:jc w:val="center"/>
        </w:trPr>
        <w:tc>
          <w:tcPr>
            <w:tcW w:w="2381" w:type="dxa"/>
            <w:vAlign w:val="center"/>
          </w:tcPr>
          <w:p w14:paraId="16ADA737" w14:textId="77777777" w:rsidR="003661EC" w:rsidRDefault="00000000">
            <w:pPr>
              <w:spacing w:after="0" w:line="276" w:lineRule="auto"/>
            </w:pPr>
            <w:r>
              <w:rPr>
                <w:color w:val="000000"/>
                <w:sz w:val="22"/>
              </w:rPr>
              <w:t>venue_id</w:t>
            </w:r>
          </w:p>
        </w:tc>
        <w:tc>
          <w:tcPr>
            <w:tcW w:w="1814" w:type="dxa"/>
            <w:vAlign w:val="center"/>
          </w:tcPr>
          <w:p w14:paraId="1EF4B33D" w14:textId="77777777" w:rsidR="003661EC" w:rsidRDefault="00000000">
            <w:pPr>
              <w:spacing w:after="0" w:line="276" w:lineRule="auto"/>
            </w:pPr>
            <w:r>
              <w:rPr>
                <w:color w:val="000000"/>
                <w:sz w:val="22"/>
              </w:rPr>
              <w:t>UUID</w:t>
            </w:r>
          </w:p>
        </w:tc>
        <w:tc>
          <w:tcPr>
            <w:tcW w:w="5102" w:type="dxa"/>
            <w:vAlign w:val="center"/>
          </w:tcPr>
          <w:p w14:paraId="2C8CDEDD" w14:textId="77777777" w:rsidR="003661EC" w:rsidRDefault="00000000">
            <w:pPr>
              <w:spacing w:after="0" w:line="276" w:lineRule="auto"/>
            </w:pPr>
            <w:r>
              <w:rPr>
                <w:color w:val="000000"/>
                <w:sz w:val="22"/>
              </w:rPr>
              <w:t>Khóa ngoại đến Venues</w:t>
            </w:r>
          </w:p>
        </w:tc>
      </w:tr>
      <w:tr w:rsidR="003661EC" w14:paraId="1E428EC7" w14:textId="77777777">
        <w:trPr>
          <w:jc w:val="center"/>
        </w:trPr>
        <w:tc>
          <w:tcPr>
            <w:tcW w:w="2381" w:type="dxa"/>
            <w:vAlign w:val="center"/>
          </w:tcPr>
          <w:p w14:paraId="663DEF86" w14:textId="77777777" w:rsidR="003661EC" w:rsidRDefault="00000000">
            <w:pPr>
              <w:spacing w:after="0" w:line="276" w:lineRule="auto"/>
            </w:pPr>
            <w:r>
              <w:rPr>
                <w:color w:val="000000"/>
                <w:sz w:val="22"/>
              </w:rPr>
              <w:t>area_id</w:t>
            </w:r>
          </w:p>
        </w:tc>
        <w:tc>
          <w:tcPr>
            <w:tcW w:w="1814" w:type="dxa"/>
            <w:vAlign w:val="center"/>
          </w:tcPr>
          <w:p w14:paraId="711ADD64" w14:textId="77777777" w:rsidR="003661EC" w:rsidRDefault="00000000">
            <w:pPr>
              <w:spacing w:after="0" w:line="276" w:lineRule="auto"/>
            </w:pPr>
            <w:r>
              <w:rPr>
                <w:color w:val="000000"/>
                <w:sz w:val="22"/>
              </w:rPr>
              <w:t>UUID, nullable</w:t>
            </w:r>
          </w:p>
        </w:tc>
        <w:tc>
          <w:tcPr>
            <w:tcW w:w="5102" w:type="dxa"/>
            <w:vAlign w:val="center"/>
          </w:tcPr>
          <w:p w14:paraId="2EAC2CE1" w14:textId="77777777" w:rsidR="003661EC" w:rsidRDefault="00000000">
            <w:pPr>
              <w:spacing w:after="0" w:line="276" w:lineRule="auto"/>
            </w:pPr>
            <w:r>
              <w:rPr>
                <w:color w:val="000000"/>
                <w:sz w:val="22"/>
              </w:rPr>
              <w:t>Khóa ngoại đến VenueAreas</w:t>
            </w:r>
          </w:p>
        </w:tc>
      </w:tr>
      <w:tr w:rsidR="003661EC" w14:paraId="6230C64C" w14:textId="77777777">
        <w:trPr>
          <w:jc w:val="center"/>
        </w:trPr>
        <w:tc>
          <w:tcPr>
            <w:tcW w:w="2381" w:type="dxa"/>
            <w:vAlign w:val="center"/>
          </w:tcPr>
          <w:p w14:paraId="7A6C365D" w14:textId="77777777" w:rsidR="003661EC" w:rsidRDefault="00000000">
            <w:pPr>
              <w:spacing w:after="0" w:line="276" w:lineRule="auto"/>
            </w:pPr>
            <w:r>
              <w:rPr>
                <w:color w:val="000000"/>
                <w:sz w:val="22"/>
              </w:rPr>
              <w:t>code</w:t>
            </w:r>
          </w:p>
        </w:tc>
        <w:tc>
          <w:tcPr>
            <w:tcW w:w="1814" w:type="dxa"/>
            <w:vAlign w:val="center"/>
          </w:tcPr>
          <w:p w14:paraId="246E9854" w14:textId="77777777" w:rsidR="003661EC" w:rsidRDefault="00000000">
            <w:pPr>
              <w:spacing w:after="0" w:line="276" w:lineRule="auto"/>
            </w:pPr>
            <w:r>
              <w:rPr>
                <w:color w:val="000000"/>
                <w:sz w:val="22"/>
              </w:rPr>
              <w:t>String</w:t>
            </w:r>
          </w:p>
        </w:tc>
        <w:tc>
          <w:tcPr>
            <w:tcW w:w="5102" w:type="dxa"/>
            <w:vAlign w:val="center"/>
          </w:tcPr>
          <w:p w14:paraId="41D6A2CF" w14:textId="77777777" w:rsidR="003661EC" w:rsidRDefault="00000000">
            <w:pPr>
              <w:spacing w:after="0" w:line="276" w:lineRule="auto"/>
            </w:pPr>
            <w:r>
              <w:rPr>
                <w:color w:val="000000"/>
                <w:sz w:val="22"/>
              </w:rPr>
              <w:t>Mã tài nguyên trong venue</w:t>
            </w:r>
          </w:p>
        </w:tc>
      </w:tr>
      <w:tr w:rsidR="003661EC" w14:paraId="10034E2D" w14:textId="77777777">
        <w:trPr>
          <w:jc w:val="center"/>
        </w:trPr>
        <w:tc>
          <w:tcPr>
            <w:tcW w:w="2381" w:type="dxa"/>
            <w:vAlign w:val="center"/>
          </w:tcPr>
          <w:p w14:paraId="04344F6B" w14:textId="77777777" w:rsidR="003661EC" w:rsidRDefault="00000000">
            <w:pPr>
              <w:spacing w:after="0" w:line="276" w:lineRule="auto"/>
            </w:pPr>
            <w:r>
              <w:rPr>
                <w:color w:val="000000"/>
                <w:sz w:val="22"/>
              </w:rPr>
              <w:t>name</w:t>
            </w:r>
          </w:p>
        </w:tc>
        <w:tc>
          <w:tcPr>
            <w:tcW w:w="1814" w:type="dxa"/>
            <w:vAlign w:val="center"/>
          </w:tcPr>
          <w:p w14:paraId="65D76E5F" w14:textId="77777777" w:rsidR="003661EC" w:rsidRDefault="00000000">
            <w:pPr>
              <w:spacing w:after="0" w:line="276" w:lineRule="auto"/>
            </w:pPr>
            <w:r>
              <w:rPr>
                <w:color w:val="000000"/>
                <w:sz w:val="22"/>
              </w:rPr>
              <w:t>String</w:t>
            </w:r>
          </w:p>
        </w:tc>
        <w:tc>
          <w:tcPr>
            <w:tcW w:w="5102" w:type="dxa"/>
            <w:vAlign w:val="center"/>
          </w:tcPr>
          <w:p w14:paraId="14B21CB0" w14:textId="77777777" w:rsidR="003661EC" w:rsidRDefault="00000000">
            <w:pPr>
              <w:spacing w:after="0" w:line="276" w:lineRule="auto"/>
            </w:pPr>
            <w:r>
              <w:rPr>
                <w:color w:val="000000"/>
                <w:sz w:val="22"/>
              </w:rPr>
              <w:t>Tên hiển thị</w:t>
            </w:r>
          </w:p>
        </w:tc>
      </w:tr>
      <w:tr w:rsidR="003661EC" w14:paraId="2D8475EE" w14:textId="77777777">
        <w:trPr>
          <w:jc w:val="center"/>
        </w:trPr>
        <w:tc>
          <w:tcPr>
            <w:tcW w:w="2381" w:type="dxa"/>
            <w:vAlign w:val="center"/>
          </w:tcPr>
          <w:p w14:paraId="69DADDB3" w14:textId="77777777" w:rsidR="003661EC" w:rsidRDefault="00000000">
            <w:pPr>
              <w:spacing w:after="0" w:line="276" w:lineRule="auto"/>
            </w:pPr>
            <w:r>
              <w:rPr>
                <w:color w:val="000000"/>
                <w:sz w:val="22"/>
              </w:rPr>
              <w:t>resource_type</w:t>
            </w:r>
          </w:p>
        </w:tc>
        <w:tc>
          <w:tcPr>
            <w:tcW w:w="1814" w:type="dxa"/>
            <w:vAlign w:val="center"/>
          </w:tcPr>
          <w:p w14:paraId="0C781591" w14:textId="77777777" w:rsidR="003661EC" w:rsidRDefault="00000000">
            <w:pPr>
              <w:spacing w:after="0" w:line="276" w:lineRule="auto"/>
            </w:pPr>
            <w:r>
              <w:rPr>
                <w:color w:val="000000"/>
                <w:sz w:val="22"/>
              </w:rPr>
              <w:t>String</w:t>
            </w:r>
          </w:p>
        </w:tc>
        <w:tc>
          <w:tcPr>
            <w:tcW w:w="5102" w:type="dxa"/>
            <w:vAlign w:val="center"/>
          </w:tcPr>
          <w:p w14:paraId="75E0009D" w14:textId="77777777" w:rsidR="003661EC" w:rsidRDefault="00000000">
            <w:pPr>
              <w:spacing w:after="0" w:line="276" w:lineRule="auto"/>
            </w:pPr>
            <w:r>
              <w:rPr>
                <w:color w:val="000000"/>
                <w:sz w:val="22"/>
              </w:rPr>
              <w:t>Loại tài nguyên</w:t>
            </w:r>
          </w:p>
        </w:tc>
      </w:tr>
      <w:tr w:rsidR="003661EC" w14:paraId="5EEDEC43" w14:textId="77777777">
        <w:trPr>
          <w:jc w:val="center"/>
        </w:trPr>
        <w:tc>
          <w:tcPr>
            <w:tcW w:w="2381" w:type="dxa"/>
            <w:vAlign w:val="center"/>
          </w:tcPr>
          <w:p w14:paraId="4DACFEB5" w14:textId="77777777" w:rsidR="003661EC" w:rsidRDefault="00000000">
            <w:pPr>
              <w:spacing w:after="0" w:line="276" w:lineRule="auto"/>
            </w:pPr>
            <w:r>
              <w:rPr>
                <w:color w:val="000000"/>
                <w:sz w:val="22"/>
              </w:rPr>
              <w:t>sport_type</w:t>
            </w:r>
          </w:p>
        </w:tc>
        <w:tc>
          <w:tcPr>
            <w:tcW w:w="1814" w:type="dxa"/>
            <w:vAlign w:val="center"/>
          </w:tcPr>
          <w:p w14:paraId="00B43808" w14:textId="77777777" w:rsidR="003661EC" w:rsidRDefault="00000000">
            <w:pPr>
              <w:spacing w:after="0" w:line="276" w:lineRule="auto"/>
            </w:pPr>
            <w:r>
              <w:rPr>
                <w:color w:val="000000"/>
                <w:sz w:val="22"/>
              </w:rPr>
              <w:t>String, nullable</w:t>
            </w:r>
          </w:p>
        </w:tc>
        <w:tc>
          <w:tcPr>
            <w:tcW w:w="5102" w:type="dxa"/>
            <w:vAlign w:val="center"/>
          </w:tcPr>
          <w:p w14:paraId="1CD628F4" w14:textId="77777777" w:rsidR="003661EC" w:rsidRDefault="00000000">
            <w:pPr>
              <w:spacing w:after="0" w:line="276" w:lineRule="auto"/>
            </w:pPr>
            <w:r>
              <w:rPr>
                <w:color w:val="000000"/>
                <w:sz w:val="22"/>
              </w:rPr>
              <w:t>Bida, pickleball hoặc cầu lông</w:t>
            </w:r>
          </w:p>
        </w:tc>
      </w:tr>
      <w:tr w:rsidR="003661EC" w14:paraId="3D463A8F" w14:textId="77777777">
        <w:trPr>
          <w:jc w:val="center"/>
        </w:trPr>
        <w:tc>
          <w:tcPr>
            <w:tcW w:w="2381" w:type="dxa"/>
            <w:vAlign w:val="center"/>
          </w:tcPr>
          <w:p w14:paraId="688DA097" w14:textId="77777777" w:rsidR="003661EC" w:rsidRDefault="00000000">
            <w:pPr>
              <w:spacing w:after="0" w:line="276" w:lineRule="auto"/>
            </w:pPr>
            <w:r>
              <w:rPr>
                <w:color w:val="000000"/>
                <w:sz w:val="22"/>
              </w:rPr>
              <w:t>number</w:t>
            </w:r>
          </w:p>
        </w:tc>
        <w:tc>
          <w:tcPr>
            <w:tcW w:w="1814" w:type="dxa"/>
            <w:vAlign w:val="center"/>
          </w:tcPr>
          <w:p w14:paraId="1C56A5B6" w14:textId="77777777" w:rsidR="003661EC" w:rsidRDefault="00000000">
            <w:pPr>
              <w:spacing w:after="0" w:line="276" w:lineRule="auto"/>
            </w:pPr>
            <w:r>
              <w:rPr>
                <w:color w:val="000000"/>
                <w:sz w:val="22"/>
              </w:rPr>
              <w:t>Integer, nullable</w:t>
            </w:r>
          </w:p>
        </w:tc>
        <w:tc>
          <w:tcPr>
            <w:tcW w:w="5102" w:type="dxa"/>
            <w:vAlign w:val="center"/>
          </w:tcPr>
          <w:p w14:paraId="431FFD53" w14:textId="77777777" w:rsidR="003661EC" w:rsidRDefault="00000000">
            <w:pPr>
              <w:spacing w:after="0" w:line="276" w:lineRule="auto"/>
            </w:pPr>
            <w:r>
              <w:rPr>
                <w:color w:val="000000"/>
                <w:sz w:val="22"/>
              </w:rPr>
              <w:t>Số sân/bàn</w:t>
            </w:r>
          </w:p>
        </w:tc>
      </w:tr>
      <w:tr w:rsidR="003661EC" w14:paraId="315D1A56" w14:textId="77777777">
        <w:trPr>
          <w:jc w:val="center"/>
        </w:trPr>
        <w:tc>
          <w:tcPr>
            <w:tcW w:w="2381" w:type="dxa"/>
            <w:vAlign w:val="center"/>
          </w:tcPr>
          <w:p w14:paraId="4A415EE2" w14:textId="77777777" w:rsidR="003661EC" w:rsidRDefault="00000000">
            <w:pPr>
              <w:spacing w:after="0" w:line="276" w:lineRule="auto"/>
            </w:pPr>
            <w:r>
              <w:rPr>
                <w:color w:val="000000"/>
                <w:sz w:val="22"/>
              </w:rPr>
              <w:t>capacity</w:t>
            </w:r>
          </w:p>
        </w:tc>
        <w:tc>
          <w:tcPr>
            <w:tcW w:w="1814" w:type="dxa"/>
            <w:vAlign w:val="center"/>
          </w:tcPr>
          <w:p w14:paraId="48E1E343" w14:textId="77777777" w:rsidR="003661EC" w:rsidRDefault="00000000">
            <w:pPr>
              <w:spacing w:after="0" w:line="276" w:lineRule="auto"/>
            </w:pPr>
            <w:r>
              <w:rPr>
                <w:color w:val="000000"/>
                <w:sz w:val="22"/>
              </w:rPr>
              <w:t>Integer</w:t>
            </w:r>
          </w:p>
        </w:tc>
        <w:tc>
          <w:tcPr>
            <w:tcW w:w="5102" w:type="dxa"/>
            <w:vAlign w:val="center"/>
          </w:tcPr>
          <w:p w14:paraId="1CD84F0B" w14:textId="77777777" w:rsidR="003661EC" w:rsidRDefault="00000000">
            <w:pPr>
              <w:spacing w:after="0" w:line="276" w:lineRule="auto"/>
            </w:pPr>
            <w:r>
              <w:rPr>
                <w:color w:val="000000"/>
                <w:sz w:val="22"/>
              </w:rPr>
              <w:t>Sức chứa</w:t>
            </w:r>
          </w:p>
        </w:tc>
      </w:tr>
      <w:tr w:rsidR="003661EC" w14:paraId="4B2BCFBF" w14:textId="77777777">
        <w:trPr>
          <w:jc w:val="center"/>
        </w:trPr>
        <w:tc>
          <w:tcPr>
            <w:tcW w:w="2381" w:type="dxa"/>
            <w:vAlign w:val="center"/>
          </w:tcPr>
          <w:p w14:paraId="5BC817B4" w14:textId="77777777" w:rsidR="003661EC" w:rsidRDefault="00000000">
            <w:pPr>
              <w:spacing w:after="0" w:line="276" w:lineRule="auto"/>
            </w:pPr>
            <w:r>
              <w:rPr>
                <w:color w:val="000000"/>
                <w:sz w:val="22"/>
              </w:rPr>
              <w:t>status</w:t>
            </w:r>
          </w:p>
        </w:tc>
        <w:tc>
          <w:tcPr>
            <w:tcW w:w="1814" w:type="dxa"/>
            <w:vAlign w:val="center"/>
          </w:tcPr>
          <w:p w14:paraId="264232A7" w14:textId="77777777" w:rsidR="003661EC" w:rsidRDefault="00000000">
            <w:pPr>
              <w:spacing w:after="0" w:line="276" w:lineRule="auto"/>
            </w:pPr>
            <w:r>
              <w:rPr>
                <w:color w:val="000000"/>
                <w:sz w:val="22"/>
              </w:rPr>
              <w:t>Enum</w:t>
            </w:r>
          </w:p>
        </w:tc>
        <w:tc>
          <w:tcPr>
            <w:tcW w:w="5102" w:type="dxa"/>
            <w:vAlign w:val="center"/>
          </w:tcPr>
          <w:p w14:paraId="549DF779" w14:textId="77777777" w:rsidR="003661EC" w:rsidRDefault="00000000">
            <w:pPr>
              <w:spacing w:after="0" w:line="276" w:lineRule="auto"/>
            </w:pPr>
            <w:r>
              <w:rPr>
                <w:color w:val="000000"/>
                <w:sz w:val="22"/>
              </w:rPr>
              <w:t>Trạng thái sẵn sàng/bảo trì/ngừng hoạt động</w:t>
            </w:r>
          </w:p>
        </w:tc>
      </w:tr>
      <w:tr w:rsidR="003661EC" w14:paraId="144E84F1" w14:textId="77777777">
        <w:trPr>
          <w:jc w:val="center"/>
        </w:trPr>
        <w:tc>
          <w:tcPr>
            <w:tcW w:w="2381" w:type="dxa"/>
            <w:vAlign w:val="center"/>
          </w:tcPr>
          <w:p w14:paraId="6ACDB6B7" w14:textId="77777777" w:rsidR="003661EC" w:rsidRDefault="00000000">
            <w:pPr>
              <w:spacing w:after="0" w:line="276" w:lineRule="auto"/>
            </w:pPr>
            <w:r>
              <w:rPr>
                <w:color w:val="000000"/>
                <w:sz w:val="22"/>
              </w:rPr>
              <w:t>metadata</w:t>
            </w:r>
          </w:p>
        </w:tc>
        <w:tc>
          <w:tcPr>
            <w:tcW w:w="1814" w:type="dxa"/>
            <w:vAlign w:val="center"/>
          </w:tcPr>
          <w:p w14:paraId="70E76CA2" w14:textId="77777777" w:rsidR="003661EC" w:rsidRDefault="00000000">
            <w:pPr>
              <w:spacing w:after="0" w:line="276" w:lineRule="auto"/>
            </w:pPr>
            <w:r>
              <w:rPr>
                <w:color w:val="000000"/>
                <w:sz w:val="22"/>
              </w:rPr>
              <w:t>JSONB</w:t>
            </w:r>
          </w:p>
        </w:tc>
        <w:tc>
          <w:tcPr>
            <w:tcW w:w="5102" w:type="dxa"/>
            <w:vAlign w:val="center"/>
          </w:tcPr>
          <w:p w14:paraId="793F8141" w14:textId="77777777" w:rsidR="003661EC" w:rsidRDefault="00000000">
            <w:pPr>
              <w:spacing w:after="0" w:line="276" w:lineRule="auto"/>
            </w:pPr>
            <w:r>
              <w:rPr>
                <w:color w:val="000000"/>
                <w:sz w:val="22"/>
              </w:rPr>
              <w:t>Thuộc tính mở rộng</w:t>
            </w:r>
          </w:p>
        </w:tc>
      </w:tr>
      <w:tr w:rsidR="003661EC" w14:paraId="234172C9" w14:textId="77777777">
        <w:trPr>
          <w:jc w:val="center"/>
        </w:trPr>
        <w:tc>
          <w:tcPr>
            <w:tcW w:w="2381" w:type="dxa"/>
            <w:vAlign w:val="center"/>
          </w:tcPr>
          <w:p w14:paraId="234EBB70" w14:textId="77777777" w:rsidR="003661EC" w:rsidRDefault="00000000">
            <w:pPr>
              <w:spacing w:after="0" w:line="276" w:lineRule="auto"/>
            </w:pPr>
            <w:r>
              <w:rPr>
                <w:color w:val="000000"/>
                <w:sz w:val="22"/>
              </w:rPr>
              <w:t>hourly_rate</w:t>
            </w:r>
          </w:p>
        </w:tc>
        <w:tc>
          <w:tcPr>
            <w:tcW w:w="1814" w:type="dxa"/>
            <w:vAlign w:val="center"/>
          </w:tcPr>
          <w:p w14:paraId="1E797FC5" w14:textId="77777777" w:rsidR="003661EC" w:rsidRDefault="00000000">
            <w:pPr>
              <w:spacing w:after="0" w:line="276" w:lineRule="auto"/>
            </w:pPr>
            <w:r>
              <w:rPr>
                <w:color w:val="000000"/>
                <w:sz w:val="22"/>
              </w:rPr>
              <w:t>Decimal</w:t>
            </w:r>
          </w:p>
        </w:tc>
        <w:tc>
          <w:tcPr>
            <w:tcW w:w="5102" w:type="dxa"/>
            <w:vAlign w:val="center"/>
          </w:tcPr>
          <w:p w14:paraId="3627785E" w14:textId="77777777" w:rsidR="003661EC" w:rsidRDefault="00000000">
            <w:pPr>
              <w:spacing w:after="0" w:line="276" w:lineRule="auto"/>
            </w:pPr>
            <w:r>
              <w:rPr>
                <w:color w:val="000000"/>
                <w:sz w:val="22"/>
              </w:rPr>
              <w:t>Đơn giá theo giờ</w:t>
            </w:r>
          </w:p>
        </w:tc>
      </w:tr>
      <w:tr w:rsidR="003661EC" w14:paraId="28DD09D3" w14:textId="77777777">
        <w:trPr>
          <w:jc w:val="center"/>
        </w:trPr>
        <w:tc>
          <w:tcPr>
            <w:tcW w:w="2381" w:type="dxa"/>
            <w:vAlign w:val="center"/>
          </w:tcPr>
          <w:p w14:paraId="20DD4B2F" w14:textId="77777777" w:rsidR="003661EC" w:rsidRDefault="00000000">
            <w:pPr>
              <w:spacing w:after="0" w:line="276" w:lineRule="auto"/>
            </w:pPr>
            <w:r>
              <w:rPr>
                <w:color w:val="000000"/>
                <w:sz w:val="22"/>
              </w:rPr>
              <w:t>is_deleted, deleted_at</w:t>
            </w:r>
          </w:p>
        </w:tc>
        <w:tc>
          <w:tcPr>
            <w:tcW w:w="1814" w:type="dxa"/>
            <w:vAlign w:val="center"/>
          </w:tcPr>
          <w:p w14:paraId="649A0C75" w14:textId="77777777" w:rsidR="003661EC" w:rsidRDefault="00000000">
            <w:pPr>
              <w:spacing w:after="0" w:line="276" w:lineRule="auto"/>
            </w:pPr>
            <w:r>
              <w:rPr>
                <w:color w:val="000000"/>
                <w:sz w:val="22"/>
              </w:rPr>
              <w:t>Boolean, DateTime</w:t>
            </w:r>
          </w:p>
        </w:tc>
        <w:tc>
          <w:tcPr>
            <w:tcW w:w="5102" w:type="dxa"/>
            <w:vAlign w:val="center"/>
          </w:tcPr>
          <w:p w14:paraId="04DCE22A" w14:textId="77777777" w:rsidR="003661EC" w:rsidRDefault="00000000">
            <w:pPr>
              <w:spacing w:after="0" w:line="276" w:lineRule="auto"/>
            </w:pPr>
            <w:r>
              <w:rPr>
                <w:color w:val="000000"/>
                <w:sz w:val="22"/>
              </w:rPr>
              <w:t>Xóa mềm</w:t>
            </w:r>
          </w:p>
        </w:tc>
      </w:tr>
    </w:tbl>
    <w:p w14:paraId="42CEAFB4" w14:textId="77777777" w:rsidR="003661EC" w:rsidRDefault="003661EC"/>
    <w:p w14:paraId="0E37743F" w14:textId="77777777" w:rsidR="003661EC" w:rsidRDefault="00000000">
      <w:r>
        <w:rPr>
          <w:b/>
          <w:color w:val="000000"/>
        </w:rPr>
        <w:t>Bảng 3.6. StaffAssignments (Phân công nhân viên): giới hạn phạm vi vận hành của staff</w:t>
      </w:r>
    </w:p>
    <w:tbl>
      <w:tblPr>
        <w:tblStyle w:val="TableGrid"/>
        <w:tblW w:w="0" w:type="auto"/>
        <w:jc w:val="center"/>
        <w:tblLook w:val="04A0" w:firstRow="1" w:lastRow="0" w:firstColumn="1" w:lastColumn="0" w:noHBand="0" w:noVBand="1"/>
      </w:tblPr>
      <w:tblGrid>
        <w:gridCol w:w="2381"/>
        <w:gridCol w:w="1814"/>
        <w:gridCol w:w="5102"/>
      </w:tblGrid>
      <w:tr w:rsidR="003661EC" w14:paraId="4A0DDF55" w14:textId="77777777">
        <w:trPr>
          <w:jc w:val="center"/>
        </w:trPr>
        <w:tc>
          <w:tcPr>
            <w:tcW w:w="2381" w:type="dxa"/>
            <w:shd w:val="clear" w:color="auto" w:fill="D9E2F3"/>
            <w:vAlign w:val="center"/>
          </w:tcPr>
          <w:p w14:paraId="00733EED"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6041B9C0"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547FE8AC" w14:textId="77777777" w:rsidR="003661EC" w:rsidRDefault="00000000">
            <w:pPr>
              <w:spacing w:after="0" w:line="264" w:lineRule="auto"/>
              <w:jc w:val="center"/>
            </w:pPr>
            <w:r>
              <w:rPr>
                <w:b/>
                <w:color w:val="000000"/>
                <w:sz w:val="23"/>
              </w:rPr>
              <w:t>Chú thích</w:t>
            </w:r>
          </w:p>
        </w:tc>
      </w:tr>
      <w:tr w:rsidR="003661EC" w14:paraId="0EA36B30" w14:textId="77777777">
        <w:trPr>
          <w:jc w:val="center"/>
        </w:trPr>
        <w:tc>
          <w:tcPr>
            <w:tcW w:w="2381" w:type="dxa"/>
            <w:vAlign w:val="center"/>
          </w:tcPr>
          <w:p w14:paraId="113D9959" w14:textId="77777777" w:rsidR="003661EC" w:rsidRDefault="00000000">
            <w:pPr>
              <w:spacing w:after="0" w:line="276" w:lineRule="auto"/>
            </w:pPr>
            <w:r>
              <w:rPr>
                <w:color w:val="000000"/>
                <w:sz w:val="22"/>
              </w:rPr>
              <w:t>id</w:t>
            </w:r>
          </w:p>
        </w:tc>
        <w:tc>
          <w:tcPr>
            <w:tcW w:w="1814" w:type="dxa"/>
            <w:vAlign w:val="center"/>
          </w:tcPr>
          <w:p w14:paraId="03309A2B" w14:textId="77777777" w:rsidR="003661EC" w:rsidRDefault="00000000">
            <w:pPr>
              <w:spacing w:after="0" w:line="276" w:lineRule="auto"/>
            </w:pPr>
            <w:r>
              <w:rPr>
                <w:color w:val="000000"/>
                <w:sz w:val="22"/>
              </w:rPr>
              <w:t>UUID</w:t>
            </w:r>
          </w:p>
        </w:tc>
        <w:tc>
          <w:tcPr>
            <w:tcW w:w="5102" w:type="dxa"/>
            <w:vAlign w:val="center"/>
          </w:tcPr>
          <w:p w14:paraId="7A9704E3" w14:textId="77777777" w:rsidR="003661EC" w:rsidRDefault="00000000">
            <w:pPr>
              <w:spacing w:after="0" w:line="276" w:lineRule="auto"/>
            </w:pPr>
            <w:r>
              <w:rPr>
                <w:color w:val="000000"/>
                <w:sz w:val="22"/>
              </w:rPr>
              <w:t>Khóa chính phân công</w:t>
            </w:r>
          </w:p>
        </w:tc>
      </w:tr>
      <w:tr w:rsidR="003661EC" w14:paraId="17A35F23" w14:textId="77777777">
        <w:trPr>
          <w:jc w:val="center"/>
        </w:trPr>
        <w:tc>
          <w:tcPr>
            <w:tcW w:w="2381" w:type="dxa"/>
            <w:vAlign w:val="center"/>
          </w:tcPr>
          <w:p w14:paraId="2E53B813" w14:textId="77777777" w:rsidR="003661EC" w:rsidRDefault="00000000">
            <w:pPr>
              <w:spacing w:after="0" w:line="276" w:lineRule="auto"/>
            </w:pPr>
            <w:r>
              <w:rPr>
                <w:color w:val="000000"/>
                <w:sz w:val="22"/>
              </w:rPr>
              <w:t>staff_id</w:t>
            </w:r>
          </w:p>
        </w:tc>
        <w:tc>
          <w:tcPr>
            <w:tcW w:w="1814" w:type="dxa"/>
            <w:vAlign w:val="center"/>
          </w:tcPr>
          <w:p w14:paraId="5CC98E1D" w14:textId="77777777" w:rsidR="003661EC" w:rsidRDefault="00000000">
            <w:pPr>
              <w:spacing w:after="0" w:line="276" w:lineRule="auto"/>
            </w:pPr>
            <w:r>
              <w:rPr>
                <w:color w:val="000000"/>
                <w:sz w:val="22"/>
              </w:rPr>
              <w:t>UUID</w:t>
            </w:r>
          </w:p>
        </w:tc>
        <w:tc>
          <w:tcPr>
            <w:tcW w:w="5102" w:type="dxa"/>
            <w:vAlign w:val="center"/>
          </w:tcPr>
          <w:p w14:paraId="3B5DC6E0" w14:textId="77777777" w:rsidR="003661EC" w:rsidRDefault="00000000">
            <w:pPr>
              <w:spacing w:after="0" w:line="276" w:lineRule="auto"/>
            </w:pPr>
            <w:r>
              <w:rPr>
                <w:color w:val="000000"/>
                <w:sz w:val="22"/>
              </w:rPr>
              <w:t>Khóa ngoại đến Users</w:t>
            </w:r>
          </w:p>
        </w:tc>
      </w:tr>
      <w:tr w:rsidR="003661EC" w14:paraId="1B97BBC1" w14:textId="77777777">
        <w:trPr>
          <w:jc w:val="center"/>
        </w:trPr>
        <w:tc>
          <w:tcPr>
            <w:tcW w:w="2381" w:type="dxa"/>
            <w:vAlign w:val="center"/>
          </w:tcPr>
          <w:p w14:paraId="71857A6F" w14:textId="77777777" w:rsidR="003661EC" w:rsidRDefault="00000000">
            <w:pPr>
              <w:spacing w:after="0" w:line="276" w:lineRule="auto"/>
            </w:pPr>
            <w:r>
              <w:rPr>
                <w:color w:val="000000"/>
                <w:sz w:val="22"/>
              </w:rPr>
              <w:t>venue_id</w:t>
            </w:r>
          </w:p>
        </w:tc>
        <w:tc>
          <w:tcPr>
            <w:tcW w:w="1814" w:type="dxa"/>
            <w:vAlign w:val="center"/>
          </w:tcPr>
          <w:p w14:paraId="28B6E16C" w14:textId="77777777" w:rsidR="003661EC" w:rsidRDefault="00000000">
            <w:pPr>
              <w:spacing w:after="0" w:line="276" w:lineRule="auto"/>
            </w:pPr>
            <w:r>
              <w:rPr>
                <w:color w:val="000000"/>
                <w:sz w:val="22"/>
              </w:rPr>
              <w:t>UUID</w:t>
            </w:r>
          </w:p>
        </w:tc>
        <w:tc>
          <w:tcPr>
            <w:tcW w:w="5102" w:type="dxa"/>
            <w:vAlign w:val="center"/>
          </w:tcPr>
          <w:p w14:paraId="0AF2B1B2" w14:textId="77777777" w:rsidR="003661EC" w:rsidRDefault="00000000">
            <w:pPr>
              <w:spacing w:after="0" w:line="276" w:lineRule="auto"/>
            </w:pPr>
            <w:r>
              <w:rPr>
                <w:color w:val="000000"/>
                <w:sz w:val="22"/>
              </w:rPr>
              <w:t>Venue được phân công</w:t>
            </w:r>
          </w:p>
        </w:tc>
      </w:tr>
      <w:tr w:rsidR="003661EC" w14:paraId="50D6320B" w14:textId="77777777">
        <w:trPr>
          <w:jc w:val="center"/>
        </w:trPr>
        <w:tc>
          <w:tcPr>
            <w:tcW w:w="2381" w:type="dxa"/>
            <w:vAlign w:val="center"/>
          </w:tcPr>
          <w:p w14:paraId="270A9689" w14:textId="77777777" w:rsidR="003661EC" w:rsidRDefault="00000000">
            <w:pPr>
              <w:spacing w:after="0" w:line="276" w:lineRule="auto"/>
            </w:pPr>
            <w:r>
              <w:rPr>
                <w:color w:val="000000"/>
                <w:sz w:val="22"/>
              </w:rPr>
              <w:t>area_id</w:t>
            </w:r>
          </w:p>
        </w:tc>
        <w:tc>
          <w:tcPr>
            <w:tcW w:w="1814" w:type="dxa"/>
            <w:vAlign w:val="center"/>
          </w:tcPr>
          <w:p w14:paraId="5C3DBAD1" w14:textId="77777777" w:rsidR="003661EC" w:rsidRDefault="00000000">
            <w:pPr>
              <w:spacing w:after="0" w:line="276" w:lineRule="auto"/>
            </w:pPr>
            <w:r>
              <w:rPr>
                <w:color w:val="000000"/>
                <w:sz w:val="22"/>
              </w:rPr>
              <w:t>UUID, nullable</w:t>
            </w:r>
          </w:p>
        </w:tc>
        <w:tc>
          <w:tcPr>
            <w:tcW w:w="5102" w:type="dxa"/>
            <w:vAlign w:val="center"/>
          </w:tcPr>
          <w:p w14:paraId="4734D4D8" w14:textId="77777777" w:rsidR="003661EC" w:rsidRDefault="00000000">
            <w:pPr>
              <w:spacing w:after="0" w:line="276" w:lineRule="auto"/>
            </w:pPr>
            <w:r>
              <w:rPr>
                <w:color w:val="000000"/>
                <w:sz w:val="22"/>
              </w:rPr>
              <w:t>Khu vực được phân công</w:t>
            </w:r>
          </w:p>
        </w:tc>
      </w:tr>
      <w:tr w:rsidR="003661EC" w14:paraId="5ECC12B7" w14:textId="77777777">
        <w:trPr>
          <w:jc w:val="center"/>
        </w:trPr>
        <w:tc>
          <w:tcPr>
            <w:tcW w:w="2381" w:type="dxa"/>
            <w:vAlign w:val="center"/>
          </w:tcPr>
          <w:p w14:paraId="444AA617" w14:textId="77777777" w:rsidR="003661EC" w:rsidRDefault="00000000">
            <w:pPr>
              <w:spacing w:after="0" w:line="276" w:lineRule="auto"/>
            </w:pPr>
            <w:r>
              <w:rPr>
                <w:color w:val="000000"/>
                <w:sz w:val="22"/>
              </w:rPr>
              <w:t>resource_id</w:t>
            </w:r>
          </w:p>
        </w:tc>
        <w:tc>
          <w:tcPr>
            <w:tcW w:w="1814" w:type="dxa"/>
            <w:vAlign w:val="center"/>
          </w:tcPr>
          <w:p w14:paraId="7ED28EE0" w14:textId="77777777" w:rsidR="003661EC" w:rsidRDefault="00000000">
            <w:pPr>
              <w:spacing w:after="0" w:line="276" w:lineRule="auto"/>
            </w:pPr>
            <w:r>
              <w:rPr>
                <w:color w:val="000000"/>
                <w:sz w:val="22"/>
              </w:rPr>
              <w:t>UUID, nullable</w:t>
            </w:r>
          </w:p>
        </w:tc>
        <w:tc>
          <w:tcPr>
            <w:tcW w:w="5102" w:type="dxa"/>
            <w:vAlign w:val="center"/>
          </w:tcPr>
          <w:p w14:paraId="6EC0355D" w14:textId="77777777" w:rsidR="003661EC" w:rsidRDefault="00000000">
            <w:pPr>
              <w:spacing w:after="0" w:line="276" w:lineRule="auto"/>
            </w:pPr>
            <w:r>
              <w:rPr>
                <w:color w:val="000000"/>
                <w:sz w:val="22"/>
              </w:rPr>
              <w:t>Tài nguyên được phân công</w:t>
            </w:r>
          </w:p>
        </w:tc>
      </w:tr>
      <w:tr w:rsidR="003661EC" w14:paraId="10568775" w14:textId="77777777">
        <w:trPr>
          <w:jc w:val="center"/>
        </w:trPr>
        <w:tc>
          <w:tcPr>
            <w:tcW w:w="2381" w:type="dxa"/>
            <w:vAlign w:val="center"/>
          </w:tcPr>
          <w:p w14:paraId="55F6DFE7" w14:textId="77777777" w:rsidR="003661EC" w:rsidRDefault="00000000">
            <w:pPr>
              <w:spacing w:after="0" w:line="276" w:lineRule="auto"/>
            </w:pPr>
            <w:r>
              <w:rPr>
                <w:color w:val="000000"/>
                <w:sz w:val="22"/>
              </w:rPr>
              <w:t>scope</w:t>
            </w:r>
          </w:p>
        </w:tc>
        <w:tc>
          <w:tcPr>
            <w:tcW w:w="1814" w:type="dxa"/>
            <w:vAlign w:val="center"/>
          </w:tcPr>
          <w:p w14:paraId="7AF8908F" w14:textId="77777777" w:rsidR="003661EC" w:rsidRDefault="00000000">
            <w:pPr>
              <w:spacing w:after="0" w:line="276" w:lineRule="auto"/>
            </w:pPr>
            <w:r>
              <w:rPr>
                <w:color w:val="000000"/>
                <w:sz w:val="22"/>
              </w:rPr>
              <w:t>Enum</w:t>
            </w:r>
          </w:p>
        </w:tc>
        <w:tc>
          <w:tcPr>
            <w:tcW w:w="5102" w:type="dxa"/>
            <w:vAlign w:val="center"/>
          </w:tcPr>
          <w:p w14:paraId="2CCEB084" w14:textId="77777777" w:rsidR="003661EC" w:rsidRDefault="00000000">
            <w:pPr>
              <w:spacing w:after="0" w:line="276" w:lineRule="auto"/>
            </w:pPr>
            <w:r>
              <w:rPr>
                <w:color w:val="000000"/>
                <w:sz w:val="22"/>
              </w:rPr>
              <w:t>venue, area hoặc resource</w:t>
            </w:r>
          </w:p>
        </w:tc>
      </w:tr>
      <w:tr w:rsidR="003661EC" w14:paraId="5FD5E981" w14:textId="77777777">
        <w:trPr>
          <w:jc w:val="center"/>
        </w:trPr>
        <w:tc>
          <w:tcPr>
            <w:tcW w:w="2381" w:type="dxa"/>
            <w:vAlign w:val="center"/>
          </w:tcPr>
          <w:p w14:paraId="62973C43" w14:textId="77777777" w:rsidR="003661EC" w:rsidRDefault="00000000">
            <w:pPr>
              <w:spacing w:after="0" w:line="276" w:lineRule="auto"/>
            </w:pPr>
            <w:r>
              <w:rPr>
                <w:color w:val="000000"/>
                <w:sz w:val="22"/>
              </w:rPr>
              <w:t>starts_at, ends_at</w:t>
            </w:r>
          </w:p>
        </w:tc>
        <w:tc>
          <w:tcPr>
            <w:tcW w:w="1814" w:type="dxa"/>
            <w:vAlign w:val="center"/>
          </w:tcPr>
          <w:p w14:paraId="5EEFCF59" w14:textId="77777777" w:rsidR="003661EC" w:rsidRDefault="00000000">
            <w:pPr>
              <w:spacing w:after="0" w:line="276" w:lineRule="auto"/>
            </w:pPr>
            <w:r>
              <w:rPr>
                <w:color w:val="000000"/>
                <w:sz w:val="22"/>
              </w:rPr>
              <w:t>DateTime, nullable</w:t>
            </w:r>
          </w:p>
        </w:tc>
        <w:tc>
          <w:tcPr>
            <w:tcW w:w="5102" w:type="dxa"/>
            <w:vAlign w:val="center"/>
          </w:tcPr>
          <w:p w14:paraId="30F27096" w14:textId="77777777" w:rsidR="003661EC" w:rsidRDefault="00000000">
            <w:pPr>
              <w:spacing w:after="0" w:line="276" w:lineRule="auto"/>
            </w:pPr>
            <w:r>
              <w:rPr>
                <w:color w:val="000000"/>
                <w:sz w:val="22"/>
              </w:rPr>
              <w:t>Hiệu lực phân công</w:t>
            </w:r>
          </w:p>
        </w:tc>
      </w:tr>
      <w:tr w:rsidR="003661EC" w14:paraId="61FEDCFD" w14:textId="77777777">
        <w:trPr>
          <w:jc w:val="center"/>
        </w:trPr>
        <w:tc>
          <w:tcPr>
            <w:tcW w:w="2381" w:type="dxa"/>
            <w:vAlign w:val="center"/>
          </w:tcPr>
          <w:p w14:paraId="2C6BF0DA" w14:textId="77777777" w:rsidR="003661EC" w:rsidRDefault="00000000">
            <w:pPr>
              <w:spacing w:after="0" w:line="276" w:lineRule="auto"/>
            </w:pPr>
            <w:r>
              <w:rPr>
                <w:color w:val="000000"/>
                <w:sz w:val="22"/>
              </w:rPr>
              <w:t>is_active</w:t>
            </w:r>
          </w:p>
        </w:tc>
        <w:tc>
          <w:tcPr>
            <w:tcW w:w="1814" w:type="dxa"/>
            <w:vAlign w:val="center"/>
          </w:tcPr>
          <w:p w14:paraId="44039FC1" w14:textId="77777777" w:rsidR="003661EC" w:rsidRDefault="00000000">
            <w:pPr>
              <w:spacing w:after="0" w:line="276" w:lineRule="auto"/>
            </w:pPr>
            <w:r>
              <w:rPr>
                <w:color w:val="000000"/>
                <w:sz w:val="22"/>
              </w:rPr>
              <w:t>Boolean</w:t>
            </w:r>
          </w:p>
        </w:tc>
        <w:tc>
          <w:tcPr>
            <w:tcW w:w="5102" w:type="dxa"/>
            <w:vAlign w:val="center"/>
          </w:tcPr>
          <w:p w14:paraId="5A1490AB" w14:textId="77777777" w:rsidR="003661EC" w:rsidRDefault="00000000">
            <w:pPr>
              <w:spacing w:after="0" w:line="276" w:lineRule="auto"/>
            </w:pPr>
            <w:r>
              <w:rPr>
                <w:color w:val="000000"/>
                <w:sz w:val="22"/>
              </w:rPr>
              <w:t>Phân công đang hoạt động</w:t>
            </w:r>
          </w:p>
        </w:tc>
      </w:tr>
    </w:tbl>
    <w:p w14:paraId="0970D332" w14:textId="77777777" w:rsidR="003661EC" w:rsidRDefault="003661EC"/>
    <w:p w14:paraId="4862CD40" w14:textId="77777777" w:rsidR="003661EC" w:rsidRDefault="00000000">
      <w:r>
        <w:rPr>
          <w:b/>
          <w:color w:val="000000"/>
        </w:rPr>
        <w:lastRenderedPageBreak/>
        <w:t>Bảng 3.7. Bookings (Đặt sân/bàn): lưu giao dịch đặt tài nguyên theo thời gian</w:t>
      </w:r>
    </w:p>
    <w:tbl>
      <w:tblPr>
        <w:tblStyle w:val="TableGrid"/>
        <w:tblW w:w="0" w:type="auto"/>
        <w:jc w:val="center"/>
        <w:tblLook w:val="04A0" w:firstRow="1" w:lastRow="0" w:firstColumn="1" w:lastColumn="0" w:noHBand="0" w:noVBand="1"/>
      </w:tblPr>
      <w:tblGrid>
        <w:gridCol w:w="2381"/>
        <w:gridCol w:w="1814"/>
        <w:gridCol w:w="5102"/>
      </w:tblGrid>
      <w:tr w:rsidR="003661EC" w14:paraId="55314881" w14:textId="77777777">
        <w:trPr>
          <w:jc w:val="center"/>
        </w:trPr>
        <w:tc>
          <w:tcPr>
            <w:tcW w:w="2381" w:type="dxa"/>
            <w:shd w:val="clear" w:color="auto" w:fill="D9E2F3"/>
            <w:vAlign w:val="center"/>
          </w:tcPr>
          <w:p w14:paraId="1168F0E9"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01EEDA43"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4337F7FC" w14:textId="77777777" w:rsidR="003661EC" w:rsidRDefault="00000000">
            <w:pPr>
              <w:spacing w:after="0" w:line="264" w:lineRule="auto"/>
              <w:jc w:val="center"/>
            </w:pPr>
            <w:r>
              <w:rPr>
                <w:b/>
                <w:color w:val="000000"/>
                <w:sz w:val="23"/>
              </w:rPr>
              <w:t>Chú thích</w:t>
            </w:r>
          </w:p>
        </w:tc>
      </w:tr>
      <w:tr w:rsidR="003661EC" w14:paraId="055F208C" w14:textId="77777777">
        <w:trPr>
          <w:jc w:val="center"/>
        </w:trPr>
        <w:tc>
          <w:tcPr>
            <w:tcW w:w="2381" w:type="dxa"/>
            <w:vAlign w:val="center"/>
          </w:tcPr>
          <w:p w14:paraId="5EB7520E" w14:textId="77777777" w:rsidR="003661EC" w:rsidRDefault="00000000">
            <w:pPr>
              <w:spacing w:after="0" w:line="276" w:lineRule="auto"/>
            </w:pPr>
            <w:r>
              <w:rPr>
                <w:color w:val="000000"/>
                <w:sz w:val="22"/>
              </w:rPr>
              <w:t>id</w:t>
            </w:r>
          </w:p>
        </w:tc>
        <w:tc>
          <w:tcPr>
            <w:tcW w:w="1814" w:type="dxa"/>
            <w:vAlign w:val="center"/>
          </w:tcPr>
          <w:p w14:paraId="39D3D115" w14:textId="77777777" w:rsidR="003661EC" w:rsidRDefault="00000000">
            <w:pPr>
              <w:spacing w:after="0" w:line="276" w:lineRule="auto"/>
            </w:pPr>
            <w:r>
              <w:rPr>
                <w:color w:val="000000"/>
                <w:sz w:val="22"/>
              </w:rPr>
              <w:t>UUID</w:t>
            </w:r>
          </w:p>
        </w:tc>
        <w:tc>
          <w:tcPr>
            <w:tcW w:w="5102" w:type="dxa"/>
            <w:vAlign w:val="center"/>
          </w:tcPr>
          <w:p w14:paraId="0E08DEFC" w14:textId="77777777" w:rsidR="003661EC" w:rsidRDefault="00000000">
            <w:pPr>
              <w:spacing w:after="0" w:line="276" w:lineRule="auto"/>
            </w:pPr>
            <w:r>
              <w:rPr>
                <w:color w:val="000000"/>
                <w:sz w:val="22"/>
              </w:rPr>
              <w:t>Khóa chính booking</w:t>
            </w:r>
          </w:p>
        </w:tc>
      </w:tr>
      <w:tr w:rsidR="003661EC" w14:paraId="32EFF4F1" w14:textId="77777777">
        <w:trPr>
          <w:jc w:val="center"/>
        </w:trPr>
        <w:tc>
          <w:tcPr>
            <w:tcW w:w="2381" w:type="dxa"/>
            <w:vAlign w:val="center"/>
          </w:tcPr>
          <w:p w14:paraId="2D705AC6" w14:textId="77777777" w:rsidR="003661EC" w:rsidRDefault="00000000">
            <w:pPr>
              <w:spacing w:after="0" w:line="276" w:lineRule="auto"/>
            </w:pPr>
            <w:r>
              <w:rPr>
                <w:color w:val="000000"/>
                <w:sz w:val="22"/>
              </w:rPr>
              <w:t>user_id</w:t>
            </w:r>
          </w:p>
        </w:tc>
        <w:tc>
          <w:tcPr>
            <w:tcW w:w="1814" w:type="dxa"/>
            <w:vAlign w:val="center"/>
          </w:tcPr>
          <w:p w14:paraId="4A573572" w14:textId="77777777" w:rsidR="003661EC" w:rsidRDefault="00000000">
            <w:pPr>
              <w:spacing w:after="0" w:line="276" w:lineRule="auto"/>
            </w:pPr>
            <w:r>
              <w:rPr>
                <w:color w:val="000000"/>
                <w:sz w:val="22"/>
              </w:rPr>
              <w:t>UUID</w:t>
            </w:r>
          </w:p>
        </w:tc>
        <w:tc>
          <w:tcPr>
            <w:tcW w:w="5102" w:type="dxa"/>
            <w:vAlign w:val="center"/>
          </w:tcPr>
          <w:p w14:paraId="0EAA3640" w14:textId="77777777" w:rsidR="003661EC" w:rsidRDefault="00000000">
            <w:pPr>
              <w:spacing w:after="0" w:line="276" w:lineRule="auto"/>
            </w:pPr>
            <w:r>
              <w:rPr>
                <w:color w:val="000000"/>
                <w:sz w:val="22"/>
              </w:rPr>
              <w:t>Khách hàng tạo booking</w:t>
            </w:r>
          </w:p>
        </w:tc>
      </w:tr>
      <w:tr w:rsidR="003661EC" w14:paraId="597D45C5" w14:textId="77777777">
        <w:trPr>
          <w:jc w:val="center"/>
        </w:trPr>
        <w:tc>
          <w:tcPr>
            <w:tcW w:w="2381" w:type="dxa"/>
            <w:vAlign w:val="center"/>
          </w:tcPr>
          <w:p w14:paraId="3A94842A" w14:textId="77777777" w:rsidR="003661EC" w:rsidRDefault="00000000">
            <w:pPr>
              <w:spacing w:after="0" w:line="276" w:lineRule="auto"/>
            </w:pPr>
            <w:r>
              <w:rPr>
                <w:color w:val="000000"/>
                <w:sz w:val="22"/>
              </w:rPr>
              <w:t>venue_id</w:t>
            </w:r>
          </w:p>
        </w:tc>
        <w:tc>
          <w:tcPr>
            <w:tcW w:w="1814" w:type="dxa"/>
            <w:vAlign w:val="center"/>
          </w:tcPr>
          <w:p w14:paraId="6E9F0517" w14:textId="77777777" w:rsidR="003661EC" w:rsidRDefault="00000000">
            <w:pPr>
              <w:spacing w:after="0" w:line="276" w:lineRule="auto"/>
            </w:pPr>
            <w:r>
              <w:rPr>
                <w:color w:val="000000"/>
                <w:sz w:val="22"/>
              </w:rPr>
              <w:t>UUID</w:t>
            </w:r>
          </w:p>
        </w:tc>
        <w:tc>
          <w:tcPr>
            <w:tcW w:w="5102" w:type="dxa"/>
            <w:vAlign w:val="center"/>
          </w:tcPr>
          <w:p w14:paraId="65932848" w14:textId="77777777" w:rsidR="003661EC" w:rsidRDefault="00000000">
            <w:pPr>
              <w:spacing w:after="0" w:line="276" w:lineRule="auto"/>
            </w:pPr>
            <w:r>
              <w:rPr>
                <w:color w:val="000000"/>
                <w:sz w:val="22"/>
              </w:rPr>
              <w:t>Venue cung cấp dịch vụ</w:t>
            </w:r>
          </w:p>
        </w:tc>
      </w:tr>
      <w:tr w:rsidR="003661EC" w14:paraId="5BBA39D1" w14:textId="77777777">
        <w:trPr>
          <w:jc w:val="center"/>
        </w:trPr>
        <w:tc>
          <w:tcPr>
            <w:tcW w:w="2381" w:type="dxa"/>
            <w:vAlign w:val="center"/>
          </w:tcPr>
          <w:p w14:paraId="35EA7AD2" w14:textId="77777777" w:rsidR="003661EC" w:rsidRDefault="00000000">
            <w:pPr>
              <w:spacing w:after="0" w:line="276" w:lineRule="auto"/>
            </w:pPr>
            <w:r>
              <w:rPr>
                <w:color w:val="000000"/>
                <w:sz w:val="22"/>
              </w:rPr>
              <w:t>resource_id</w:t>
            </w:r>
          </w:p>
        </w:tc>
        <w:tc>
          <w:tcPr>
            <w:tcW w:w="1814" w:type="dxa"/>
            <w:vAlign w:val="center"/>
          </w:tcPr>
          <w:p w14:paraId="7F76A579" w14:textId="77777777" w:rsidR="003661EC" w:rsidRDefault="00000000">
            <w:pPr>
              <w:spacing w:after="0" w:line="276" w:lineRule="auto"/>
            </w:pPr>
            <w:r>
              <w:rPr>
                <w:color w:val="000000"/>
                <w:sz w:val="22"/>
              </w:rPr>
              <w:t>UUID</w:t>
            </w:r>
          </w:p>
        </w:tc>
        <w:tc>
          <w:tcPr>
            <w:tcW w:w="5102" w:type="dxa"/>
            <w:vAlign w:val="center"/>
          </w:tcPr>
          <w:p w14:paraId="05B71556" w14:textId="77777777" w:rsidR="003661EC" w:rsidRDefault="00000000">
            <w:pPr>
              <w:spacing w:after="0" w:line="276" w:lineRule="auto"/>
            </w:pPr>
            <w:r>
              <w:rPr>
                <w:color w:val="000000"/>
                <w:sz w:val="22"/>
              </w:rPr>
              <w:t>Tài nguyên được đặt</w:t>
            </w:r>
          </w:p>
        </w:tc>
      </w:tr>
      <w:tr w:rsidR="003661EC" w14:paraId="3C5E6240" w14:textId="77777777">
        <w:trPr>
          <w:jc w:val="center"/>
        </w:trPr>
        <w:tc>
          <w:tcPr>
            <w:tcW w:w="2381" w:type="dxa"/>
            <w:vAlign w:val="center"/>
          </w:tcPr>
          <w:p w14:paraId="1248DBE6" w14:textId="77777777" w:rsidR="003661EC" w:rsidRDefault="00000000">
            <w:pPr>
              <w:spacing w:after="0" w:line="276" w:lineRule="auto"/>
            </w:pPr>
            <w:r>
              <w:rPr>
                <w:color w:val="000000"/>
                <w:sz w:val="22"/>
              </w:rPr>
              <w:t>resource_label</w:t>
            </w:r>
          </w:p>
        </w:tc>
        <w:tc>
          <w:tcPr>
            <w:tcW w:w="1814" w:type="dxa"/>
            <w:vAlign w:val="center"/>
          </w:tcPr>
          <w:p w14:paraId="1028B949" w14:textId="77777777" w:rsidR="003661EC" w:rsidRDefault="00000000">
            <w:pPr>
              <w:spacing w:after="0" w:line="276" w:lineRule="auto"/>
            </w:pPr>
            <w:r>
              <w:rPr>
                <w:color w:val="000000"/>
                <w:sz w:val="22"/>
              </w:rPr>
              <w:t>String</w:t>
            </w:r>
          </w:p>
        </w:tc>
        <w:tc>
          <w:tcPr>
            <w:tcW w:w="5102" w:type="dxa"/>
            <w:vAlign w:val="center"/>
          </w:tcPr>
          <w:p w14:paraId="0558D7E0" w14:textId="77777777" w:rsidR="003661EC" w:rsidRDefault="00000000">
            <w:pPr>
              <w:spacing w:after="0" w:line="276" w:lineRule="auto"/>
            </w:pPr>
            <w:r>
              <w:rPr>
                <w:color w:val="000000"/>
                <w:sz w:val="22"/>
              </w:rPr>
              <w:t>Tên snapshot của tài nguyên</w:t>
            </w:r>
          </w:p>
        </w:tc>
      </w:tr>
      <w:tr w:rsidR="003661EC" w14:paraId="0E4C317C" w14:textId="77777777">
        <w:trPr>
          <w:jc w:val="center"/>
        </w:trPr>
        <w:tc>
          <w:tcPr>
            <w:tcW w:w="2381" w:type="dxa"/>
            <w:vAlign w:val="center"/>
          </w:tcPr>
          <w:p w14:paraId="0BEBFBBB" w14:textId="77777777" w:rsidR="003661EC" w:rsidRDefault="00000000">
            <w:pPr>
              <w:spacing w:after="0" w:line="276" w:lineRule="auto"/>
            </w:pPr>
            <w:r>
              <w:rPr>
                <w:color w:val="000000"/>
                <w:sz w:val="22"/>
              </w:rPr>
              <w:t>court_type, court_number</w:t>
            </w:r>
          </w:p>
        </w:tc>
        <w:tc>
          <w:tcPr>
            <w:tcW w:w="1814" w:type="dxa"/>
            <w:vAlign w:val="center"/>
          </w:tcPr>
          <w:p w14:paraId="7724FD89" w14:textId="77777777" w:rsidR="003661EC" w:rsidRDefault="00000000">
            <w:pPr>
              <w:spacing w:after="0" w:line="276" w:lineRule="auto"/>
            </w:pPr>
            <w:r>
              <w:rPr>
                <w:color w:val="000000"/>
                <w:sz w:val="22"/>
              </w:rPr>
              <w:t>String, Integer</w:t>
            </w:r>
          </w:p>
        </w:tc>
        <w:tc>
          <w:tcPr>
            <w:tcW w:w="5102" w:type="dxa"/>
            <w:vAlign w:val="center"/>
          </w:tcPr>
          <w:p w14:paraId="611F7158" w14:textId="77777777" w:rsidR="003661EC" w:rsidRDefault="00000000">
            <w:pPr>
              <w:spacing w:after="0" w:line="276" w:lineRule="auto"/>
            </w:pPr>
            <w:r>
              <w:rPr>
                <w:color w:val="000000"/>
                <w:sz w:val="22"/>
              </w:rPr>
              <w:t>Loại và số sân/bàn</w:t>
            </w:r>
          </w:p>
        </w:tc>
      </w:tr>
      <w:tr w:rsidR="003661EC" w14:paraId="4AABB60E" w14:textId="77777777">
        <w:trPr>
          <w:jc w:val="center"/>
        </w:trPr>
        <w:tc>
          <w:tcPr>
            <w:tcW w:w="2381" w:type="dxa"/>
            <w:vAlign w:val="center"/>
          </w:tcPr>
          <w:p w14:paraId="1C1326D5" w14:textId="77777777" w:rsidR="003661EC" w:rsidRDefault="00000000">
            <w:pPr>
              <w:spacing w:after="0" w:line="276" w:lineRule="auto"/>
            </w:pPr>
            <w:r>
              <w:rPr>
                <w:color w:val="000000"/>
                <w:sz w:val="22"/>
              </w:rPr>
              <w:t>start_time, end_time</w:t>
            </w:r>
          </w:p>
        </w:tc>
        <w:tc>
          <w:tcPr>
            <w:tcW w:w="1814" w:type="dxa"/>
            <w:vAlign w:val="center"/>
          </w:tcPr>
          <w:p w14:paraId="25C5897B" w14:textId="77777777" w:rsidR="003661EC" w:rsidRDefault="00000000">
            <w:pPr>
              <w:spacing w:after="0" w:line="276" w:lineRule="auto"/>
            </w:pPr>
            <w:r>
              <w:rPr>
                <w:color w:val="000000"/>
                <w:sz w:val="22"/>
              </w:rPr>
              <w:t>DateTime</w:t>
            </w:r>
          </w:p>
        </w:tc>
        <w:tc>
          <w:tcPr>
            <w:tcW w:w="5102" w:type="dxa"/>
            <w:vAlign w:val="center"/>
          </w:tcPr>
          <w:p w14:paraId="2637EDD4" w14:textId="77777777" w:rsidR="003661EC" w:rsidRDefault="00000000">
            <w:pPr>
              <w:spacing w:after="0" w:line="276" w:lineRule="auto"/>
            </w:pPr>
            <w:r>
              <w:rPr>
                <w:color w:val="000000"/>
                <w:sz w:val="22"/>
              </w:rPr>
              <w:t>Khoảng thời gian sử dụng</w:t>
            </w:r>
          </w:p>
        </w:tc>
      </w:tr>
      <w:tr w:rsidR="003661EC" w14:paraId="7F4A54A2" w14:textId="77777777">
        <w:trPr>
          <w:jc w:val="center"/>
        </w:trPr>
        <w:tc>
          <w:tcPr>
            <w:tcW w:w="2381" w:type="dxa"/>
            <w:vAlign w:val="center"/>
          </w:tcPr>
          <w:p w14:paraId="38742156" w14:textId="77777777" w:rsidR="003661EC" w:rsidRDefault="00000000">
            <w:pPr>
              <w:spacing w:after="0" w:line="276" w:lineRule="auto"/>
            </w:pPr>
            <w:r>
              <w:rPr>
                <w:color w:val="000000"/>
                <w:sz w:val="22"/>
              </w:rPr>
              <w:t>status</w:t>
            </w:r>
          </w:p>
        </w:tc>
        <w:tc>
          <w:tcPr>
            <w:tcW w:w="1814" w:type="dxa"/>
            <w:vAlign w:val="center"/>
          </w:tcPr>
          <w:p w14:paraId="5A2FA972" w14:textId="77777777" w:rsidR="003661EC" w:rsidRDefault="00000000">
            <w:pPr>
              <w:spacing w:after="0" w:line="276" w:lineRule="auto"/>
            </w:pPr>
            <w:r>
              <w:rPr>
                <w:color w:val="000000"/>
                <w:sz w:val="22"/>
              </w:rPr>
              <w:t>Enum</w:t>
            </w:r>
          </w:p>
        </w:tc>
        <w:tc>
          <w:tcPr>
            <w:tcW w:w="5102" w:type="dxa"/>
            <w:vAlign w:val="center"/>
          </w:tcPr>
          <w:p w14:paraId="71846602" w14:textId="77777777" w:rsidR="003661EC" w:rsidRDefault="00000000">
            <w:pPr>
              <w:spacing w:after="0" w:line="276" w:lineRule="auto"/>
            </w:pPr>
            <w:r>
              <w:rPr>
                <w:color w:val="000000"/>
                <w:sz w:val="22"/>
              </w:rPr>
              <w:t>confirmed, checked_in, cancelled hoặc completed</w:t>
            </w:r>
          </w:p>
        </w:tc>
      </w:tr>
      <w:tr w:rsidR="003661EC" w14:paraId="602A5C40" w14:textId="77777777">
        <w:trPr>
          <w:jc w:val="center"/>
        </w:trPr>
        <w:tc>
          <w:tcPr>
            <w:tcW w:w="2381" w:type="dxa"/>
            <w:vAlign w:val="center"/>
          </w:tcPr>
          <w:p w14:paraId="619DB912" w14:textId="77777777" w:rsidR="003661EC" w:rsidRDefault="00000000">
            <w:pPr>
              <w:spacing w:after="0" w:line="276" w:lineRule="auto"/>
            </w:pPr>
            <w:r>
              <w:rPr>
                <w:color w:val="000000"/>
                <w:sz w:val="22"/>
              </w:rPr>
              <w:t>payment_status</w:t>
            </w:r>
          </w:p>
        </w:tc>
        <w:tc>
          <w:tcPr>
            <w:tcW w:w="1814" w:type="dxa"/>
            <w:vAlign w:val="center"/>
          </w:tcPr>
          <w:p w14:paraId="7AD1C8DE" w14:textId="77777777" w:rsidR="003661EC" w:rsidRDefault="00000000">
            <w:pPr>
              <w:spacing w:after="0" w:line="276" w:lineRule="auto"/>
            </w:pPr>
            <w:r>
              <w:rPr>
                <w:color w:val="000000"/>
                <w:sz w:val="22"/>
              </w:rPr>
              <w:t>String</w:t>
            </w:r>
          </w:p>
        </w:tc>
        <w:tc>
          <w:tcPr>
            <w:tcW w:w="5102" w:type="dxa"/>
            <w:vAlign w:val="center"/>
          </w:tcPr>
          <w:p w14:paraId="5D13EAFA" w14:textId="77777777" w:rsidR="003661EC" w:rsidRDefault="00000000">
            <w:pPr>
              <w:spacing w:after="0" w:line="276" w:lineRule="auto"/>
            </w:pPr>
            <w:r>
              <w:rPr>
                <w:color w:val="000000"/>
                <w:sz w:val="22"/>
              </w:rPr>
              <w:t>Trạng thái thanh toán</w:t>
            </w:r>
          </w:p>
        </w:tc>
      </w:tr>
      <w:tr w:rsidR="003661EC" w14:paraId="7C2F78E6" w14:textId="77777777">
        <w:trPr>
          <w:jc w:val="center"/>
        </w:trPr>
        <w:tc>
          <w:tcPr>
            <w:tcW w:w="2381" w:type="dxa"/>
            <w:vAlign w:val="center"/>
          </w:tcPr>
          <w:p w14:paraId="5421DE83" w14:textId="77777777" w:rsidR="003661EC" w:rsidRDefault="00000000">
            <w:pPr>
              <w:spacing w:after="0" w:line="276" w:lineRule="auto"/>
            </w:pPr>
            <w:r>
              <w:rPr>
                <w:color w:val="000000"/>
                <w:sz w:val="22"/>
              </w:rPr>
              <w:t>notes</w:t>
            </w:r>
          </w:p>
        </w:tc>
        <w:tc>
          <w:tcPr>
            <w:tcW w:w="1814" w:type="dxa"/>
            <w:vAlign w:val="center"/>
          </w:tcPr>
          <w:p w14:paraId="32622A92" w14:textId="77777777" w:rsidR="003661EC" w:rsidRDefault="00000000">
            <w:pPr>
              <w:spacing w:after="0" w:line="276" w:lineRule="auto"/>
            </w:pPr>
            <w:r>
              <w:rPr>
                <w:color w:val="000000"/>
                <w:sz w:val="22"/>
              </w:rPr>
              <w:t>Text, nullable</w:t>
            </w:r>
          </w:p>
        </w:tc>
        <w:tc>
          <w:tcPr>
            <w:tcW w:w="5102" w:type="dxa"/>
            <w:vAlign w:val="center"/>
          </w:tcPr>
          <w:p w14:paraId="7B07FADA" w14:textId="77777777" w:rsidR="003661EC" w:rsidRDefault="00000000">
            <w:pPr>
              <w:spacing w:after="0" w:line="276" w:lineRule="auto"/>
            </w:pPr>
            <w:r>
              <w:rPr>
                <w:color w:val="000000"/>
                <w:sz w:val="22"/>
              </w:rPr>
              <w:t>Ghi chú của khách</w:t>
            </w:r>
          </w:p>
        </w:tc>
      </w:tr>
      <w:tr w:rsidR="003661EC" w14:paraId="722DF8EC" w14:textId="77777777">
        <w:trPr>
          <w:jc w:val="center"/>
        </w:trPr>
        <w:tc>
          <w:tcPr>
            <w:tcW w:w="2381" w:type="dxa"/>
            <w:vAlign w:val="center"/>
          </w:tcPr>
          <w:p w14:paraId="443E0B90" w14:textId="77777777" w:rsidR="003661EC" w:rsidRDefault="00000000">
            <w:pPr>
              <w:spacing w:after="0" w:line="276" w:lineRule="auto"/>
            </w:pPr>
            <w:r>
              <w:rPr>
                <w:color w:val="000000"/>
                <w:sz w:val="22"/>
              </w:rPr>
              <w:t>total_price</w:t>
            </w:r>
          </w:p>
        </w:tc>
        <w:tc>
          <w:tcPr>
            <w:tcW w:w="1814" w:type="dxa"/>
            <w:vAlign w:val="center"/>
          </w:tcPr>
          <w:p w14:paraId="1B4E5E78" w14:textId="77777777" w:rsidR="003661EC" w:rsidRDefault="00000000">
            <w:pPr>
              <w:spacing w:after="0" w:line="276" w:lineRule="auto"/>
            </w:pPr>
            <w:r>
              <w:rPr>
                <w:color w:val="000000"/>
                <w:sz w:val="22"/>
              </w:rPr>
              <w:t>Decimal</w:t>
            </w:r>
          </w:p>
        </w:tc>
        <w:tc>
          <w:tcPr>
            <w:tcW w:w="5102" w:type="dxa"/>
            <w:vAlign w:val="center"/>
          </w:tcPr>
          <w:p w14:paraId="288ADC30" w14:textId="77777777" w:rsidR="003661EC" w:rsidRDefault="00000000">
            <w:pPr>
              <w:spacing w:after="0" w:line="276" w:lineRule="auto"/>
            </w:pPr>
            <w:r>
              <w:rPr>
                <w:color w:val="000000"/>
                <w:sz w:val="22"/>
              </w:rPr>
              <w:t>Tổng tiền booking</w:t>
            </w:r>
          </w:p>
        </w:tc>
      </w:tr>
      <w:tr w:rsidR="003661EC" w14:paraId="1C8B42C8" w14:textId="77777777">
        <w:trPr>
          <w:jc w:val="center"/>
        </w:trPr>
        <w:tc>
          <w:tcPr>
            <w:tcW w:w="2381" w:type="dxa"/>
            <w:vAlign w:val="center"/>
          </w:tcPr>
          <w:p w14:paraId="68B36D9E" w14:textId="77777777" w:rsidR="003661EC" w:rsidRDefault="00000000">
            <w:pPr>
              <w:spacing w:after="0" w:line="276" w:lineRule="auto"/>
            </w:pPr>
            <w:r>
              <w:rPr>
                <w:color w:val="000000"/>
                <w:sz w:val="22"/>
              </w:rPr>
              <w:t>checkin_token</w:t>
            </w:r>
          </w:p>
        </w:tc>
        <w:tc>
          <w:tcPr>
            <w:tcW w:w="1814" w:type="dxa"/>
            <w:vAlign w:val="center"/>
          </w:tcPr>
          <w:p w14:paraId="46813837" w14:textId="77777777" w:rsidR="003661EC" w:rsidRDefault="00000000">
            <w:pPr>
              <w:spacing w:after="0" w:line="276" w:lineRule="auto"/>
            </w:pPr>
            <w:r>
              <w:rPr>
                <w:color w:val="000000"/>
                <w:sz w:val="22"/>
              </w:rPr>
              <w:t>String, nullable</w:t>
            </w:r>
          </w:p>
        </w:tc>
        <w:tc>
          <w:tcPr>
            <w:tcW w:w="5102" w:type="dxa"/>
            <w:vAlign w:val="center"/>
          </w:tcPr>
          <w:p w14:paraId="66566C72" w14:textId="77777777" w:rsidR="003661EC" w:rsidRDefault="00000000">
            <w:pPr>
              <w:spacing w:after="0" w:line="276" w:lineRule="auto"/>
            </w:pPr>
            <w:r>
              <w:rPr>
                <w:color w:val="000000"/>
                <w:sz w:val="22"/>
              </w:rPr>
              <w:t>Mã xác nhận check-in</w:t>
            </w:r>
          </w:p>
        </w:tc>
      </w:tr>
      <w:tr w:rsidR="003661EC" w14:paraId="2E41EFA1" w14:textId="77777777">
        <w:trPr>
          <w:jc w:val="center"/>
        </w:trPr>
        <w:tc>
          <w:tcPr>
            <w:tcW w:w="2381" w:type="dxa"/>
            <w:vAlign w:val="center"/>
          </w:tcPr>
          <w:p w14:paraId="258DC5AE" w14:textId="77777777" w:rsidR="003661EC" w:rsidRDefault="00000000">
            <w:pPr>
              <w:spacing w:after="0" w:line="276" w:lineRule="auto"/>
            </w:pPr>
            <w:r>
              <w:rPr>
                <w:color w:val="000000"/>
                <w:sz w:val="22"/>
              </w:rPr>
              <w:t>checked_in_at</w:t>
            </w:r>
          </w:p>
        </w:tc>
        <w:tc>
          <w:tcPr>
            <w:tcW w:w="1814" w:type="dxa"/>
            <w:vAlign w:val="center"/>
          </w:tcPr>
          <w:p w14:paraId="4AE56194" w14:textId="77777777" w:rsidR="003661EC" w:rsidRDefault="00000000">
            <w:pPr>
              <w:spacing w:after="0" w:line="276" w:lineRule="auto"/>
            </w:pPr>
            <w:r>
              <w:rPr>
                <w:color w:val="000000"/>
                <w:sz w:val="22"/>
              </w:rPr>
              <w:t>DateTime, nullable</w:t>
            </w:r>
          </w:p>
        </w:tc>
        <w:tc>
          <w:tcPr>
            <w:tcW w:w="5102" w:type="dxa"/>
            <w:vAlign w:val="center"/>
          </w:tcPr>
          <w:p w14:paraId="5CDD3B89" w14:textId="77777777" w:rsidR="003661EC" w:rsidRDefault="00000000">
            <w:pPr>
              <w:spacing w:after="0" w:line="276" w:lineRule="auto"/>
            </w:pPr>
            <w:r>
              <w:rPr>
                <w:color w:val="000000"/>
                <w:sz w:val="22"/>
              </w:rPr>
              <w:t>Thời điểm check-in</w:t>
            </w:r>
          </w:p>
        </w:tc>
      </w:tr>
      <w:tr w:rsidR="003661EC" w14:paraId="189AACD3" w14:textId="77777777">
        <w:trPr>
          <w:jc w:val="center"/>
        </w:trPr>
        <w:tc>
          <w:tcPr>
            <w:tcW w:w="2381" w:type="dxa"/>
            <w:vAlign w:val="center"/>
          </w:tcPr>
          <w:p w14:paraId="3292CCCE" w14:textId="77777777" w:rsidR="003661EC" w:rsidRDefault="00000000">
            <w:pPr>
              <w:spacing w:after="0" w:line="276" w:lineRule="auto"/>
            </w:pPr>
            <w:r>
              <w:rPr>
                <w:color w:val="000000"/>
                <w:sz w:val="22"/>
              </w:rPr>
              <w:t>checked_in_by</w:t>
            </w:r>
          </w:p>
        </w:tc>
        <w:tc>
          <w:tcPr>
            <w:tcW w:w="1814" w:type="dxa"/>
            <w:vAlign w:val="center"/>
          </w:tcPr>
          <w:p w14:paraId="44C7C218" w14:textId="77777777" w:rsidR="003661EC" w:rsidRDefault="00000000">
            <w:pPr>
              <w:spacing w:after="0" w:line="276" w:lineRule="auto"/>
            </w:pPr>
            <w:r>
              <w:rPr>
                <w:color w:val="000000"/>
                <w:sz w:val="22"/>
              </w:rPr>
              <w:t>UUID, nullable</w:t>
            </w:r>
          </w:p>
        </w:tc>
        <w:tc>
          <w:tcPr>
            <w:tcW w:w="5102" w:type="dxa"/>
            <w:vAlign w:val="center"/>
          </w:tcPr>
          <w:p w14:paraId="3E6DE298" w14:textId="77777777" w:rsidR="003661EC" w:rsidRDefault="00000000">
            <w:pPr>
              <w:spacing w:after="0" w:line="276" w:lineRule="auto"/>
            </w:pPr>
            <w:r>
              <w:rPr>
                <w:color w:val="000000"/>
                <w:sz w:val="22"/>
              </w:rPr>
              <w:t>Người xác nhận check-in</w:t>
            </w:r>
          </w:p>
        </w:tc>
      </w:tr>
    </w:tbl>
    <w:p w14:paraId="00E4D8B2" w14:textId="77777777" w:rsidR="003661EC" w:rsidRDefault="003661EC"/>
    <w:p w14:paraId="6659E76C" w14:textId="77777777" w:rsidR="003661EC" w:rsidRDefault="00000000">
      <w:r>
        <w:rPr>
          <w:b/>
          <w:color w:val="000000"/>
        </w:rPr>
        <w:t>Bảng 3.8. MenuItems (Món/dịch vụ): lưu menu riêng của từng venue</w:t>
      </w:r>
    </w:p>
    <w:tbl>
      <w:tblPr>
        <w:tblStyle w:val="TableGrid"/>
        <w:tblW w:w="0" w:type="auto"/>
        <w:jc w:val="center"/>
        <w:tblLook w:val="04A0" w:firstRow="1" w:lastRow="0" w:firstColumn="1" w:lastColumn="0" w:noHBand="0" w:noVBand="1"/>
      </w:tblPr>
      <w:tblGrid>
        <w:gridCol w:w="2381"/>
        <w:gridCol w:w="1814"/>
        <w:gridCol w:w="5102"/>
      </w:tblGrid>
      <w:tr w:rsidR="003661EC" w14:paraId="7C6528A2" w14:textId="77777777">
        <w:trPr>
          <w:jc w:val="center"/>
        </w:trPr>
        <w:tc>
          <w:tcPr>
            <w:tcW w:w="2381" w:type="dxa"/>
            <w:shd w:val="clear" w:color="auto" w:fill="D9E2F3"/>
            <w:vAlign w:val="center"/>
          </w:tcPr>
          <w:p w14:paraId="2210145F"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5DEA424C"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7EFE49E1" w14:textId="77777777" w:rsidR="003661EC" w:rsidRDefault="00000000">
            <w:pPr>
              <w:spacing w:after="0" w:line="264" w:lineRule="auto"/>
              <w:jc w:val="center"/>
            </w:pPr>
            <w:r>
              <w:rPr>
                <w:b/>
                <w:color w:val="000000"/>
                <w:sz w:val="23"/>
              </w:rPr>
              <w:t>Chú thích</w:t>
            </w:r>
          </w:p>
        </w:tc>
      </w:tr>
      <w:tr w:rsidR="003661EC" w14:paraId="03227359" w14:textId="77777777">
        <w:trPr>
          <w:jc w:val="center"/>
        </w:trPr>
        <w:tc>
          <w:tcPr>
            <w:tcW w:w="2381" w:type="dxa"/>
            <w:vAlign w:val="center"/>
          </w:tcPr>
          <w:p w14:paraId="4FD4BE45" w14:textId="77777777" w:rsidR="003661EC" w:rsidRDefault="00000000">
            <w:pPr>
              <w:spacing w:after="0" w:line="276" w:lineRule="auto"/>
            </w:pPr>
            <w:r>
              <w:rPr>
                <w:color w:val="000000"/>
                <w:sz w:val="22"/>
              </w:rPr>
              <w:t>id</w:t>
            </w:r>
          </w:p>
        </w:tc>
        <w:tc>
          <w:tcPr>
            <w:tcW w:w="1814" w:type="dxa"/>
            <w:vAlign w:val="center"/>
          </w:tcPr>
          <w:p w14:paraId="2F943ACE" w14:textId="77777777" w:rsidR="003661EC" w:rsidRDefault="00000000">
            <w:pPr>
              <w:spacing w:after="0" w:line="276" w:lineRule="auto"/>
            </w:pPr>
            <w:r>
              <w:rPr>
                <w:color w:val="000000"/>
                <w:sz w:val="22"/>
              </w:rPr>
              <w:t>UUID</w:t>
            </w:r>
          </w:p>
        </w:tc>
        <w:tc>
          <w:tcPr>
            <w:tcW w:w="5102" w:type="dxa"/>
            <w:vAlign w:val="center"/>
          </w:tcPr>
          <w:p w14:paraId="64A0AD3A" w14:textId="77777777" w:rsidR="003661EC" w:rsidRDefault="00000000">
            <w:pPr>
              <w:spacing w:after="0" w:line="276" w:lineRule="auto"/>
            </w:pPr>
            <w:r>
              <w:rPr>
                <w:color w:val="000000"/>
                <w:sz w:val="22"/>
              </w:rPr>
              <w:t>Khóa chính menu item</w:t>
            </w:r>
          </w:p>
        </w:tc>
      </w:tr>
      <w:tr w:rsidR="003661EC" w14:paraId="281A653B" w14:textId="77777777">
        <w:trPr>
          <w:jc w:val="center"/>
        </w:trPr>
        <w:tc>
          <w:tcPr>
            <w:tcW w:w="2381" w:type="dxa"/>
            <w:vAlign w:val="center"/>
          </w:tcPr>
          <w:p w14:paraId="5BAFD8AD" w14:textId="77777777" w:rsidR="003661EC" w:rsidRDefault="00000000">
            <w:pPr>
              <w:spacing w:after="0" w:line="276" w:lineRule="auto"/>
            </w:pPr>
            <w:r>
              <w:rPr>
                <w:color w:val="000000"/>
                <w:sz w:val="22"/>
              </w:rPr>
              <w:t>venue_id</w:t>
            </w:r>
          </w:p>
        </w:tc>
        <w:tc>
          <w:tcPr>
            <w:tcW w:w="1814" w:type="dxa"/>
            <w:vAlign w:val="center"/>
          </w:tcPr>
          <w:p w14:paraId="0418394C" w14:textId="77777777" w:rsidR="003661EC" w:rsidRDefault="00000000">
            <w:pPr>
              <w:spacing w:after="0" w:line="276" w:lineRule="auto"/>
            </w:pPr>
            <w:r>
              <w:rPr>
                <w:color w:val="000000"/>
                <w:sz w:val="22"/>
              </w:rPr>
              <w:t>UUID</w:t>
            </w:r>
          </w:p>
        </w:tc>
        <w:tc>
          <w:tcPr>
            <w:tcW w:w="5102" w:type="dxa"/>
            <w:vAlign w:val="center"/>
          </w:tcPr>
          <w:p w14:paraId="305AD7ED" w14:textId="77777777" w:rsidR="003661EC" w:rsidRDefault="00000000">
            <w:pPr>
              <w:spacing w:after="0" w:line="276" w:lineRule="auto"/>
            </w:pPr>
            <w:r>
              <w:rPr>
                <w:color w:val="000000"/>
                <w:sz w:val="22"/>
              </w:rPr>
              <w:t>Khóa ngoại đến Venues</w:t>
            </w:r>
          </w:p>
        </w:tc>
      </w:tr>
      <w:tr w:rsidR="003661EC" w14:paraId="4B5C58AA" w14:textId="77777777">
        <w:trPr>
          <w:jc w:val="center"/>
        </w:trPr>
        <w:tc>
          <w:tcPr>
            <w:tcW w:w="2381" w:type="dxa"/>
            <w:vAlign w:val="center"/>
          </w:tcPr>
          <w:p w14:paraId="17AA62E0" w14:textId="77777777" w:rsidR="003661EC" w:rsidRDefault="00000000">
            <w:pPr>
              <w:spacing w:after="0" w:line="276" w:lineRule="auto"/>
            </w:pPr>
            <w:r>
              <w:rPr>
                <w:color w:val="000000"/>
                <w:sz w:val="22"/>
              </w:rPr>
              <w:t>name</w:t>
            </w:r>
          </w:p>
        </w:tc>
        <w:tc>
          <w:tcPr>
            <w:tcW w:w="1814" w:type="dxa"/>
            <w:vAlign w:val="center"/>
          </w:tcPr>
          <w:p w14:paraId="7E9FE810" w14:textId="77777777" w:rsidR="003661EC" w:rsidRDefault="00000000">
            <w:pPr>
              <w:spacing w:after="0" w:line="276" w:lineRule="auto"/>
            </w:pPr>
            <w:r>
              <w:rPr>
                <w:color w:val="000000"/>
                <w:sz w:val="22"/>
              </w:rPr>
              <w:t>String</w:t>
            </w:r>
          </w:p>
        </w:tc>
        <w:tc>
          <w:tcPr>
            <w:tcW w:w="5102" w:type="dxa"/>
            <w:vAlign w:val="center"/>
          </w:tcPr>
          <w:p w14:paraId="5796B2F5" w14:textId="77777777" w:rsidR="003661EC" w:rsidRDefault="00000000">
            <w:pPr>
              <w:spacing w:after="0" w:line="276" w:lineRule="auto"/>
            </w:pPr>
            <w:r>
              <w:rPr>
                <w:color w:val="000000"/>
                <w:sz w:val="22"/>
              </w:rPr>
              <w:t>Tên món hoặc dịch vụ</w:t>
            </w:r>
          </w:p>
        </w:tc>
      </w:tr>
      <w:tr w:rsidR="003661EC" w14:paraId="175C15E8" w14:textId="77777777">
        <w:trPr>
          <w:jc w:val="center"/>
        </w:trPr>
        <w:tc>
          <w:tcPr>
            <w:tcW w:w="2381" w:type="dxa"/>
            <w:vAlign w:val="center"/>
          </w:tcPr>
          <w:p w14:paraId="30C24EAC" w14:textId="77777777" w:rsidR="003661EC" w:rsidRDefault="00000000">
            <w:pPr>
              <w:spacing w:after="0" w:line="276" w:lineRule="auto"/>
            </w:pPr>
            <w:r>
              <w:rPr>
                <w:color w:val="000000"/>
                <w:sz w:val="22"/>
              </w:rPr>
              <w:t>category_key, category_name</w:t>
            </w:r>
          </w:p>
        </w:tc>
        <w:tc>
          <w:tcPr>
            <w:tcW w:w="1814" w:type="dxa"/>
            <w:vAlign w:val="center"/>
          </w:tcPr>
          <w:p w14:paraId="2950D8F4" w14:textId="77777777" w:rsidR="003661EC" w:rsidRDefault="00000000">
            <w:pPr>
              <w:spacing w:after="0" w:line="276" w:lineRule="auto"/>
            </w:pPr>
            <w:r>
              <w:rPr>
                <w:color w:val="000000"/>
                <w:sz w:val="22"/>
              </w:rPr>
              <w:t>String</w:t>
            </w:r>
          </w:p>
        </w:tc>
        <w:tc>
          <w:tcPr>
            <w:tcW w:w="5102" w:type="dxa"/>
            <w:vAlign w:val="center"/>
          </w:tcPr>
          <w:p w14:paraId="1D9FD286" w14:textId="77777777" w:rsidR="003661EC" w:rsidRDefault="00000000">
            <w:pPr>
              <w:spacing w:after="0" w:line="276" w:lineRule="auto"/>
            </w:pPr>
            <w:r>
              <w:rPr>
                <w:color w:val="000000"/>
                <w:sz w:val="22"/>
              </w:rPr>
              <w:t>Mã và tên danh mục</w:t>
            </w:r>
          </w:p>
        </w:tc>
      </w:tr>
      <w:tr w:rsidR="003661EC" w14:paraId="223749CE" w14:textId="77777777">
        <w:trPr>
          <w:jc w:val="center"/>
        </w:trPr>
        <w:tc>
          <w:tcPr>
            <w:tcW w:w="2381" w:type="dxa"/>
            <w:vAlign w:val="center"/>
          </w:tcPr>
          <w:p w14:paraId="42C113BD" w14:textId="77777777" w:rsidR="003661EC" w:rsidRDefault="00000000">
            <w:pPr>
              <w:spacing w:after="0" w:line="276" w:lineRule="auto"/>
            </w:pPr>
            <w:r>
              <w:rPr>
                <w:color w:val="000000"/>
                <w:sz w:val="22"/>
              </w:rPr>
              <w:t>description</w:t>
            </w:r>
          </w:p>
        </w:tc>
        <w:tc>
          <w:tcPr>
            <w:tcW w:w="1814" w:type="dxa"/>
            <w:vAlign w:val="center"/>
          </w:tcPr>
          <w:p w14:paraId="041F04D1" w14:textId="77777777" w:rsidR="003661EC" w:rsidRDefault="00000000">
            <w:pPr>
              <w:spacing w:after="0" w:line="276" w:lineRule="auto"/>
            </w:pPr>
            <w:r>
              <w:rPr>
                <w:color w:val="000000"/>
                <w:sz w:val="22"/>
              </w:rPr>
              <w:t>Text, nullable</w:t>
            </w:r>
          </w:p>
        </w:tc>
        <w:tc>
          <w:tcPr>
            <w:tcW w:w="5102" w:type="dxa"/>
            <w:vAlign w:val="center"/>
          </w:tcPr>
          <w:p w14:paraId="35088085" w14:textId="77777777" w:rsidR="003661EC" w:rsidRDefault="00000000">
            <w:pPr>
              <w:spacing w:after="0" w:line="276" w:lineRule="auto"/>
            </w:pPr>
            <w:r>
              <w:rPr>
                <w:color w:val="000000"/>
                <w:sz w:val="22"/>
              </w:rPr>
              <w:t>Mô tả</w:t>
            </w:r>
          </w:p>
        </w:tc>
      </w:tr>
      <w:tr w:rsidR="003661EC" w14:paraId="3850D179" w14:textId="77777777">
        <w:trPr>
          <w:jc w:val="center"/>
        </w:trPr>
        <w:tc>
          <w:tcPr>
            <w:tcW w:w="2381" w:type="dxa"/>
            <w:vAlign w:val="center"/>
          </w:tcPr>
          <w:p w14:paraId="3E17355C" w14:textId="77777777" w:rsidR="003661EC" w:rsidRDefault="00000000">
            <w:pPr>
              <w:spacing w:after="0" w:line="276" w:lineRule="auto"/>
            </w:pPr>
            <w:r>
              <w:rPr>
                <w:color w:val="000000"/>
                <w:sz w:val="22"/>
              </w:rPr>
              <w:t>unit</w:t>
            </w:r>
          </w:p>
        </w:tc>
        <w:tc>
          <w:tcPr>
            <w:tcW w:w="1814" w:type="dxa"/>
            <w:vAlign w:val="center"/>
          </w:tcPr>
          <w:p w14:paraId="1B66D5E1" w14:textId="77777777" w:rsidR="003661EC" w:rsidRDefault="00000000">
            <w:pPr>
              <w:spacing w:after="0" w:line="276" w:lineRule="auto"/>
            </w:pPr>
            <w:r>
              <w:rPr>
                <w:color w:val="000000"/>
                <w:sz w:val="22"/>
              </w:rPr>
              <w:t>String</w:t>
            </w:r>
          </w:p>
        </w:tc>
        <w:tc>
          <w:tcPr>
            <w:tcW w:w="5102" w:type="dxa"/>
            <w:vAlign w:val="center"/>
          </w:tcPr>
          <w:p w14:paraId="5327C8D7" w14:textId="77777777" w:rsidR="003661EC" w:rsidRDefault="00000000">
            <w:pPr>
              <w:spacing w:after="0" w:line="276" w:lineRule="auto"/>
            </w:pPr>
            <w:r>
              <w:rPr>
                <w:color w:val="000000"/>
                <w:sz w:val="22"/>
              </w:rPr>
              <w:t>Đơn vị tính</w:t>
            </w:r>
          </w:p>
        </w:tc>
      </w:tr>
      <w:tr w:rsidR="003661EC" w14:paraId="1D94A523" w14:textId="77777777">
        <w:trPr>
          <w:jc w:val="center"/>
        </w:trPr>
        <w:tc>
          <w:tcPr>
            <w:tcW w:w="2381" w:type="dxa"/>
            <w:vAlign w:val="center"/>
          </w:tcPr>
          <w:p w14:paraId="0F80E1FB" w14:textId="77777777" w:rsidR="003661EC" w:rsidRDefault="00000000">
            <w:pPr>
              <w:spacing w:after="0" w:line="276" w:lineRule="auto"/>
            </w:pPr>
            <w:r>
              <w:rPr>
                <w:color w:val="000000"/>
                <w:sz w:val="22"/>
              </w:rPr>
              <w:t>price</w:t>
            </w:r>
          </w:p>
        </w:tc>
        <w:tc>
          <w:tcPr>
            <w:tcW w:w="1814" w:type="dxa"/>
            <w:vAlign w:val="center"/>
          </w:tcPr>
          <w:p w14:paraId="5E6A178C" w14:textId="77777777" w:rsidR="003661EC" w:rsidRDefault="00000000">
            <w:pPr>
              <w:spacing w:after="0" w:line="276" w:lineRule="auto"/>
            </w:pPr>
            <w:r>
              <w:rPr>
                <w:color w:val="000000"/>
                <w:sz w:val="22"/>
              </w:rPr>
              <w:t>Decimal</w:t>
            </w:r>
          </w:p>
        </w:tc>
        <w:tc>
          <w:tcPr>
            <w:tcW w:w="5102" w:type="dxa"/>
            <w:vAlign w:val="center"/>
          </w:tcPr>
          <w:p w14:paraId="27164CFF" w14:textId="77777777" w:rsidR="003661EC" w:rsidRDefault="00000000">
            <w:pPr>
              <w:spacing w:after="0" w:line="276" w:lineRule="auto"/>
            </w:pPr>
            <w:r>
              <w:rPr>
                <w:color w:val="000000"/>
                <w:sz w:val="22"/>
              </w:rPr>
              <w:t>Đơn giá</w:t>
            </w:r>
          </w:p>
        </w:tc>
      </w:tr>
      <w:tr w:rsidR="003661EC" w14:paraId="4AC7C223" w14:textId="77777777">
        <w:trPr>
          <w:jc w:val="center"/>
        </w:trPr>
        <w:tc>
          <w:tcPr>
            <w:tcW w:w="2381" w:type="dxa"/>
            <w:vAlign w:val="center"/>
          </w:tcPr>
          <w:p w14:paraId="6A8FE2AA" w14:textId="77777777" w:rsidR="003661EC" w:rsidRDefault="00000000">
            <w:pPr>
              <w:spacing w:after="0" w:line="276" w:lineRule="auto"/>
            </w:pPr>
            <w:r>
              <w:rPr>
                <w:color w:val="000000"/>
                <w:sz w:val="22"/>
              </w:rPr>
              <w:t>image_url</w:t>
            </w:r>
          </w:p>
        </w:tc>
        <w:tc>
          <w:tcPr>
            <w:tcW w:w="1814" w:type="dxa"/>
            <w:vAlign w:val="center"/>
          </w:tcPr>
          <w:p w14:paraId="2CF78161" w14:textId="77777777" w:rsidR="003661EC" w:rsidRDefault="00000000">
            <w:pPr>
              <w:spacing w:after="0" w:line="276" w:lineRule="auto"/>
            </w:pPr>
            <w:r>
              <w:rPr>
                <w:color w:val="000000"/>
                <w:sz w:val="22"/>
              </w:rPr>
              <w:t>String, nullable</w:t>
            </w:r>
          </w:p>
        </w:tc>
        <w:tc>
          <w:tcPr>
            <w:tcW w:w="5102" w:type="dxa"/>
            <w:vAlign w:val="center"/>
          </w:tcPr>
          <w:p w14:paraId="2E2B361D" w14:textId="77777777" w:rsidR="003661EC" w:rsidRDefault="00000000">
            <w:pPr>
              <w:spacing w:after="0" w:line="276" w:lineRule="auto"/>
            </w:pPr>
            <w:r>
              <w:rPr>
                <w:color w:val="000000"/>
                <w:sz w:val="22"/>
              </w:rPr>
              <w:t>Đường dẫn hình ảnh</w:t>
            </w:r>
          </w:p>
        </w:tc>
      </w:tr>
      <w:tr w:rsidR="003661EC" w14:paraId="62EF14D5" w14:textId="77777777">
        <w:trPr>
          <w:jc w:val="center"/>
        </w:trPr>
        <w:tc>
          <w:tcPr>
            <w:tcW w:w="2381" w:type="dxa"/>
            <w:vAlign w:val="center"/>
          </w:tcPr>
          <w:p w14:paraId="6C6F9D1E" w14:textId="77777777" w:rsidR="003661EC" w:rsidRDefault="00000000">
            <w:pPr>
              <w:spacing w:after="0" w:line="276" w:lineRule="auto"/>
            </w:pPr>
            <w:r>
              <w:rPr>
                <w:color w:val="000000"/>
                <w:sz w:val="22"/>
              </w:rPr>
              <w:t>tags</w:t>
            </w:r>
          </w:p>
        </w:tc>
        <w:tc>
          <w:tcPr>
            <w:tcW w:w="1814" w:type="dxa"/>
            <w:vAlign w:val="center"/>
          </w:tcPr>
          <w:p w14:paraId="10EB7107" w14:textId="77777777" w:rsidR="003661EC" w:rsidRDefault="00000000">
            <w:pPr>
              <w:spacing w:after="0" w:line="276" w:lineRule="auto"/>
            </w:pPr>
            <w:r>
              <w:rPr>
                <w:color w:val="000000"/>
                <w:sz w:val="22"/>
              </w:rPr>
              <w:t>JSONB</w:t>
            </w:r>
          </w:p>
        </w:tc>
        <w:tc>
          <w:tcPr>
            <w:tcW w:w="5102" w:type="dxa"/>
            <w:vAlign w:val="center"/>
          </w:tcPr>
          <w:p w14:paraId="335BC707" w14:textId="77777777" w:rsidR="003661EC" w:rsidRDefault="00000000">
            <w:pPr>
              <w:spacing w:after="0" w:line="276" w:lineRule="auto"/>
            </w:pPr>
            <w:r>
              <w:rPr>
                <w:color w:val="000000"/>
                <w:sz w:val="22"/>
              </w:rPr>
              <w:t>Nhãn phục vụ gợi ý</w:t>
            </w:r>
          </w:p>
        </w:tc>
      </w:tr>
      <w:tr w:rsidR="003661EC" w14:paraId="5259861E" w14:textId="77777777">
        <w:trPr>
          <w:jc w:val="center"/>
        </w:trPr>
        <w:tc>
          <w:tcPr>
            <w:tcW w:w="2381" w:type="dxa"/>
            <w:vAlign w:val="center"/>
          </w:tcPr>
          <w:p w14:paraId="08FF1F8D" w14:textId="77777777" w:rsidR="003661EC" w:rsidRDefault="00000000">
            <w:pPr>
              <w:spacing w:after="0" w:line="276" w:lineRule="auto"/>
            </w:pPr>
            <w:r>
              <w:rPr>
                <w:color w:val="000000"/>
                <w:sz w:val="22"/>
              </w:rPr>
              <w:t>sales_count</w:t>
            </w:r>
          </w:p>
        </w:tc>
        <w:tc>
          <w:tcPr>
            <w:tcW w:w="1814" w:type="dxa"/>
            <w:vAlign w:val="center"/>
          </w:tcPr>
          <w:p w14:paraId="3E6A147A" w14:textId="77777777" w:rsidR="003661EC" w:rsidRDefault="00000000">
            <w:pPr>
              <w:spacing w:after="0" w:line="276" w:lineRule="auto"/>
            </w:pPr>
            <w:r>
              <w:rPr>
                <w:color w:val="000000"/>
                <w:sz w:val="22"/>
              </w:rPr>
              <w:t>Integer</w:t>
            </w:r>
          </w:p>
        </w:tc>
        <w:tc>
          <w:tcPr>
            <w:tcW w:w="5102" w:type="dxa"/>
            <w:vAlign w:val="center"/>
          </w:tcPr>
          <w:p w14:paraId="06A06544" w14:textId="77777777" w:rsidR="003661EC" w:rsidRDefault="00000000">
            <w:pPr>
              <w:spacing w:after="0" w:line="276" w:lineRule="auto"/>
            </w:pPr>
            <w:r>
              <w:rPr>
                <w:color w:val="000000"/>
                <w:sz w:val="22"/>
              </w:rPr>
              <w:t>Số lượng đã bán</w:t>
            </w:r>
          </w:p>
        </w:tc>
      </w:tr>
      <w:tr w:rsidR="003661EC" w14:paraId="3EF38216" w14:textId="77777777">
        <w:trPr>
          <w:jc w:val="center"/>
        </w:trPr>
        <w:tc>
          <w:tcPr>
            <w:tcW w:w="2381" w:type="dxa"/>
            <w:vAlign w:val="center"/>
          </w:tcPr>
          <w:p w14:paraId="4F7B1160" w14:textId="77777777" w:rsidR="003661EC" w:rsidRDefault="00000000">
            <w:pPr>
              <w:spacing w:after="0" w:line="276" w:lineRule="auto"/>
            </w:pPr>
            <w:r>
              <w:rPr>
                <w:color w:val="000000"/>
                <w:sz w:val="22"/>
              </w:rPr>
              <w:t>is_available</w:t>
            </w:r>
          </w:p>
        </w:tc>
        <w:tc>
          <w:tcPr>
            <w:tcW w:w="1814" w:type="dxa"/>
            <w:vAlign w:val="center"/>
          </w:tcPr>
          <w:p w14:paraId="3F567FF8" w14:textId="77777777" w:rsidR="003661EC" w:rsidRDefault="00000000">
            <w:pPr>
              <w:spacing w:after="0" w:line="276" w:lineRule="auto"/>
            </w:pPr>
            <w:r>
              <w:rPr>
                <w:color w:val="000000"/>
                <w:sz w:val="22"/>
              </w:rPr>
              <w:t>Boolean</w:t>
            </w:r>
          </w:p>
        </w:tc>
        <w:tc>
          <w:tcPr>
            <w:tcW w:w="5102" w:type="dxa"/>
            <w:vAlign w:val="center"/>
          </w:tcPr>
          <w:p w14:paraId="74781CBD" w14:textId="77777777" w:rsidR="003661EC" w:rsidRDefault="00000000">
            <w:pPr>
              <w:spacing w:after="0" w:line="276" w:lineRule="auto"/>
            </w:pPr>
            <w:r>
              <w:rPr>
                <w:color w:val="000000"/>
                <w:sz w:val="22"/>
              </w:rPr>
              <w:t>Còn phục vụ hay không</w:t>
            </w:r>
          </w:p>
        </w:tc>
      </w:tr>
      <w:tr w:rsidR="003661EC" w14:paraId="22E69966" w14:textId="77777777">
        <w:trPr>
          <w:jc w:val="center"/>
        </w:trPr>
        <w:tc>
          <w:tcPr>
            <w:tcW w:w="2381" w:type="dxa"/>
            <w:vAlign w:val="center"/>
          </w:tcPr>
          <w:p w14:paraId="1ED2508C" w14:textId="77777777" w:rsidR="003661EC" w:rsidRDefault="00000000">
            <w:pPr>
              <w:spacing w:after="0" w:line="276" w:lineRule="auto"/>
            </w:pPr>
            <w:r>
              <w:rPr>
                <w:color w:val="000000"/>
                <w:sz w:val="22"/>
              </w:rPr>
              <w:t>is_deleted, deleted_at</w:t>
            </w:r>
          </w:p>
        </w:tc>
        <w:tc>
          <w:tcPr>
            <w:tcW w:w="1814" w:type="dxa"/>
            <w:vAlign w:val="center"/>
          </w:tcPr>
          <w:p w14:paraId="0568DA70" w14:textId="77777777" w:rsidR="003661EC" w:rsidRDefault="00000000">
            <w:pPr>
              <w:spacing w:after="0" w:line="276" w:lineRule="auto"/>
            </w:pPr>
            <w:r>
              <w:rPr>
                <w:color w:val="000000"/>
                <w:sz w:val="22"/>
              </w:rPr>
              <w:t>Boolean, DateTime</w:t>
            </w:r>
          </w:p>
        </w:tc>
        <w:tc>
          <w:tcPr>
            <w:tcW w:w="5102" w:type="dxa"/>
            <w:vAlign w:val="center"/>
          </w:tcPr>
          <w:p w14:paraId="2290AA6B" w14:textId="77777777" w:rsidR="003661EC" w:rsidRDefault="00000000">
            <w:pPr>
              <w:spacing w:after="0" w:line="276" w:lineRule="auto"/>
            </w:pPr>
            <w:r>
              <w:rPr>
                <w:color w:val="000000"/>
                <w:sz w:val="22"/>
              </w:rPr>
              <w:t>Xóa mềm</w:t>
            </w:r>
          </w:p>
        </w:tc>
      </w:tr>
    </w:tbl>
    <w:p w14:paraId="03979F52" w14:textId="77777777" w:rsidR="003661EC" w:rsidRDefault="003661EC"/>
    <w:p w14:paraId="6AC7C848" w14:textId="77777777" w:rsidR="003661EC" w:rsidRDefault="00000000">
      <w:r>
        <w:rPr>
          <w:b/>
          <w:color w:val="000000"/>
        </w:rPr>
        <w:t>Bảng 3.9. Orders (Đơn tại venue): lưu đơn món/dịch vụ của khách</w:t>
      </w:r>
    </w:p>
    <w:tbl>
      <w:tblPr>
        <w:tblStyle w:val="TableGrid"/>
        <w:tblW w:w="0" w:type="auto"/>
        <w:jc w:val="center"/>
        <w:tblLook w:val="04A0" w:firstRow="1" w:lastRow="0" w:firstColumn="1" w:lastColumn="0" w:noHBand="0" w:noVBand="1"/>
      </w:tblPr>
      <w:tblGrid>
        <w:gridCol w:w="2381"/>
        <w:gridCol w:w="1814"/>
        <w:gridCol w:w="5102"/>
      </w:tblGrid>
      <w:tr w:rsidR="003661EC" w14:paraId="69C41096" w14:textId="77777777">
        <w:trPr>
          <w:jc w:val="center"/>
        </w:trPr>
        <w:tc>
          <w:tcPr>
            <w:tcW w:w="2381" w:type="dxa"/>
            <w:shd w:val="clear" w:color="auto" w:fill="D9E2F3"/>
            <w:vAlign w:val="center"/>
          </w:tcPr>
          <w:p w14:paraId="0D5B548A"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03C6F8A5"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033D8280" w14:textId="77777777" w:rsidR="003661EC" w:rsidRDefault="00000000">
            <w:pPr>
              <w:spacing w:after="0" w:line="264" w:lineRule="auto"/>
              <w:jc w:val="center"/>
            </w:pPr>
            <w:r>
              <w:rPr>
                <w:b/>
                <w:color w:val="000000"/>
                <w:sz w:val="23"/>
              </w:rPr>
              <w:t>Chú thích</w:t>
            </w:r>
          </w:p>
        </w:tc>
      </w:tr>
      <w:tr w:rsidR="003661EC" w14:paraId="1BE1D839" w14:textId="77777777">
        <w:trPr>
          <w:jc w:val="center"/>
        </w:trPr>
        <w:tc>
          <w:tcPr>
            <w:tcW w:w="2381" w:type="dxa"/>
            <w:vAlign w:val="center"/>
          </w:tcPr>
          <w:p w14:paraId="21BD2B27" w14:textId="77777777" w:rsidR="003661EC" w:rsidRDefault="00000000">
            <w:pPr>
              <w:spacing w:after="0" w:line="276" w:lineRule="auto"/>
            </w:pPr>
            <w:r>
              <w:rPr>
                <w:color w:val="000000"/>
                <w:sz w:val="22"/>
              </w:rPr>
              <w:t>id</w:t>
            </w:r>
          </w:p>
        </w:tc>
        <w:tc>
          <w:tcPr>
            <w:tcW w:w="1814" w:type="dxa"/>
            <w:vAlign w:val="center"/>
          </w:tcPr>
          <w:p w14:paraId="712D4DC8" w14:textId="77777777" w:rsidR="003661EC" w:rsidRDefault="00000000">
            <w:pPr>
              <w:spacing w:after="0" w:line="276" w:lineRule="auto"/>
            </w:pPr>
            <w:r>
              <w:rPr>
                <w:color w:val="000000"/>
                <w:sz w:val="22"/>
              </w:rPr>
              <w:t>UUID</w:t>
            </w:r>
          </w:p>
        </w:tc>
        <w:tc>
          <w:tcPr>
            <w:tcW w:w="5102" w:type="dxa"/>
            <w:vAlign w:val="center"/>
          </w:tcPr>
          <w:p w14:paraId="720DF0F5" w14:textId="77777777" w:rsidR="003661EC" w:rsidRDefault="00000000">
            <w:pPr>
              <w:spacing w:after="0" w:line="276" w:lineRule="auto"/>
            </w:pPr>
            <w:r>
              <w:rPr>
                <w:color w:val="000000"/>
                <w:sz w:val="22"/>
              </w:rPr>
              <w:t>Khóa chính order</w:t>
            </w:r>
          </w:p>
        </w:tc>
      </w:tr>
      <w:tr w:rsidR="003661EC" w14:paraId="168C7260" w14:textId="77777777">
        <w:trPr>
          <w:jc w:val="center"/>
        </w:trPr>
        <w:tc>
          <w:tcPr>
            <w:tcW w:w="2381" w:type="dxa"/>
            <w:vAlign w:val="center"/>
          </w:tcPr>
          <w:p w14:paraId="4230C7DE" w14:textId="77777777" w:rsidR="003661EC" w:rsidRDefault="00000000">
            <w:pPr>
              <w:spacing w:after="0" w:line="276" w:lineRule="auto"/>
            </w:pPr>
            <w:r>
              <w:rPr>
                <w:color w:val="000000"/>
                <w:sz w:val="22"/>
              </w:rPr>
              <w:lastRenderedPageBreak/>
              <w:t>user_id</w:t>
            </w:r>
          </w:p>
        </w:tc>
        <w:tc>
          <w:tcPr>
            <w:tcW w:w="1814" w:type="dxa"/>
            <w:vAlign w:val="center"/>
          </w:tcPr>
          <w:p w14:paraId="64705C39" w14:textId="77777777" w:rsidR="003661EC" w:rsidRDefault="00000000">
            <w:pPr>
              <w:spacing w:after="0" w:line="276" w:lineRule="auto"/>
            </w:pPr>
            <w:r>
              <w:rPr>
                <w:color w:val="000000"/>
                <w:sz w:val="22"/>
              </w:rPr>
              <w:t>UUID</w:t>
            </w:r>
          </w:p>
        </w:tc>
        <w:tc>
          <w:tcPr>
            <w:tcW w:w="5102" w:type="dxa"/>
            <w:vAlign w:val="center"/>
          </w:tcPr>
          <w:p w14:paraId="458EE8F9" w14:textId="77777777" w:rsidR="003661EC" w:rsidRDefault="00000000">
            <w:pPr>
              <w:spacing w:after="0" w:line="276" w:lineRule="auto"/>
            </w:pPr>
            <w:r>
              <w:rPr>
                <w:color w:val="000000"/>
                <w:sz w:val="22"/>
              </w:rPr>
              <w:t>Khách tạo đơn</w:t>
            </w:r>
          </w:p>
        </w:tc>
      </w:tr>
      <w:tr w:rsidR="003661EC" w14:paraId="211B0A31" w14:textId="77777777">
        <w:trPr>
          <w:jc w:val="center"/>
        </w:trPr>
        <w:tc>
          <w:tcPr>
            <w:tcW w:w="2381" w:type="dxa"/>
            <w:vAlign w:val="center"/>
          </w:tcPr>
          <w:p w14:paraId="250C7F27" w14:textId="77777777" w:rsidR="003661EC" w:rsidRDefault="00000000">
            <w:pPr>
              <w:spacing w:after="0" w:line="276" w:lineRule="auto"/>
            </w:pPr>
            <w:r>
              <w:rPr>
                <w:color w:val="000000"/>
                <w:sz w:val="22"/>
              </w:rPr>
              <w:t>booking_id</w:t>
            </w:r>
          </w:p>
        </w:tc>
        <w:tc>
          <w:tcPr>
            <w:tcW w:w="1814" w:type="dxa"/>
            <w:vAlign w:val="center"/>
          </w:tcPr>
          <w:p w14:paraId="6B76D06F" w14:textId="77777777" w:rsidR="003661EC" w:rsidRDefault="00000000">
            <w:pPr>
              <w:spacing w:after="0" w:line="276" w:lineRule="auto"/>
            </w:pPr>
            <w:r>
              <w:rPr>
                <w:color w:val="000000"/>
                <w:sz w:val="22"/>
              </w:rPr>
              <w:t>UUID, nullable</w:t>
            </w:r>
          </w:p>
        </w:tc>
        <w:tc>
          <w:tcPr>
            <w:tcW w:w="5102" w:type="dxa"/>
            <w:vAlign w:val="center"/>
          </w:tcPr>
          <w:p w14:paraId="4827274A" w14:textId="77777777" w:rsidR="003661EC" w:rsidRDefault="00000000">
            <w:pPr>
              <w:spacing w:after="0" w:line="276" w:lineRule="auto"/>
            </w:pPr>
            <w:r>
              <w:rPr>
                <w:color w:val="000000"/>
                <w:sz w:val="22"/>
              </w:rPr>
              <w:t>Booking liên quan</w:t>
            </w:r>
          </w:p>
        </w:tc>
      </w:tr>
      <w:tr w:rsidR="003661EC" w14:paraId="2C388364" w14:textId="77777777">
        <w:trPr>
          <w:jc w:val="center"/>
        </w:trPr>
        <w:tc>
          <w:tcPr>
            <w:tcW w:w="2381" w:type="dxa"/>
            <w:vAlign w:val="center"/>
          </w:tcPr>
          <w:p w14:paraId="2562B825" w14:textId="77777777" w:rsidR="003661EC" w:rsidRDefault="00000000">
            <w:pPr>
              <w:spacing w:after="0" w:line="276" w:lineRule="auto"/>
            </w:pPr>
            <w:r>
              <w:rPr>
                <w:color w:val="000000"/>
                <w:sz w:val="22"/>
              </w:rPr>
              <w:t>venue_id</w:t>
            </w:r>
          </w:p>
        </w:tc>
        <w:tc>
          <w:tcPr>
            <w:tcW w:w="1814" w:type="dxa"/>
            <w:vAlign w:val="center"/>
          </w:tcPr>
          <w:p w14:paraId="573F1BB6" w14:textId="77777777" w:rsidR="003661EC" w:rsidRDefault="00000000">
            <w:pPr>
              <w:spacing w:after="0" w:line="276" w:lineRule="auto"/>
            </w:pPr>
            <w:r>
              <w:rPr>
                <w:color w:val="000000"/>
                <w:sz w:val="22"/>
              </w:rPr>
              <w:t>UUID</w:t>
            </w:r>
          </w:p>
        </w:tc>
        <w:tc>
          <w:tcPr>
            <w:tcW w:w="5102" w:type="dxa"/>
            <w:vAlign w:val="center"/>
          </w:tcPr>
          <w:p w14:paraId="2B16FEC5" w14:textId="77777777" w:rsidR="003661EC" w:rsidRDefault="00000000">
            <w:pPr>
              <w:spacing w:after="0" w:line="276" w:lineRule="auto"/>
            </w:pPr>
            <w:r>
              <w:rPr>
                <w:color w:val="000000"/>
                <w:sz w:val="22"/>
              </w:rPr>
              <w:t>Venue xử lý đơn</w:t>
            </w:r>
          </w:p>
        </w:tc>
      </w:tr>
      <w:tr w:rsidR="003661EC" w14:paraId="64E23F14" w14:textId="77777777">
        <w:trPr>
          <w:jc w:val="center"/>
        </w:trPr>
        <w:tc>
          <w:tcPr>
            <w:tcW w:w="2381" w:type="dxa"/>
            <w:vAlign w:val="center"/>
          </w:tcPr>
          <w:p w14:paraId="0F15532C" w14:textId="77777777" w:rsidR="003661EC" w:rsidRDefault="00000000">
            <w:pPr>
              <w:spacing w:after="0" w:line="276" w:lineRule="auto"/>
            </w:pPr>
            <w:r>
              <w:rPr>
                <w:color w:val="000000"/>
                <w:sz w:val="22"/>
              </w:rPr>
              <w:t>resource_id</w:t>
            </w:r>
          </w:p>
        </w:tc>
        <w:tc>
          <w:tcPr>
            <w:tcW w:w="1814" w:type="dxa"/>
            <w:vAlign w:val="center"/>
          </w:tcPr>
          <w:p w14:paraId="4024692B" w14:textId="77777777" w:rsidR="003661EC" w:rsidRDefault="00000000">
            <w:pPr>
              <w:spacing w:after="0" w:line="276" w:lineRule="auto"/>
            </w:pPr>
            <w:r>
              <w:rPr>
                <w:color w:val="000000"/>
                <w:sz w:val="22"/>
              </w:rPr>
              <w:t>UUID, nullable</w:t>
            </w:r>
          </w:p>
        </w:tc>
        <w:tc>
          <w:tcPr>
            <w:tcW w:w="5102" w:type="dxa"/>
            <w:vAlign w:val="center"/>
          </w:tcPr>
          <w:p w14:paraId="4FE37A93" w14:textId="77777777" w:rsidR="003661EC" w:rsidRDefault="00000000">
            <w:pPr>
              <w:spacing w:after="0" w:line="276" w:lineRule="auto"/>
            </w:pPr>
            <w:r>
              <w:rPr>
                <w:color w:val="000000"/>
                <w:sz w:val="22"/>
              </w:rPr>
              <w:t>Sân/bàn nhận đơn</w:t>
            </w:r>
          </w:p>
        </w:tc>
      </w:tr>
      <w:tr w:rsidR="003661EC" w14:paraId="6DA3029D" w14:textId="77777777">
        <w:trPr>
          <w:jc w:val="center"/>
        </w:trPr>
        <w:tc>
          <w:tcPr>
            <w:tcW w:w="2381" w:type="dxa"/>
            <w:vAlign w:val="center"/>
          </w:tcPr>
          <w:p w14:paraId="569ACEC3" w14:textId="77777777" w:rsidR="003661EC" w:rsidRDefault="00000000">
            <w:pPr>
              <w:spacing w:after="0" w:line="276" w:lineRule="auto"/>
            </w:pPr>
            <w:r>
              <w:rPr>
                <w:color w:val="000000"/>
                <w:sz w:val="22"/>
              </w:rPr>
              <w:t>resource_label</w:t>
            </w:r>
          </w:p>
        </w:tc>
        <w:tc>
          <w:tcPr>
            <w:tcW w:w="1814" w:type="dxa"/>
            <w:vAlign w:val="center"/>
          </w:tcPr>
          <w:p w14:paraId="0BFAE948" w14:textId="77777777" w:rsidR="003661EC" w:rsidRDefault="00000000">
            <w:pPr>
              <w:spacing w:after="0" w:line="276" w:lineRule="auto"/>
            </w:pPr>
            <w:r>
              <w:rPr>
                <w:color w:val="000000"/>
                <w:sz w:val="22"/>
              </w:rPr>
              <w:t>String, nullable</w:t>
            </w:r>
          </w:p>
        </w:tc>
        <w:tc>
          <w:tcPr>
            <w:tcW w:w="5102" w:type="dxa"/>
            <w:vAlign w:val="center"/>
          </w:tcPr>
          <w:p w14:paraId="33D42BD9" w14:textId="77777777" w:rsidR="003661EC" w:rsidRDefault="00000000">
            <w:pPr>
              <w:spacing w:after="0" w:line="276" w:lineRule="auto"/>
            </w:pPr>
            <w:r>
              <w:rPr>
                <w:color w:val="000000"/>
                <w:sz w:val="22"/>
              </w:rPr>
              <w:t>Tên snapshot tài nguyên</w:t>
            </w:r>
          </w:p>
        </w:tc>
      </w:tr>
      <w:tr w:rsidR="003661EC" w14:paraId="176D227A" w14:textId="77777777">
        <w:trPr>
          <w:jc w:val="center"/>
        </w:trPr>
        <w:tc>
          <w:tcPr>
            <w:tcW w:w="2381" w:type="dxa"/>
            <w:vAlign w:val="center"/>
          </w:tcPr>
          <w:p w14:paraId="21A8389F" w14:textId="77777777" w:rsidR="003661EC" w:rsidRDefault="00000000">
            <w:pPr>
              <w:spacing w:after="0" w:line="276" w:lineRule="auto"/>
            </w:pPr>
            <w:r>
              <w:rPr>
                <w:color w:val="000000"/>
                <w:sz w:val="22"/>
              </w:rPr>
              <w:t>table_number</w:t>
            </w:r>
          </w:p>
        </w:tc>
        <w:tc>
          <w:tcPr>
            <w:tcW w:w="1814" w:type="dxa"/>
            <w:vAlign w:val="center"/>
          </w:tcPr>
          <w:p w14:paraId="4D9101B4" w14:textId="77777777" w:rsidR="003661EC" w:rsidRDefault="00000000">
            <w:pPr>
              <w:spacing w:after="0" w:line="276" w:lineRule="auto"/>
            </w:pPr>
            <w:r>
              <w:rPr>
                <w:color w:val="000000"/>
                <w:sz w:val="22"/>
              </w:rPr>
              <w:t>String, nullable</w:t>
            </w:r>
          </w:p>
        </w:tc>
        <w:tc>
          <w:tcPr>
            <w:tcW w:w="5102" w:type="dxa"/>
            <w:vAlign w:val="center"/>
          </w:tcPr>
          <w:p w14:paraId="4EFB3D57" w14:textId="77777777" w:rsidR="003661EC" w:rsidRDefault="00000000">
            <w:pPr>
              <w:spacing w:after="0" w:line="276" w:lineRule="auto"/>
            </w:pPr>
            <w:r>
              <w:rPr>
                <w:color w:val="000000"/>
                <w:sz w:val="22"/>
              </w:rPr>
              <w:t>Số bàn/vị trí</w:t>
            </w:r>
          </w:p>
        </w:tc>
      </w:tr>
      <w:tr w:rsidR="003661EC" w14:paraId="3454AC41" w14:textId="77777777">
        <w:trPr>
          <w:jc w:val="center"/>
        </w:trPr>
        <w:tc>
          <w:tcPr>
            <w:tcW w:w="2381" w:type="dxa"/>
            <w:vAlign w:val="center"/>
          </w:tcPr>
          <w:p w14:paraId="50D05D10" w14:textId="77777777" w:rsidR="003661EC" w:rsidRDefault="00000000">
            <w:pPr>
              <w:spacing w:after="0" w:line="276" w:lineRule="auto"/>
            </w:pPr>
            <w:r>
              <w:rPr>
                <w:color w:val="000000"/>
                <w:sz w:val="22"/>
              </w:rPr>
              <w:t>status</w:t>
            </w:r>
          </w:p>
        </w:tc>
        <w:tc>
          <w:tcPr>
            <w:tcW w:w="1814" w:type="dxa"/>
            <w:vAlign w:val="center"/>
          </w:tcPr>
          <w:p w14:paraId="648F183C" w14:textId="77777777" w:rsidR="003661EC" w:rsidRDefault="00000000">
            <w:pPr>
              <w:spacing w:after="0" w:line="276" w:lineRule="auto"/>
            </w:pPr>
            <w:r>
              <w:rPr>
                <w:color w:val="000000"/>
                <w:sz w:val="22"/>
              </w:rPr>
              <w:t>Enum</w:t>
            </w:r>
          </w:p>
        </w:tc>
        <w:tc>
          <w:tcPr>
            <w:tcW w:w="5102" w:type="dxa"/>
            <w:vAlign w:val="center"/>
          </w:tcPr>
          <w:p w14:paraId="60A1A570" w14:textId="77777777" w:rsidR="003661EC" w:rsidRDefault="00000000">
            <w:pPr>
              <w:spacing w:after="0" w:line="276" w:lineRule="auto"/>
            </w:pPr>
            <w:r>
              <w:rPr>
                <w:color w:val="000000"/>
                <w:sz w:val="22"/>
              </w:rPr>
              <w:t>pending, preparing, ready, delivered hoặc cancelled</w:t>
            </w:r>
          </w:p>
        </w:tc>
      </w:tr>
      <w:tr w:rsidR="003661EC" w14:paraId="4871B0AE" w14:textId="77777777">
        <w:trPr>
          <w:jc w:val="center"/>
        </w:trPr>
        <w:tc>
          <w:tcPr>
            <w:tcW w:w="2381" w:type="dxa"/>
            <w:vAlign w:val="center"/>
          </w:tcPr>
          <w:p w14:paraId="2F61090A" w14:textId="77777777" w:rsidR="003661EC" w:rsidRDefault="00000000">
            <w:pPr>
              <w:spacing w:after="0" w:line="276" w:lineRule="auto"/>
            </w:pPr>
            <w:r>
              <w:rPr>
                <w:color w:val="000000"/>
                <w:sz w:val="22"/>
              </w:rPr>
              <w:t>payment_status</w:t>
            </w:r>
          </w:p>
        </w:tc>
        <w:tc>
          <w:tcPr>
            <w:tcW w:w="1814" w:type="dxa"/>
            <w:vAlign w:val="center"/>
          </w:tcPr>
          <w:p w14:paraId="38A48CCA" w14:textId="77777777" w:rsidR="003661EC" w:rsidRDefault="00000000">
            <w:pPr>
              <w:spacing w:after="0" w:line="276" w:lineRule="auto"/>
            </w:pPr>
            <w:r>
              <w:rPr>
                <w:color w:val="000000"/>
                <w:sz w:val="22"/>
              </w:rPr>
              <w:t>String</w:t>
            </w:r>
          </w:p>
        </w:tc>
        <w:tc>
          <w:tcPr>
            <w:tcW w:w="5102" w:type="dxa"/>
            <w:vAlign w:val="center"/>
          </w:tcPr>
          <w:p w14:paraId="1BB9F827" w14:textId="77777777" w:rsidR="003661EC" w:rsidRDefault="00000000">
            <w:pPr>
              <w:spacing w:after="0" w:line="276" w:lineRule="auto"/>
            </w:pPr>
            <w:r>
              <w:rPr>
                <w:color w:val="000000"/>
                <w:sz w:val="22"/>
              </w:rPr>
              <w:t>Trạng thái thanh toán</w:t>
            </w:r>
          </w:p>
        </w:tc>
      </w:tr>
      <w:tr w:rsidR="003661EC" w14:paraId="3E64AD9C" w14:textId="77777777">
        <w:trPr>
          <w:jc w:val="center"/>
        </w:trPr>
        <w:tc>
          <w:tcPr>
            <w:tcW w:w="2381" w:type="dxa"/>
            <w:vAlign w:val="center"/>
          </w:tcPr>
          <w:p w14:paraId="4C93EC1C" w14:textId="77777777" w:rsidR="003661EC" w:rsidRDefault="00000000">
            <w:pPr>
              <w:spacing w:after="0" w:line="276" w:lineRule="auto"/>
            </w:pPr>
            <w:r>
              <w:rPr>
                <w:color w:val="000000"/>
                <w:sz w:val="22"/>
              </w:rPr>
              <w:t>total_price</w:t>
            </w:r>
          </w:p>
        </w:tc>
        <w:tc>
          <w:tcPr>
            <w:tcW w:w="1814" w:type="dxa"/>
            <w:vAlign w:val="center"/>
          </w:tcPr>
          <w:p w14:paraId="61D5D366" w14:textId="77777777" w:rsidR="003661EC" w:rsidRDefault="00000000">
            <w:pPr>
              <w:spacing w:after="0" w:line="276" w:lineRule="auto"/>
            </w:pPr>
            <w:r>
              <w:rPr>
                <w:color w:val="000000"/>
                <w:sz w:val="22"/>
              </w:rPr>
              <w:t>Decimal</w:t>
            </w:r>
          </w:p>
        </w:tc>
        <w:tc>
          <w:tcPr>
            <w:tcW w:w="5102" w:type="dxa"/>
            <w:vAlign w:val="center"/>
          </w:tcPr>
          <w:p w14:paraId="631BD91A" w14:textId="77777777" w:rsidR="003661EC" w:rsidRDefault="00000000">
            <w:pPr>
              <w:spacing w:after="0" w:line="276" w:lineRule="auto"/>
            </w:pPr>
            <w:r>
              <w:rPr>
                <w:color w:val="000000"/>
                <w:sz w:val="22"/>
              </w:rPr>
              <w:t>Tổng tiền</w:t>
            </w:r>
          </w:p>
        </w:tc>
      </w:tr>
      <w:tr w:rsidR="003661EC" w14:paraId="4E171804" w14:textId="77777777">
        <w:trPr>
          <w:jc w:val="center"/>
        </w:trPr>
        <w:tc>
          <w:tcPr>
            <w:tcW w:w="2381" w:type="dxa"/>
            <w:vAlign w:val="center"/>
          </w:tcPr>
          <w:p w14:paraId="37651A7B" w14:textId="77777777" w:rsidR="003661EC" w:rsidRDefault="00000000">
            <w:pPr>
              <w:spacing w:after="0" w:line="276" w:lineRule="auto"/>
            </w:pPr>
            <w:r>
              <w:rPr>
                <w:color w:val="000000"/>
                <w:sz w:val="22"/>
              </w:rPr>
              <w:t>notes</w:t>
            </w:r>
          </w:p>
        </w:tc>
        <w:tc>
          <w:tcPr>
            <w:tcW w:w="1814" w:type="dxa"/>
            <w:vAlign w:val="center"/>
          </w:tcPr>
          <w:p w14:paraId="3CB5AE3C" w14:textId="77777777" w:rsidR="003661EC" w:rsidRDefault="00000000">
            <w:pPr>
              <w:spacing w:after="0" w:line="276" w:lineRule="auto"/>
            </w:pPr>
            <w:r>
              <w:rPr>
                <w:color w:val="000000"/>
                <w:sz w:val="22"/>
              </w:rPr>
              <w:t>Text, nullable</w:t>
            </w:r>
          </w:p>
        </w:tc>
        <w:tc>
          <w:tcPr>
            <w:tcW w:w="5102" w:type="dxa"/>
            <w:vAlign w:val="center"/>
          </w:tcPr>
          <w:p w14:paraId="20EA0D90" w14:textId="77777777" w:rsidR="003661EC" w:rsidRDefault="00000000">
            <w:pPr>
              <w:spacing w:after="0" w:line="276" w:lineRule="auto"/>
            </w:pPr>
            <w:r>
              <w:rPr>
                <w:color w:val="000000"/>
                <w:sz w:val="22"/>
              </w:rPr>
              <w:t>Ghi chú</w:t>
            </w:r>
          </w:p>
        </w:tc>
      </w:tr>
    </w:tbl>
    <w:p w14:paraId="67012EF6" w14:textId="77777777" w:rsidR="003661EC" w:rsidRDefault="003661EC"/>
    <w:p w14:paraId="33738795" w14:textId="77777777" w:rsidR="003661EC" w:rsidRDefault="00000000">
      <w:r>
        <w:rPr>
          <w:b/>
          <w:color w:val="000000"/>
        </w:rPr>
        <w:t>Bảng 3.10. OrderItems (Chi tiết đơn): lưu snapshot món và giá tại thời điểm đặt</w:t>
      </w:r>
    </w:p>
    <w:tbl>
      <w:tblPr>
        <w:tblStyle w:val="TableGrid"/>
        <w:tblW w:w="0" w:type="auto"/>
        <w:jc w:val="center"/>
        <w:tblLook w:val="04A0" w:firstRow="1" w:lastRow="0" w:firstColumn="1" w:lastColumn="0" w:noHBand="0" w:noVBand="1"/>
      </w:tblPr>
      <w:tblGrid>
        <w:gridCol w:w="2381"/>
        <w:gridCol w:w="1814"/>
        <w:gridCol w:w="5102"/>
      </w:tblGrid>
      <w:tr w:rsidR="003661EC" w14:paraId="68CBCBB9" w14:textId="77777777">
        <w:trPr>
          <w:jc w:val="center"/>
        </w:trPr>
        <w:tc>
          <w:tcPr>
            <w:tcW w:w="2381" w:type="dxa"/>
            <w:shd w:val="clear" w:color="auto" w:fill="D9E2F3"/>
            <w:vAlign w:val="center"/>
          </w:tcPr>
          <w:p w14:paraId="72252E66"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17720601"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0C5D0D16" w14:textId="77777777" w:rsidR="003661EC" w:rsidRDefault="00000000">
            <w:pPr>
              <w:spacing w:after="0" w:line="264" w:lineRule="auto"/>
              <w:jc w:val="center"/>
            </w:pPr>
            <w:r>
              <w:rPr>
                <w:b/>
                <w:color w:val="000000"/>
                <w:sz w:val="23"/>
              </w:rPr>
              <w:t>Chú thích</w:t>
            </w:r>
          </w:p>
        </w:tc>
      </w:tr>
      <w:tr w:rsidR="003661EC" w14:paraId="585C263D" w14:textId="77777777">
        <w:trPr>
          <w:jc w:val="center"/>
        </w:trPr>
        <w:tc>
          <w:tcPr>
            <w:tcW w:w="2381" w:type="dxa"/>
            <w:vAlign w:val="center"/>
          </w:tcPr>
          <w:p w14:paraId="6D536407" w14:textId="77777777" w:rsidR="003661EC" w:rsidRDefault="00000000">
            <w:pPr>
              <w:spacing w:after="0" w:line="276" w:lineRule="auto"/>
            </w:pPr>
            <w:r>
              <w:rPr>
                <w:color w:val="000000"/>
                <w:sz w:val="22"/>
              </w:rPr>
              <w:t>id</w:t>
            </w:r>
          </w:p>
        </w:tc>
        <w:tc>
          <w:tcPr>
            <w:tcW w:w="1814" w:type="dxa"/>
            <w:vAlign w:val="center"/>
          </w:tcPr>
          <w:p w14:paraId="333148FE" w14:textId="77777777" w:rsidR="003661EC" w:rsidRDefault="00000000">
            <w:pPr>
              <w:spacing w:after="0" w:line="276" w:lineRule="auto"/>
            </w:pPr>
            <w:r>
              <w:rPr>
                <w:color w:val="000000"/>
                <w:sz w:val="22"/>
              </w:rPr>
              <w:t>UUID</w:t>
            </w:r>
          </w:p>
        </w:tc>
        <w:tc>
          <w:tcPr>
            <w:tcW w:w="5102" w:type="dxa"/>
            <w:vAlign w:val="center"/>
          </w:tcPr>
          <w:p w14:paraId="04CA1A35" w14:textId="77777777" w:rsidR="003661EC" w:rsidRDefault="00000000">
            <w:pPr>
              <w:spacing w:after="0" w:line="276" w:lineRule="auto"/>
            </w:pPr>
            <w:r>
              <w:rPr>
                <w:color w:val="000000"/>
                <w:sz w:val="22"/>
              </w:rPr>
              <w:t>Khóa chính chi tiết</w:t>
            </w:r>
          </w:p>
        </w:tc>
      </w:tr>
      <w:tr w:rsidR="003661EC" w14:paraId="69963FD2" w14:textId="77777777">
        <w:trPr>
          <w:jc w:val="center"/>
        </w:trPr>
        <w:tc>
          <w:tcPr>
            <w:tcW w:w="2381" w:type="dxa"/>
            <w:vAlign w:val="center"/>
          </w:tcPr>
          <w:p w14:paraId="6233DAD5" w14:textId="77777777" w:rsidR="003661EC" w:rsidRDefault="00000000">
            <w:pPr>
              <w:spacing w:after="0" w:line="276" w:lineRule="auto"/>
            </w:pPr>
            <w:r>
              <w:rPr>
                <w:color w:val="000000"/>
                <w:sz w:val="22"/>
              </w:rPr>
              <w:t>order_id</w:t>
            </w:r>
          </w:p>
        </w:tc>
        <w:tc>
          <w:tcPr>
            <w:tcW w:w="1814" w:type="dxa"/>
            <w:vAlign w:val="center"/>
          </w:tcPr>
          <w:p w14:paraId="7A5F1410" w14:textId="77777777" w:rsidR="003661EC" w:rsidRDefault="00000000">
            <w:pPr>
              <w:spacing w:after="0" w:line="276" w:lineRule="auto"/>
            </w:pPr>
            <w:r>
              <w:rPr>
                <w:color w:val="000000"/>
                <w:sz w:val="22"/>
              </w:rPr>
              <w:t>UUID</w:t>
            </w:r>
          </w:p>
        </w:tc>
        <w:tc>
          <w:tcPr>
            <w:tcW w:w="5102" w:type="dxa"/>
            <w:vAlign w:val="center"/>
          </w:tcPr>
          <w:p w14:paraId="2C919F3A" w14:textId="77777777" w:rsidR="003661EC" w:rsidRDefault="00000000">
            <w:pPr>
              <w:spacing w:after="0" w:line="276" w:lineRule="auto"/>
            </w:pPr>
            <w:r>
              <w:rPr>
                <w:color w:val="000000"/>
                <w:sz w:val="22"/>
              </w:rPr>
              <w:t>Khóa ngoại đến Orders</w:t>
            </w:r>
          </w:p>
        </w:tc>
      </w:tr>
      <w:tr w:rsidR="003661EC" w14:paraId="78E47F8C" w14:textId="77777777">
        <w:trPr>
          <w:jc w:val="center"/>
        </w:trPr>
        <w:tc>
          <w:tcPr>
            <w:tcW w:w="2381" w:type="dxa"/>
            <w:vAlign w:val="center"/>
          </w:tcPr>
          <w:p w14:paraId="441B4DA1" w14:textId="77777777" w:rsidR="003661EC" w:rsidRDefault="00000000">
            <w:pPr>
              <w:spacing w:after="0" w:line="276" w:lineRule="auto"/>
            </w:pPr>
            <w:r>
              <w:rPr>
                <w:color w:val="000000"/>
                <w:sz w:val="22"/>
              </w:rPr>
              <w:t>item_name</w:t>
            </w:r>
          </w:p>
        </w:tc>
        <w:tc>
          <w:tcPr>
            <w:tcW w:w="1814" w:type="dxa"/>
            <w:vAlign w:val="center"/>
          </w:tcPr>
          <w:p w14:paraId="667DFA5E" w14:textId="77777777" w:rsidR="003661EC" w:rsidRDefault="00000000">
            <w:pPr>
              <w:spacing w:after="0" w:line="276" w:lineRule="auto"/>
            </w:pPr>
            <w:r>
              <w:rPr>
                <w:color w:val="000000"/>
                <w:sz w:val="22"/>
              </w:rPr>
              <w:t>String</w:t>
            </w:r>
          </w:p>
        </w:tc>
        <w:tc>
          <w:tcPr>
            <w:tcW w:w="5102" w:type="dxa"/>
            <w:vAlign w:val="center"/>
          </w:tcPr>
          <w:p w14:paraId="09FAE309" w14:textId="77777777" w:rsidR="003661EC" w:rsidRDefault="00000000">
            <w:pPr>
              <w:spacing w:after="0" w:line="276" w:lineRule="auto"/>
            </w:pPr>
            <w:r>
              <w:rPr>
                <w:color w:val="000000"/>
                <w:sz w:val="22"/>
              </w:rPr>
              <w:t>Tên món tại thời điểm đặt</w:t>
            </w:r>
          </w:p>
        </w:tc>
      </w:tr>
      <w:tr w:rsidR="003661EC" w14:paraId="6CA64D9E" w14:textId="77777777">
        <w:trPr>
          <w:jc w:val="center"/>
        </w:trPr>
        <w:tc>
          <w:tcPr>
            <w:tcW w:w="2381" w:type="dxa"/>
            <w:vAlign w:val="center"/>
          </w:tcPr>
          <w:p w14:paraId="70FE0F4C" w14:textId="77777777" w:rsidR="003661EC" w:rsidRDefault="00000000">
            <w:pPr>
              <w:spacing w:after="0" w:line="276" w:lineRule="auto"/>
            </w:pPr>
            <w:r>
              <w:rPr>
                <w:color w:val="000000"/>
                <w:sz w:val="22"/>
              </w:rPr>
              <w:t>quantity</w:t>
            </w:r>
          </w:p>
        </w:tc>
        <w:tc>
          <w:tcPr>
            <w:tcW w:w="1814" w:type="dxa"/>
            <w:vAlign w:val="center"/>
          </w:tcPr>
          <w:p w14:paraId="5D9DD71C" w14:textId="77777777" w:rsidR="003661EC" w:rsidRDefault="00000000">
            <w:pPr>
              <w:spacing w:after="0" w:line="276" w:lineRule="auto"/>
            </w:pPr>
            <w:r>
              <w:rPr>
                <w:color w:val="000000"/>
                <w:sz w:val="22"/>
              </w:rPr>
              <w:t>Integer</w:t>
            </w:r>
          </w:p>
        </w:tc>
        <w:tc>
          <w:tcPr>
            <w:tcW w:w="5102" w:type="dxa"/>
            <w:vAlign w:val="center"/>
          </w:tcPr>
          <w:p w14:paraId="0B523ACC" w14:textId="77777777" w:rsidR="003661EC" w:rsidRDefault="00000000">
            <w:pPr>
              <w:spacing w:after="0" w:line="276" w:lineRule="auto"/>
            </w:pPr>
            <w:r>
              <w:rPr>
                <w:color w:val="000000"/>
                <w:sz w:val="22"/>
              </w:rPr>
              <w:t>Số lượng</w:t>
            </w:r>
          </w:p>
        </w:tc>
      </w:tr>
      <w:tr w:rsidR="003661EC" w14:paraId="0BD5AFFA" w14:textId="77777777">
        <w:trPr>
          <w:jc w:val="center"/>
        </w:trPr>
        <w:tc>
          <w:tcPr>
            <w:tcW w:w="2381" w:type="dxa"/>
            <w:vAlign w:val="center"/>
          </w:tcPr>
          <w:p w14:paraId="42FC985D" w14:textId="77777777" w:rsidR="003661EC" w:rsidRDefault="00000000">
            <w:pPr>
              <w:spacing w:after="0" w:line="276" w:lineRule="auto"/>
            </w:pPr>
            <w:r>
              <w:rPr>
                <w:color w:val="000000"/>
                <w:sz w:val="22"/>
              </w:rPr>
              <w:t>unit_price</w:t>
            </w:r>
          </w:p>
        </w:tc>
        <w:tc>
          <w:tcPr>
            <w:tcW w:w="1814" w:type="dxa"/>
            <w:vAlign w:val="center"/>
          </w:tcPr>
          <w:p w14:paraId="6F6E0C43" w14:textId="77777777" w:rsidR="003661EC" w:rsidRDefault="00000000">
            <w:pPr>
              <w:spacing w:after="0" w:line="276" w:lineRule="auto"/>
            </w:pPr>
            <w:r>
              <w:rPr>
                <w:color w:val="000000"/>
                <w:sz w:val="22"/>
              </w:rPr>
              <w:t>Decimal</w:t>
            </w:r>
          </w:p>
        </w:tc>
        <w:tc>
          <w:tcPr>
            <w:tcW w:w="5102" w:type="dxa"/>
            <w:vAlign w:val="center"/>
          </w:tcPr>
          <w:p w14:paraId="6BD9566E" w14:textId="77777777" w:rsidR="003661EC" w:rsidRDefault="00000000">
            <w:pPr>
              <w:spacing w:after="0" w:line="276" w:lineRule="auto"/>
            </w:pPr>
            <w:r>
              <w:rPr>
                <w:color w:val="000000"/>
                <w:sz w:val="22"/>
              </w:rPr>
              <w:t>Đơn giá tại thời điểm đặt</w:t>
            </w:r>
          </w:p>
        </w:tc>
      </w:tr>
    </w:tbl>
    <w:p w14:paraId="1FCCC098" w14:textId="77777777" w:rsidR="003661EC" w:rsidRDefault="003661EC"/>
    <w:p w14:paraId="0D055898" w14:textId="77777777" w:rsidR="003661EC" w:rsidRDefault="00000000">
      <w:r>
        <w:rPr>
          <w:b/>
          <w:color w:val="000000"/>
        </w:rPr>
        <w:t>Bảng 3.11. PaymentTransactions (Giao dịch thanh toán): lưu kết quả giao dịch cổng thanh toán</w:t>
      </w:r>
    </w:p>
    <w:tbl>
      <w:tblPr>
        <w:tblStyle w:val="TableGrid"/>
        <w:tblW w:w="0" w:type="auto"/>
        <w:jc w:val="center"/>
        <w:tblLook w:val="04A0" w:firstRow="1" w:lastRow="0" w:firstColumn="1" w:lastColumn="0" w:noHBand="0" w:noVBand="1"/>
      </w:tblPr>
      <w:tblGrid>
        <w:gridCol w:w="2381"/>
        <w:gridCol w:w="1814"/>
        <w:gridCol w:w="5102"/>
      </w:tblGrid>
      <w:tr w:rsidR="003661EC" w14:paraId="10268440" w14:textId="77777777">
        <w:trPr>
          <w:jc w:val="center"/>
        </w:trPr>
        <w:tc>
          <w:tcPr>
            <w:tcW w:w="2381" w:type="dxa"/>
            <w:shd w:val="clear" w:color="auto" w:fill="D9E2F3"/>
            <w:vAlign w:val="center"/>
          </w:tcPr>
          <w:p w14:paraId="21247CBD"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0FD21702"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09C971FC" w14:textId="77777777" w:rsidR="003661EC" w:rsidRDefault="00000000">
            <w:pPr>
              <w:spacing w:after="0" w:line="264" w:lineRule="auto"/>
              <w:jc w:val="center"/>
            </w:pPr>
            <w:r>
              <w:rPr>
                <w:b/>
                <w:color w:val="000000"/>
                <w:sz w:val="23"/>
              </w:rPr>
              <w:t>Chú thích</w:t>
            </w:r>
          </w:p>
        </w:tc>
      </w:tr>
      <w:tr w:rsidR="003661EC" w14:paraId="768707B3" w14:textId="77777777">
        <w:trPr>
          <w:jc w:val="center"/>
        </w:trPr>
        <w:tc>
          <w:tcPr>
            <w:tcW w:w="2381" w:type="dxa"/>
            <w:vAlign w:val="center"/>
          </w:tcPr>
          <w:p w14:paraId="30AC4B77" w14:textId="77777777" w:rsidR="003661EC" w:rsidRDefault="00000000">
            <w:pPr>
              <w:spacing w:after="0" w:line="276" w:lineRule="auto"/>
            </w:pPr>
            <w:r>
              <w:rPr>
                <w:color w:val="000000"/>
                <w:sz w:val="22"/>
              </w:rPr>
              <w:t>id</w:t>
            </w:r>
          </w:p>
        </w:tc>
        <w:tc>
          <w:tcPr>
            <w:tcW w:w="1814" w:type="dxa"/>
            <w:vAlign w:val="center"/>
          </w:tcPr>
          <w:p w14:paraId="5CD7E141" w14:textId="77777777" w:rsidR="003661EC" w:rsidRDefault="00000000">
            <w:pPr>
              <w:spacing w:after="0" w:line="276" w:lineRule="auto"/>
            </w:pPr>
            <w:r>
              <w:rPr>
                <w:color w:val="000000"/>
                <w:sz w:val="22"/>
              </w:rPr>
              <w:t>UUID</w:t>
            </w:r>
          </w:p>
        </w:tc>
        <w:tc>
          <w:tcPr>
            <w:tcW w:w="5102" w:type="dxa"/>
            <w:vAlign w:val="center"/>
          </w:tcPr>
          <w:p w14:paraId="60E97053" w14:textId="77777777" w:rsidR="003661EC" w:rsidRDefault="00000000">
            <w:pPr>
              <w:spacing w:after="0" w:line="276" w:lineRule="auto"/>
            </w:pPr>
            <w:r>
              <w:rPr>
                <w:color w:val="000000"/>
                <w:sz w:val="22"/>
              </w:rPr>
              <w:t>Khóa chính giao dịch</w:t>
            </w:r>
          </w:p>
        </w:tc>
      </w:tr>
      <w:tr w:rsidR="003661EC" w14:paraId="6D1BF77B" w14:textId="77777777">
        <w:trPr>
          <w:jc w:val="center"/>
        </w:trPr>
        <w:tc>
          <w:tcPr>
            <w:tcW w:w="2381" w:type="dxa"/>
            <w:vAlign w:val="center"/>
          </w:tcPr>
          <w:p w14:paraId="353F5F48" w14:textId="77777777" w:rsidR="003661EC" w:rsidRDefault="00000000">
            <w:pPr>
              <w:spacing w:after="0" w:line="276" w:lineRule="auto"/>
            </w:pPr>
            <w:r>
              <w:rPr>
                <w:color w:val="000000"/>
                <w:sz w:val="22"/>
              </w:rPr>
              <w:t>order_id</w:t>
            </w:r>
          </w:p>
        </w:tc>
        <w:tc>
          <w:tcPr>
            <w:tcW w:w="1814" w:type="dxa"/>
            <w:vAlign w:val="center"/>
          </w:tcPr>
          <w:p w14:paraId="5B370D5E" w14:textId="77777777" w:rsidR="003661EC" w:rsidRDefault="00000000">
            <w:pPr>
              <w:spacing w:after="0" w:line="276" w:lineRule="auto"/>
            </w:pPr>
            <w:r>
              <w:rPr>
                <w:color w:val="000000"/>
                <w:sz w:val="22"/>
              </w:rPr>
              <w:t>UUID, nullable</w:t>
            </w:r>
          </w:p>
        </w:tc>
        <w:tc>
          <w:tcPr>
            <w:tcW w:w="5102" w:type="dxa"/>
            <w:vAlign w:val="center"/>
          </w:tcPr>
          <w:p w14:paraId="6A08C289" w14:textId="77777777" w:rsidR="003661EC" w:rsidRDefault="00000000">
            <w:pPr>
              <w:spacing w:after="0" w:line="276" w:lineRule="auto"/>
            </w:pPr>
            <w:r>
              <w:rPr>
                <w:color w:val="000000"/>
                <w:sz w:val="22"/>
              </w:rPr>
              <w:t>Đơn hàng liên quan</w:t>
            </w:r>
          </w:p>
        </w:tc>
      </w:tr>
      <w:tr w:rsidR="003661EC" w14:paraId="4934261B" w14:textId="77777777">
        <w:trPr>
          <w:jc w:val="center"/>
        </w:trPr>
        <w:tc>
          <w:tcPr>
            <w:tcW w:w="2381" w:type="dxa"/>
            <w:vAlign w:val="center"/>
          </w:tcPr>
          <w:p w14:paraId="64F2113C" w14:textId="77777777" w:rsidR="003661EC" w:rsidRDefault="00000000">
            <w:pPr>
              <w:spacing w:after="0" w:line="276" w:lineRule="auto"/>
            </w:pPr>
            <w:r>
              <w:rPr>
                <w:color w:val="000000"/>
                <w:sz w:val="22"/>
              </w:rPr>
              <w:t>vnp_transaction_no</w:t>
            </w:r>
          </w:p>
        </w:tc>
        <w:tc>
          <w:tcPr>
            <w:tcW w:w="1814" w:type="dxa"/>
            <w:vAlign w:val="center"/>
          </w:tcPr>
          <w:p w14:paraId="358C05D6" w14:textId="77777777" w:rsidR="003661EC" w:rsidRDefault="00000000">
            <w:pPr>
              <w:spacing w:after="0" w:line="276" w:lineRule="auto"/>
            </w:pPr>
            <w:r>
              <w:rPr>
                <w:color w:val="000000"/>
                <w:sz w:val="22"/>
              </w:rPr>
              <w:t>String, nullable</w:t>
            </w:r>
          </w:p>
        </w:tc>
        <w:tc>
          <w:tcPr>
            <w:tcW w:w="5102" w:type="dxa"/>
            <w:vAlign w:val="center"/>
          </w:tcPr>
          <w:p w14:paraId="57C8B0D1" w14:textId="77777777" w:rsidR="003661EC" w:rsidRDefault="00000000">
            <w:pPr>
              <w:spacing w:after="0" w:line="276" w:lineRule="auto"/>
            </w:pPr>
            <w:r>
              <w:rPr>
                <w:color w:val="000000"/>
                <w:sz w:val="22"/>
              </w:rPr>
              <w:t>Mã giao dịch VNPay nếu có</w:t>
            </w:r>
          </w:p>
        </w:tc>
      </w:tr>
      <w:tr w:rsidR="003661EC" w14:paraId="2841CE82" w14:textId="77777777">
        <w:trPr>
          <w:jc w:val="center"/>
        </w:trPr>
        <w:tc>
          <w:tcPr>
            <w:tcW w:w="2381" w:type="dxa"/>
            <w:vAlign w:val="center"/>
          </w:tcPr>
          <w:p w14:paraId="70A6AE06" w14:textId="77777777" w:rsidR="003661EC" w:rsidRDefault="00000000">
            <w:pPr>
              <w:spacing w:after="0" w:line="276" w:lineRule="auto"/>
            </w:pPr>
            <w:r>
              <w:rPr>
                <w:color w:val="000000"/>
                <w:sz w:val="22"/>
              </w:rPr>
              <w:t>amount</w:t>
            </w:r>
          </w:p>
        </w:tc>
        <w:tc>
          <w:tcPr>
            <w:tcW w:w="1814" w:type="dxa"/>
            <w:vAlign w:val="center"/>
          </w:tcPr>
          <w:p w14:paraId="456F22AD" w14:textId="77777777" w:rsidR="003661EC" w:rsidRDefault="00000000">
            <w:pPr>
              <w:spacing w:after="0" w:line="276" w:lineRule="auto"/>
            </w:pPr>
            <w:r>
              <w:rPr>
                <w:color w:val="000000"/>
                <w:sz w:val="22"/>
              </w:rPr>
              <w:t>Decimal</w:t>
            </w:r>
          </w:p>
        </w:tc>
        <w:tc>
          <w:tcPr>
            <w:tcW w:w="5102" w:type="dxa"/>
            <w:vAlign w:val="center"/>
          </w:tcPr>
          <w:p w14:paraId="5392227C" w14:textId="77777777" w:rsidR="003661EC" w:rsidRDefault="00000000">
            <w:pPr>
              <w:spacing w:after="0" w:line="276" w:lineRule="auto"/>
            </w:pPr>
            <w:r>
              <w:rPr>
                <w:color w:val="000000"/>
                <w:sz w:val="22"/>
              </w:rPr>
              <w:t>Số tiền</w:t>
            </w:r>
          </w:p>
        </w:tc>
      </w:tr>
      <w:tr w:rsidR="003661EC" w14:paraId="3CDBBDB2" w14:textId="77777777">
        <w:trPr>
          <w:jc w:val="center"/>
        </w:trPr>
        <w:tc>
          <w:tcPr>
            <w:tcW w:w="2381" w:type="dxa"/>
            <w:vAlign w:val="center"/>
          </w:tcPr>
          <w:p w14:paraId="7F9C146F" w14:textId="77777777" w:rsidR="003661EC" w:rsidRDefault="00000000">
            <w:pPr>
              <w:spacing w:after="0" w:line="276" w:lineRule="auto"/>
            </w:pPr>
            <w:r>
              <w:rPr>
                <w:color w:val="000000"/>
                <w:sz w:val="22"/>
              </w:rPr>
              <w:t>order_type</w:t>
            </w:r>
          </w:p>
        </w:tc>
        <w:tc>
          <w:tcPr>
            <w:tcW w:w="1814" w:type="dxa"/>
            <w:vAlign w:val="center"/>
          </w:tcPr>
          <w:p w14:paraId="21C8E3E8" w14:textId="77777777" w:rsidR="003661EC" w:rsidRDefault="00000000">
            <w:pPr>
              <w:spacing w:after="0" w:line="276" w:lineRule="auto"/>
            </w:pPr>
            <w:r>
              <w:rPr>
                <w:color w:val="000000"/>
                <w:sz w:val="22"/>
              </w:rPr>
              <w:t>String</w:t>
            </w:r>
          </w:p>
        </w:tc>
        <w:tc>
          <w:tcPr>
            <w:tcW w:w="5102" w:type="dxa"/>
            <w:vAlign w:val="center"/>
          </w:tcPr>
          <w:p w14:paraId="32DBFF3E" w14:textId="77777777" w:rsidR="003661EC" w:rsidRDefault="00000000">
            <w:pPr>
              <w:spacing w:after="0" w:line="276" w:lineRule="auto"/>
            </w:pPr>
            <w:r>
              <w:rPr>
                <w:color w:val="000000"/>
                <w:sz w:val="22"/>
              </w:rPr>
              <w:t>Loại đối tượng thanh toán</w:t>
            </w:r>
          </w:p>
        </w:tc>
      </w:tr>
      <w:tr w:rsidR="003661EC" w14:paraId="380BF606" w14:textId="77777777">
        <w:trPr>
          <w:jc w:val="center"/>
        </w:trPr>
        <w:tc>
          <w:tcPr>
            <w:tcW w:w="2381" w:type="dxa"/>
            <w:vAlign w:val="center"/>
          </w:tcPr>
          <w:p w14:paraId="55093D24" w14:textId="77777777" w:rsidR="003661EC" w:rsidRDefault="00000000">
            <w:pPr>
              <w:spacing w:after="0" w:line="276" w:lineRule="auto"/>
            </w:pPr>
            <w:r>
              <w:rPr>
                <w:color w:val="000000"/>
                <w:sz w:val="22"/>
              </w:rPr>
              <w:t>status</w:t>
            </w:r>
          </w:p>
        </w:tc>
        <w:tc>
          <w:tcPr>
            <w:tcW w:w="1814" w:type="dxa"/>
            <w:vAlign w:val="center"/>
          </w:tcPr>
          <w:p w14:paraId="5E7B61FF" w14:textId="77777777" w:rsidR="003661EC" w:rsidRDefault="00000000">
            <w:pPr>
              <w:spacing w:after="0" w:line="276" w:lineRule="auto"/>
            </w:pPr>
            <w:r>
              <w:rPr>
                <w:color w:val="000000"/>
                <w:sz w:val="22"/>
              </w:rPr>
              <w:t>String</w:t>
            </w:r>
          </w:p>
        </w:tc>
        <w:tc>
          <w:tcPr>
            <w:tcW w:w="5102" w:type="dxa"/>
            <w:vAlign w:val="center"/>
          </w:tcPr>
          <w:p w14:paraId="3E6B5E43" w14:textId="77777777" w:rsidR="003661EC" w:rsidRDefault="00000000">
            <w:pPr>
              <w:spacing w:after="0" w:line="276" w:lineRule="auto"/>
            </w:pPr>
            <w:r>
              <w:rPr>
                <w:color w:val="000000"/>
                <w:sz w:val="22"/>
              </w:rPr>
              <w:t>Trạng thái giao dịch</w:t>
            </w:r>
          </w:p>
        </w:tc>
      </w:tr>
      <w:tr w:rsidR="003661EC" w14:paraId="6FFED1FD" w14:textId="77777777">
        <w:trPr>
          <w:jc w:val="center"/>
        </w:trPr>
        <w:tc>
          <w:tcPr>
            <w:tcW w:w="2381" w:type="dxa"/>
            <w:vAlign w:val="center"/>
          </w:tcPr>
          <w:p w14:paraId="3DEA1B2C" w14:textId="77777777" w:rsidR="003661EC" w:rsidRDefault="00000000">
            <w:pPr>
              <w:spacing w:after="0" w:line="276" w:lineRule="auto"/>
            </w:pPr>
            <w:r>
              <w:rPr>
                <w:color w:val="000000"/>
                <w:sz w:val="22"/>
              </w:rPr>
              <w:t>response_code</w:t>
            </w:r>
          </w:p>
        </w:tc>
        <w:tc>
          <w:tcPr>
            <w:tcW w:w="1814" w:type="dxa"/>
            <w:vAlign w:val="center"/>
          </w:tcPr>
          <w:p w14:paraId="59213C67" w14:textId="77777777" w:rsidR="003661EC" w:rsidRDefault="00000000">
            <w:pPr>
              <w:spacing w:after="0" w:line="276" w:lineRule="auto"/>
            </w:pPr>
            <w:r>
              <w:rPr>
                <w:color w:val="000000"/>
                <w:sz w:val="22"/>
              </w:rPr>
              <w:t>String, nullable</w:t>
            </w:r>
          </w:p>
        </w:tc>
        <w:tc>
          <w:tcPr>
            <w:tcW w:w="5102" w:type="dxa"/>
            <w:vAlign w:val="center"/>
          </w:tcPr>
          <w:p w14:paraId="6B1717F4" w14:textId="77777777" w:rsidR="003661EC" w:rsidRDefault="00000000">
            <w:pPr>
              <w:spacing w:after="0" w:line="276" w:lineRule="auto"/>
            </w:pPr>
            <w:r>
              <w:rPr>
                <w:color w:val="000000"/>
                <w:sz w:val="22"/>
              </w:rPr>
              <w:t>Mã phản hồi cổng thanh toán</w:t>
            </w:r>
          </w:p>
        </w:tc>
      </w:tr>
      <w:tr w:rsidR="003661EC" w14:paraId="4D738E09" w14:textId="77777777">
        <w:trPr>
          <w:jc w:val="center"/>
        </w:trPr>
        <w:tc>
          <w:tcPr>
            <w:tcW w:w="2381" w:type="dxa"/>
            <w:vAlign w:val="center"/>
          </w:tcPr>
          <w:p w14:paraId="1DCADBE9" w14:textId="77777777" w:rsidR="003661EC" w:rsidRDefault="00000000">
            <w:pPr>
              <w:spacing w:after="0" w:line="276" w:lineRule="auto"/>
            </w:pPr>
            <w:r>
              <w:rPr>
                <w:color w:val="000000"/>
                <w:sz w:val="22"/>
              </w:rPr>
              <w:t>bank_code</w:t>
            </w:r>
          </w:p>
        </w:tc>
        <w:tc>
          <w:tcPr>
            <w:tcW w:w="1814" w:type="dxa"/>
            <w:vAlign w:val="center"/>
          </w:tcPr>
          <w:p w14:paraId="0A633D02" w14:textId="77777777" w:rsidR="003661EC" w:rsidRDefault="00000000">
            <w:pPr>
              <w:spacing w:after="0" w:line="276" w:lineRule="auto"/>
            </w:pPr>
            <w:r>
              <w:rPr>
                <w:color w:val="000000"/>
                <w:sz w:val="22"/>
              </w:rPr>
              <w:t>String, nullable</w:t>
            </w:r>
          </w:p>
        </w:tc>
        <w:tc>
          <w:tcPr>
            <w:tcW w:w="5102" w:type="dxa"/>
            <w:vAlign w:val="center"/>
          </w:tcPr>
          <w:p w14:paraId="1C283485" w14:textId="77777777" w:rsidR="003661EC" w:rsidRDefault="00000000">
            <w:pPr>
              <w:spacing w:after="0" w:line="276" w:lineRule="auto"/>
            </w:pPr>
            <w:r>
              <w:rPr>
                <w:color w:val="000000"/>
                <w:sz w:val="22"/>
              </w:rPr>
              <w:t>Mã ngân hàng</w:t>
            </w:r>
          </w:p>
        </w:tc>
      </w:tr>
      <w:tr w:rsidR="003661EC" w14:paraId="5675C104" w14:textId="77777777">
        <w:trPr>
          <w:jc w:val="center"/>
        </w:trPr>
        <w:tc>
          <w:tcPr>
            <w:tcW w:w="2381" w:type="dxa"/>
            <w:vAlign w:val="center"/>
          </w:tcPr>
          <w:p w14:paraId="651CC031" w14:textId="77777777" w:rsidR="003661EC" w:rsidRDefault="00000000">
            <w:pPr>
              <w:spacing w:after="0" w:line="276" w:lineRule="auto"/>
            </w:pPr>
            <w:r>
              <w:rPr>
                <w:color w:val="000000"/>
                <w:sz w:val="22"/>
              </w:rPr>
              <w:t>paid_at</w:t>
            </w:r>
          </w:p>
        </w:tc>
        <w:tc>
          <w:tcPr>
            <w:tcW w:w="1814" w:type="dxa"/>
            <w:vAlign w:val="center"/>
          </w:tcPr>
          <w:p w14:paraId="1B05F83C" w14:textId="77777777" w:rsidR="003661EC" w:rsidRDefault="00000000">
            <w:pPr>
              <w:spacing w:after="0" w:line="276" w:lineRule="auto"/>
            </w:pPr>
            <w:r>
              <w:rPr>
                <w:color w:val="000000"/>
                <w:sz w:val="22"/>
              </w:rPr>
              <w:t>DateTime, nullable</w:t>
            </w:r>
          </w:p>
        </w:tc>
        <w:tc>
          <w:tcPr>
            <w:tcW w:w="5102" w:type="dxa"/>
            <w:vAlign w:val="center"/>
          </w:tcPr>
          <w:p w14:paraId="4F10E6DE" w14:textId="77777777" w:rsidR="003661EC" w:rsidRDefault="00000000">
            <w:pPr>
              <w:spacing w:after="0" w:line="276" w:lineRule="auto"/>
            </w:pPr>
            <w:r>
              <w:rPr>
                <w:color w:val="000000"/>
                <w:sz w:val="22"/>
              </w:rPr>
              <w:t>Thời điểm thanh toán</w:t>
            </w:r>
          </w:p>
        </w:tc>
      </w:tr>
      <w:tr w:rsidR="003661EC" w14:paraId="2D15CEBA" w14:textId="77777777">
        <w:trPr>
          <w:jc w:val="center"/>
        </w:trPr>
        <w:tc>
          <w:tcPr>
            <w:tcW w:w="2381" w:type="dxa"/>
            <w:vAlign w:val="center"/>
          </w:tcPr>
          <w:p w14:paraId="7E7AA5A5" w14:textId="77777777" w:rsidR="003661EC" w:rsidRDefault="00000000">
            <w:pPr>
              <w:spacing w:after="0" w:line="276" w:lineRule="auto"/>
            </w:pPr>
            <w:r>
              <w:rPr>
                <w:color w:val="000000"/>
                <w:sz w:val="22"/>
              </w:rPr>
              <w:t>created_at, updated_at</w:t>
            </w:r>
          </w:p>
        </w:tc>
        <w:tc>
          <w:tcPr>
            <w:tcW w:w="1814" w:type="dxa"/>
            <w:vAlign w:val="center"/>
          </w:tcPr>
          <w:p w14:paraId="42319A0F" w14:textId="77777777" w:rsidR="003661EC" w:rsidRDefault="00000000">
            <w:pPr>
              <w:spacing w:after="0" w:line="276" w:lineRule="auto"/>
            </w:pPr>
            <w:r>
              <w:rPr>
                <w:color w:val="000000"/>
                <w:sz w:val="22"/>
              </w:rPr>
              <w:t>DateTime</w:t>
            </w:r>
          </w:p>
        </w:tc>
        <w:tc>
          <w:tcPr>
            <w:tcW w:w="5102" w:type="dxa"/>
            <w:vAlign w:val="center"/>
          </w:tcPr>
          <w:p w14:paraId="03F019AE" w14:textId="77777777" w:rsidR="003661EC" w:rsidRDefault="00000000">
            <w:pPr>
              <w:spacing w:after="0" w:line="276" w:lineRule="auto"/>
            </w:pPr>
            <w:r>
              <w:rPr>
                <w:color w:val="000000"/>
                <w:sz w:val="22"/>
              </w:rPr>
              <w:t>Thời điểm tạo và cập nhật</w:t>
            </w:r>
          </w:p>
        </w:tc>
      </w:tr>
    </w:tbl>
    <w:p w14:paraId="38A876FC" w14:textId="77777777" w:rsidR="003661EC" w:rsidRDefault="003661EC"/>
    <w:p w14:paraId="31E96AFA" w14:textId="77777777" w:rsidR="003661EC" w:rsidRDefault="00000000">
      <w:r>
        <w:rPr>
          <w:b/>
          <w:color w:val="000000"/>
        </w:rPr>
        <w:t>Bảng 3.12. StaffRequests (Yêu cầu nhân viên): lưu yêu cầu hỗ trợ và vòng đời xử lý</w:t>
      </w:r>
    </w:p>
    <w:tbl>
      <w:tblPr>
        <w:tblStyle w:val="TableGrid"/>
        <w:tblW w:w="0" w:type="auto"/>
        <w:jc w:val="center"/>
        <w:tblLook w:val="04A0" w:firstRow="1" w:lastRow="0" w:firstColumn="1" w:lastColumn="0" w:noHBand="0" w:noVBand="1"/>
      </w:tblPr>
      <w:tblGrid>
        <w:gridCol w:w="2381"/>
        <w:gridCol w:w="1814"/>
        <w:gridCol w:w="5102"/>
      </w:tblGrid>
      <w:tr w:rsidR="003661EC" w14:paraId="0ADEA1B7" w14:textId="77777777">
        <w:trPr>
          <w:jc w:val="center"/>
        </w:trPr>
        <w:tc>
          <w:tcPr>
            <w:tcW w:w="2381" w:type="dxa"/>
            <w:shd w:val="clear" w:color="auto" w:fill="D9E2F3"/>
            <w:vAlign w:val="center"/>
          </w:tcPr>
          <w:p w14:paraId="62B9D2F5"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0DDEEE8D"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3C726021" w14:textId="77777777" w:rsidR="003661EC" w:rsidRDefault="00000000">
            <w:pPr>
              <w:spacing w:after="0" w:line="264" w:lineRule="auto"/>
              <w:jc w:val="center"/>
            </w:pPr>
            <w:r>
              <w:rPr>
                <w:b/>
                <w:color w:val="000000"/>
                <w:sz w:val="23"/>
              </w:rPr>
              <w:t>Chú thích</w:t>
            </w:r>
          </w:p>
        </w:tc>
      </w:tr>
      <w:tr w:rsidR="003661EC" w14:paraId="5CEF5009" w14:textId="77777777">
        <w:trPr>
          <w:jc w:val="center"/>
        </w:trPr>
        <w:tc>
          <w:tcPr>
            <w:tcW w:w="2381" w:type="dxa"/>
            <w:vAlign w:val="center"/>
          </w:tcPr>
          <w:p w14:paraId="19EEA726" w14:textId="77777777" w:rsidR="003661EC" w:rsidRDefault="00000000">
            <w:pPr>
              <w:spacing w:after="0" w:line="276" w:lineRule="auto"/>
            </w:pPr>
            <w:r>
              <w:rPr>
                <w:color w:val="000000"/>
                <w:sz w:val="22"/>
              </w:rPr>
              <w:lastRenderedPageBreak/>
              <w:t>id</w:t>
            </w:r>
          </w:p>
        </w:tc>
        <w:tc>
          <w:tcPr>
            <w:tcW w:w="1814" w:type="dxa"/>
            <w:vAlign w:val="center"/>
          </w:tcPr>
          <w:p w14:paraId="738F2316" w14:textId="77777777" w:rsidR="003661EC" w:rsidRDefault="00000000">
            <w:pPr>
              <w:spacing w:after="0" w:line="276" w:lineRule="auto"/>
            </w:pPr>
            <w:r>
              <w:rPr>
                <w:color w:val="000000"/>
                <w:sz w:val="22"/>
              </w:rPr>
              <w:t>UUID</w:t>
            </w:r>
          </w:p>
        </w:tc>
        <w:tc>
          <w:tcPr>
            <w:tcW w:w="5102" w:type="dxa"/>
            <w:vAlign w:val="center"/>
          </w:tcPr>
          <w:p w14:paraId="5541EB5E" w14:textId="77777777" w:rsidR="003661EC" w:rsidRDefault="00000000">
            <w:pPr>
              <w:spacing w:after="0" w:line="276" w:lineRule="auto"/>
            </w:pPr>
            <w:r>
              <w:rPr>
                <w:color w:val="000000"/>
                <w:sz w:val="22"/>
              </w:rPr>
              <w:t>Khóa chính yêu cầu</w:t>
            </w:r>
          </w:p>
        </w:tc>
      </w:tr>
      <w:tr w:rsidR="003661EC" w14:paraId="3B675D6A" w14:textId="77777777">
        <w:trPr>
          <w:jc w:val="center"/>
        </w:trPr>
        <w:tc>
          <w:tcPr>
            <w:tcW w:w="2381" w:type="dxa"/>
            <w:vAlign w:val="center"/>
          </w:tcPr>
          <w:p w14:paraId="63DE4FC5" w14:textId="77777777" w:rsidR="003661EC" w:rsidRDefault="00000000">
            <w:pPr>
              <w:spacing w:after="0" w:line="276" w:lineRule="auto"/>
            </w:pPr>
            <w:r>
              <w:rPr>
                <w:color w:val="000000"/>
                <w:sz w:val="22"/>
              </w:rPr>
              <w:t>user_id, user_name</w:t>
            </w:r>
          </w:p>
        </w:tc>
        <w:tc>
          <w:tcPr>
            <w:tcW w:w="1814" w:type="dxa"/>
            <w:vAlign w:val="center"/>
          </w:tcPr>
          <w:p w14:paraId="62A724FC" w14:textId="77777777" w:rsidR="003661EC" w:rsidRDefault="00000000">
            <w:pPr>
              <w:spacing w:after="0" w:line="276" w:lineRule="auto"/>
            </w:pPr>
            <w:r>
              <w:rPr>
                <w:color w:val="000000"/>
                <w:sz w:val="22"/>
              </w:rPr>
              <w:t>UUID, String</w:t>
            </w:r>
          </w:p>
        </w:tc>
        <w:tc>
          <w:tcPr>
            <w:tcW w:w="5102" w:type="dxa"/>
            <w:vAlign w:val="center"/>
          </w:tcPr>
          <w:p w14:paraId="4142D161" w14:textId="77777777" w:rsidR="003661EC" w:rsidRDefault="00000000">
            <w:pPr>
              <w:spacing w:after="0" w:line="276" w:lineRule="auto"/>
            </w:pPr>
            <w:r>
              <w:rPr>
                <w:color w:val="000000"/>
                <w:sz w:val="22"/>
              </w:rPr>
              <w:t>Khách gửi yêu cầu</w:t>
            </w:r>
          </w:p>
        </w:tc>
      </w:tr>
      <w:tr w:rsidR="003661EC" w14:paraId="393A7AB5" w14:textId="77777777">
        <w:trPr>
          <w:jc w:val="center"/>
        </w:trPr>
        <w:tc>
          <w:tcPr>
            <w:tcW w:w="2381" w:type="dxa"/>
            <w:vAlign w:val="center"/>
          </w:tcPr>
          <w:p w14:paraId="077789EC" w14:textId="77777777" w:rsidR="003661EC" w:rsidRDefault="00000000">
            <w:pPr>
              <w:spacing w:after="0" w:line="276" w:lineRule="auto"/>
            </w:pPr>
            <w:r>
              <w:rPr>
                <w:color w:val="000000"/>
                <w:sz w:val="22"/>
              </w:rPr>
              <w:t>venue_id</w:t>
            </w:r>
          </w:p>
        </w:tc>
        <w:tc>
          <w:tcPr>
            <w:tcW w:w="1814" w:type="dxa"/>
            <w:vAlign w:val="center"/>
          </w:tcPr>
          <w:p w14:paraId="0FF2D11E" w14:textId="77777777" w:rsidR="003661EC" w:rsidRDefault="00000000">
            <w:pPr>
              <w:spacing w:after="0" w:line="276" w:lineRule="auto"/>
            </w:pPr>
            <w:r>
              <w:rPr>
                <w:color w:val="000000"/>
                <w:sz w:val="22"/>
              </w:rPr>
              <w:t>UUID</w:t>
            </w:r>
          </w:p>
        </w:tc>
        <w:tc>
          <w:tcPr>
            <w:tcW w:w="5102" w:type="dxa"/>
            <w:vAlign w:val="center"/>
          </w:tcPr>
          <w:p w14:paraId="714D3015" w14:textId="77777777" w:rsidR="003661EC" w:rsidRDefault="00000000">
            <w:pPr>
              <w:spacing w:after="0" w:line="276" w:lineRule="auto"/>
            </w:pPr>
            <w:r>
              <w:rPr>
                <w:color w:val="000000"/>
                <w:sz w:val="22"/>
              </w:rPr>
              <w:t>Venue tiếp nhận</w:t>
            </w:r>
          </w:p>
        </w:tc>
      </w:tr>
      <w:tr w:rsidR="003661EC" w14:paraId="2C6D1938" w14:textId="77777777">
        <w:trPr>
          <w:jc w:val="center"/>
        </w:trPr>
        <w:tc>
          <w:tcPr>
            <w:tcW w:w="2381" w:type="dxa"/>
            <w:vAlign w:val="center"/>
          </w:tcPr>
          <w:p w14:paraId="13824CF2" w14:textId="77777777" w:rsidR="003661EC" w:rsidRDefault="00000000">
            <w:pPr>
              <w:spacing w:after="0" w:line="276" w:lineRule="auto"/>
            </w:pPr>
            <w:r>
              <w:rPr>
                <w:color w:val="000000"/>
                <w:sz w:val="22"/>
              </w:rPr>
              <w:t>resource_id, resource_label</w:t>
            </w:r>
          </w:p>
        </w:tc>
        <w:tc>
          <w:tcPr>
            <w:tcW w:w="1814" w:type="dxa"/>
            <w:vAlign w:val="center"/>
          </w:tcPr>
          <w:p w14:paraId="08CE9591" w14:textId="77777777" w:rsidR="003661EC" w:rsidRDefault="00000000">
            <w:pPr>
              <w:spacing w:after="0" w:line="276" w:lineRule="auto"/>
            </w:pPr>
            <w:r>
              <w:rPr>
                <w:color w:val="000000"/>
                <w:sz w:val="22"/>
              </w:rPr>
              <w:t>UUID, String, nullable</w:t>
            </w:r>
          </w:p>
        </w:tc>
        <w:tc>
          <w:tcPr>
            <w:tcW w:w="5102" w:type="dxa"/>
            <w:vAlign w:val="center"/>
          </w:tcPr>
          <w:p w14:paraId="784C913F" w14:textId="77777777" w:rsidR="003661EC" w:rsidRDefault="00000000">
            <w:pPr>
              <w:spacing w:after="0" w:line="276" w:lineRule="auto"/>
            </w:pPr>
            <w:r>
              <w:rPr>
                <w:color w:val="000000"/>
                <w:sz w:val="22"/>
              </w:rPr>
              <w:t>Tài nguyên/vị trí</w:t>
            </w:r>
          </w:p>
        </w:tc>
      </w:tr>
      <w:tr w:rsidR="003661EC" w14:paraId="1AACD1A4" w14:textId="77777777">
        <w:trPr>
          <w:jc w:val="center"/>
        </w:trPr>
        <w:tc>
          <w:tcPr>
            <w:tcW w:w="2381" w:type="dxa"/>
            <w:vAlign w:val="center"/>
          </w:tcPr>
          <w:p w14:paraId="706D5295" w14:textId="77777777" w:rsidR="003661EC" w:rsidRDefault="00000000">
            <w:pPr>
              <w:spacing w:after="0" w:line="276" w:lineRule="auto"/>
            </w:pPr>
            <w:r>
              <w:rPr>
                <w:color w:val="000000"/>
                <w:sz w:val="22"/>
              </w:rPr>
              <w:t>request_type</w:t>
            </w:r>
          </w:p>
        </w:tc>
        <w:tc>
          <w:tcPr>
            <w:tcW w:w="1814" w:type="dxa"/>
            <w:vAlign w:val="center"/>
          </w:tcPr>
          <w:p w14:paraId="2D0604C8" w14:textId="77777777" w:rsidR="003661EC" w:rsidRDefault="00000000">
            <w:pPr>
              <w:spacing w:after="0" w:line="276" w:lineRule="auto"/>
            </w:pPr>
            <w:r>
              <w:rPr>
                <w:color w:val="000000"/>
                <w:sz w:val="22"/>
              </w:rPr>
              <w:t>Enum</w:t>
            </w:r>
          </w:p>
        </w:tc>
        <w:tc>
          <w:tcPr>
            <w:tcW w:w="5102" w:type="dxa"/>
            <w:vAlign w:val="center"/>
          </w:tcPr>
          <w:p w14:paraId="5AF240CD" w14:textId="77777777" w:rsidR="003661EC" w:rsidRDefault="00000000">
            <w:pPr>
              <w:spacing w:after="0" w:line="276" w:lineRule="auto"/>
            </w:pPr>
            <w:r>
              <w:rPr>
                <w:color w:val="000000"/>
                <w:sz w:val="22"/>
              </w:rPr>
              <w:t>order, payment, help, maintenance, arrival, schedule_change hoặc other</w:t>
            </w:r>
          </w:p>
        </w:tc>
      </w:tr>
      <w:tr w:rsidR="003661EC" w14:paraId="26629FC4" w14:textId="77777777">
        <w:trPr>
          <w:jc w:val="center"/>
        </w:trPr>
        <w:tc>
          <w:tcPr>
            <w:tcW w:w="2381" w:type="dxa"/>
            <w:vAlign w:val="center"/>
          </w:tcPr>
          <w:p w14:paraId="72F339E5" w14:textId="77777777" w:rsidR="003661EC" w:rsidRDefault="00000000">
            <w:pPr>
              <w:spacing w:after="0" w:line="276" w:lineRule="auto"/>
            </w:pPr>
            <w:r>
              <w:rPr>
                <w:color w:val="000000"/>
                <w:sz w:val="22"/>
              </w:rPr>
              <w:t>description</w:t>
            </w:r>
          </w:p>
        </w:tc>
        <w:tc>
          <w:tcPr>
            <w:tcW w:w="1814" w:type="dxa"/>
            <w:vAlign w:val="center"/>
          </w:tcPr>
          <w:p w14:paraId="780104AB" w14:textId="77777777" w:rsidR="003661EC" w:rsidRDefault="00000000">
            <w:pPr>
              <w:spacing w:after="0" w:line="276" w:lineRule="auto"/>
            </w:pPr>
            <w:r>
              <w:rPr>
                <w:color w:val="000000"/>
                <w:sz w:val="22"/>
              </w:rPr>
              <w:t>Text</w:t>
            </w:r>
          </w:p>
        </w:tc>
        <w:tc>
          <w:tcPr>
            <w:tcW w:w="5102" w:type="dxa"/>
            <w:vAlign w:val="center"/>
          </w:tcPr>
          <w:p w14:paraId="5A1D0556" w14:textId="77777777" w:rsidR="003661EC" w:rsidRDefault="00000000">
            <w:pPr>
              <w:spacing w:after="0" w:line="276" w:lineRule="auto"/>
            </w:pPr>
            <w:r>
              <w:rPr>
                <w:color w:val="000000"/>
                <w:sz w:val="22"/>
              </w:rPr>
              <w:t>Nội dung yêu cầu</w:t>
            </w:r>
          </w:p>
        </w:tc>
      </w:tr>
      <w:tr w:rsidR="003661EC" w14:paraId="7F5B4BEC" w14:textId="77777777">
        <w:trPr>
          <w:jc w:val="center"/>
        </w:trPr>
        <w:tc>
          <w:tcPr>
            <w:tcW w:w="2381" w:type="dxa"/>
            <w:vAlign w:val="center"/>
          </w:tcPr>
          <w:p w14:paraId="3097EEC8" w14:textId="77777777" w:rsidR="003661EC" w:rsidRDefault="00000000">
            <w:pPr>
              <w:spacing w:after="0" w:line="276" w:lineRule="auto"/>
            </w:pPr>
            <w:r>
              <w:rPr>
                <w:color w:val="000000"/>
                <w:sz w:val="22"/>
              </w:rPr>
              <w:t>table_number</w:t>
            </w:r>
          </w:p>
        </w:tc>
        <w:tc>
          <w:tcPr>
            <w:tcW w:w="1814" w:type="dxa"/>
            <w:vAlign w:val="center"/>
          </w:tcPr>
          <w:p w14:paraId="4FB03A8F" w14:textId="77777777" w:rsidR="003661EC" w:rsidRDefault="00000000">
            <w:pPr>
              <w:spacing w:after="0" w:line="276" w:lineRule="auto"/>
            </w:pPr>
            <w:r>
              <w:rPr>
                <w:color w:val="000000"/>
                <w:sz w:val="22"/>
              </w:rPr>
              <w:t>String, nullable</w:t>
            </w:r>
          </w:p>
        </w:tc>
        <w:tc>
          <w:tcPr>
            <w:tcW w:w="5102" w:type="dxa"/>
            <w:vAlign w:val="center"/>
          </w:tcPr>
          <w:p w14:paraId="36C359DD" w14:textId="77777777" w:rsidR="003661EC" w:rsidRDefault="00000000">
            <w:pPr>
              <w:spacing w:after="0" w:line="276" w:lineRule="auto"/>
            </w:pPr>
            <w:r>
              <w:rPr>
                <w:color w:val="000000"/>
                <w:sz w:val="22"/>
              </w:rPr>
              <w:t>Số bàn/vị trí</w:t>
            </w:r>
          </w:p>
        </w:tc>
      </w:tr>
      <w:tr w:rsidR="003661EC" w14:paraId="7C686392" w14:textId="77777777">
        <w:trPr>
          <w:jc w:val="center"/>
        </w:trPr>
        <w:tc>
          <w:tcPr>
            <w:tcW w:w="2381" w:type="dxa"/>
            <w:vAlign w:val="center"/>
          </w:tcPr>
          <w:p w14:paraId="6C7C985D" w14:textId="77777777" w:rsidR="003661EC" w:rsidRDefault="00000000">
            <w:pPr>
              <w:spacing w:after="0" w:line="276" w:lineRule="auto"/>
            </w:pPr>
            <w:r>
              <w:rPr>
                <w:color w:val="000000"/>
                <w:sz w:val="22"/>
              </w:rPr>
              <w:t>status</w:t>
            </w:r>
          </w:p>
        </w:tc>
        <w:tc>
          <w:tcPr>
            <w:tcW w:w="1814" w:type="dxa"/>
            <w:vAlign w:val="center"/>
          </w:tcPr>
          <w:p w14:paraId="02EE1CE7" w14:textId="77777777" w:rsidR="003661EC" w:rsidRDefault="00000000">
            <w:pPr>
              <w:spacing w:after="0" w:line="276" w:lineRule="auto"/>
            </w:pPr>
            <w:r>
              <w:rPr>
                <w:color w:val="000000"/>
                <w:sz w:val="22"/>
              </w:rPr>
              <w:t>Enum</w:t>
            </w:r>
          </w:p>
        </w:tc>
        <w:tc>
          <w:tcPr>
            <w:tcW w:w="5102" w:type="dxa"/>
            <w:vAlign w:val="center"/>
          </w:tcPr>
          <w:p w14:paraId="03D779CD" w14:textId="77777777" w:rsidR="003661EC" w:rsidRDefault="00000000">
            <w:pPr>
              <w:spacing w:after="0" w:line="276" w:lineRule="auto"/>
            </w:pPr>
            <w:r>
              <w:rPr>
                <w:color w:val="000000"/>
                <w:sz w:val="22"/>
              </w:rPr>
              <w:t>pending, accepted, completed hoặc cancelled</w:t>
            </w:r>
          </w:p>
        </w:tc>
      </w:tr>
      <w:tr w:rsidR="003661EC" w14:paraId="4FB7BC4C" w14:textId="77777777">
        <w:trPr>
          <w:jc w:val="center"/>
        </w:trPr>
        <w:tc>
          <w:tcPr>
            <w:tcW w:w="2381" w:type="dxa"/>
            <w:vAlign w:val="center"/>
          </w:tcPr>
          <w:p w14:paraId="4BC0CE6A" w14:textId="77777777" w:rsidR="003661EC" w:rsidRDefault="00000000">
            <w:pPr>
              <w:spacing w:after="0" w:line="276" w:lineRule="auto"/>
            </w:pPr>
            <w:r>
              <w:rPr>
                <w:color w:val="000000"/>
                <w:sz w:val="22"/>
              </w:rPr>
              <w:t>accepted_by, accepted_by_name</w:t>
            </w:r>
          </w:p>
        </w:tc>
        <w:tc>
          <w:tcPr>
            <w:tcW w:w="1814" w:type="dxa"/>
            <w:vAlign w:val="center"/>
          </w:tcPr>
          <w:p w14:paraId="3EBBA946" w14:textId="77777777" w:rsidR="003661EC" w:rsidRDefault="00000000">
            <w:pPr>
              <w:spacing w:after="0" w:line="276" w:lineRule="auto"/>
            </w:pPr>
            <w:r>
              <w:rPr>
                <w:color w:val="000000"/>
                <w:sz w:val="22"/>
              </w:rPr>
              <w:t>UUID, String, nullable</w:t>
            </w:r>
          </w:p>
        </w:tc>
        <w:tc>
          <w:tcPr>
            <w:tcW w:w="5102" w:type="dxa"/>
            <w:vAlign w:val="center"/>
          </w:tcPr>
          <w:p w14:paraId="4059CA6E" w14:textId="77777777" w:rsidR="003661EC" w:rsidRDefault="00000000">
            <w:pPr>
              <w:spacing w:after="0" w:line="276" w:lineRule="auto"/>
            </w:pPr>
            <w:r>
              <w:rPr>
                <w:color w:val="000000"/>
                <w:sz w:val="22"/>
              </w:rPr>
              <w:t>Nhân viên tiếp nhận</w:t>
            </w:r>
          </w:p>
        </w:tc>
      </w:tr>
      <w:tr w:rsidR="003661EC" w14:paraId="46175233" w14:textId="77777777">
        <w:trPr>
          <w:jc w:val="center"/>
        </w:trPr>
        <w:tc>
          <w:tcPr>
            <w:tcW w:w="2381" w:type="dxa"/>
            <w:vAlign w:val="center"/>
          </w:tcPr>
          <w:p w14:paraId="56BF7D62" w14:textId="77777777" w:rsidR="003661EC" w:rsidRDefault="00000000">
            <w:pPr>
              <w:spacing w:after="0" w:line="276" w:lineRule="auto"/>
            </w:pPr>
            <w:r>
              <w:rPr>
                <w:color w:val="000000"/>
                <w:sz w:val="22"/>
              </w:rPr>
              <w:t>accepted_at, completed_at</w:t>
            </w:r>
          </w:p>
        </w:tc>
        <w:tc>
          <w:tcPr>
            <w:tcW w:w="1814" w:type="dxa"/>
            <w:vAlign w:val="center"/>
          </w:tcPr>
          <w:p w14:paraId="0B3A0746" w14:textId="77777777" w:rsidR="003661EC" w:rsidRDefault="00000000">
            <w:pPr>
              <w:spacing w:after="0" w:line="276" w:lineRule="auto"/>
            </w:pPr>
            <w:r>
              <w:rPr>
                <w:color w:val="000000"/>
                <w:sz w:val="22"/>
              </w:rPr>
              <w:t>DateTime, nullable</w:t>
            </w:r>
          </w:p>
        </w:tc>
        <w:tc>
          <w:tcPr>
            <w:tcW w:w="5102" w:type="dxa"/>
            <w:vAlign w:val="center"/>
          </w:tcPr>
          <w:p w14:paraId="4C35C6C5" w14:textId="77777777" w:rsidR="003661EC" w:rsidRDefault="00000000">
            <w:pPr>
              <w:spacing w:after="0" w:line="276" w:lineRule="auto"/>
            </w:pPr>
            <w:r>
              <w:rPr>
                <w:color w:val="000000"/>
                <w:sz w:val="22"/>
              </w:rPr>
              <w:t>Mốc xử lý</w:t>
            </w:r>
          </w:p>
        </w:tc>
      </w:tr>
    </w:tbl>
    <w:p w14:paraId="07B9582E" w14:textId="77777777" w:rsidR="003661EC" w:rsidRDefault="003661EC"/>
    <w:p w14:paraId="6C789488" w14:textId="77777777" w:rsidR="003661EC" w:rsidRDefault="00000000">
      <w:r>
        <w:rPr>
          <w:b/>
          <w:color w:val="000000"/>
        </w:rPr>
        <w:t>Bảng 3.13. Notifications (Thông báo): lưu sự kiện gửi đến người dùng theo vai trò</w:t>
      </w:r>
    </w:p>
    <w:tbl>
      <w:tblPr>
        <w:tblStyle w:val="TableGrid"/>
        <w:tblW w:w="0" w:type="auto"/>
        <w:jc w:val="center"/>
        <w:tblLook w:val="04A0" w:firstRow="1" w:lastRow="0" w:firstColumn="1" w:lastColumn="0" w:noHBand="0" w:noVBand="1"/>
      </w:tblPr>
      <w:tblGrid>
        <w:gridCol w:w="2381"/>
        <w:gridCol w:w="1814"/>
        <w:gridCol w:w="5102"/>
      </w:tblGrid>
      <w:tr w:rsidR="003661EC" w14:paraId="4F36214A" w14:textId="77777777">
        <w:trPr>
          <w:jc w:val="center"/>
        </w:trPr>
        <w:tc>
          <w:tcPr>
            <w:tcW w:w="2381" w:type="dxa"/>
            <w:shd w:val="clear" w:color="auto" w:fill="D9E2F3"/>
            <w:vAlign w:val="center"/>
          </w:tcPr>
          <w:p w14:paraId="68E70B9B"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02B53039"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7C07B84B" w14:textId="77777777" w:rsidR="003661EC" w:rsidRDefault="00000000">
            <w:pPr>
              <w:spacing w:after="0" w:line="264" w:lineRule="auto"/>
              <w:jc w:val="center"/>
            </w:pPr>
            <w:r>
              <w:rPr>
                <w:b/>
                <w:color w:val="000000"/>
                <w:sz w:val="23"/>
              </w:rPr>
              <w:t>Chú thích</w:t>
            </w:r>
          </w:p>
        </w:tc>
      </w:tr>
      <w:tr w:rsidR="003661EC" w14:paraId="49C63123" w14:textId="77777777">
        <w:trPr>
          <w:jc w:val="center"/>
        </w:trPr>
        <w:tc>
          <w:tcPr>
            <w:tcW w:w="2381" w:type="dxa"/>
            <w:vAlign w:val="center"/>
          </w:tcPr>
          <w:p w14:paraId="6AA7F104" w14:textId="77777777" w:rsidR="003661EC" w:rsidRDefault="00000000">
            <w:pPr>
              <w:spacing w:after="0" w:line="276" w:lineRule="auto"/>
            </w:pPr>
            <w:r>
              <w:rPr>
                <w:color w:val="000000"/>
                <w:sz w:val="22"/>
              </w:rPr>
              <w:t>id</w:t>
            </w:r>
          </w:p>
        </w:tc>
        <w:tc>
          <w:tcPr>
            <w:tcW w:w="1814" w:type="dxa"/>
            <w:vAlign w:val="center"/>
          </w:tcPr>
          <w:p w14:paraId="47D61E30" w14:textId="77777777" w:rsidR="003661EC" w:rsidRDefault="00000000">
            <w:pPr>
              <w:spacing w:after="0" w:line="276" w:lineRule="auto"/>
            </w:pPr>
            <w:r>
              <w:rPr>
                <w:color w:val="000000"/>
                <w:sz w:val="22"/>
              </w:rPr>
              <w:t>UUID</w:t>
            </w:r>
          </w:p>
        </w:tc>
        <w:tc>
          <w:tcPr>
            <w:tcW w:w="5102" w:type="dxa"/>
            <w:vAlign w:val="center"/>
          </w:tcPr>
          <w:p w14:paraId="7C50FB50" w14:textId="77777777" w:rsidR="003661EC" w:rsidRDefault="00000000">
            <w:pPr>
              <w:spacing w:after="0" w:line="276" w:lineRule="auto"/>
            </w:pPr>
            <w:r>
              <w:rPr>
                <w:color w:val="000000"/>
                <w:sz w:val="22"/>
              </w:rPr>
              <w:t>Khóa chính thông báo</w:t>
            </w:r>
          </w:p>
        </w:tc>
      </w:tr>
      <w:tr w:rsidR="003661EC" w14:paraId="50447D46" w14:textId="77777777">
        <w:trPr>
          <w:jc w:val="center"/>
        </w:trPr>
        <w:tc>
          <w:tcPr>
            <w:tcW w:w="2381" w:type="dxa"/>
            <w:vAlign w:val="center"/>
          </w:tcPr>
          <w:p w14:paraId="5357D5F8" w14:textId="77777777" w:rsidR="003661EC" w:rsidRDefault="00000000">
            <w:pPr>
              <w:spacing w:after="0" w:line="276" w:lineRule="auto"/>
            </w:pPr>
            <w:r>
              <w:rPr>
                <w:color w:val="000000"/>
                <w:sz w:val="22"/>
              </w:rPr>
              <w:t>event_type</w:t>
            </w:r>
          </w:p>
        </w:tc>
        <w:tc>
          <w:tcPr>
            <w:tcW w:w="1814" w:type="dxa"/>
            <w:vAlign w:val="center"/>
          </w:tcPr>
          <w:p w14:paraId="6BB86528" w14:textId="77777777" w:rsidR="003661EC" w:rsidRDefault="00000000">
            <w:pPr>
              <w:spacing w:after="0" w:line="276" w:lineRule="auto"/>
            </w:pPr>
            <w:r>
              <w:rPr>
                <w:color w:val="000000"/>
                <w:sz w:val="22"/>
              </w:rPr>
              <w:t>String</w:t>
            </w:r>
          </w:p>
        </w:tc>
        <w:tc>
          <w:tcPr>
            <w:tcW w:w="5102" w:type="dxa"/>
            <w:vAlign w:val="center"/>
          </w:tcPr>
          <w:p w14:paraId="1C0D961C" w14:textId="77777777" w:rsidR="003661EC" w:rsidRDefault="00000000">
            <w:pPr>
              <w:spacing w:after="0" w:line="276" w:lineRule="auto"/>
            </w:pPr>
            <w:r>
              <w:rPr>
                <w:color w:val="000000"/>
                <w:sz w:val="22"/>
              </w:rPr>
              <w:t>Loại sự kiện</w:t>
            </w:r>
          </w:p>
        </w:tc>
      </w:tr>
      <w:tr w:rsidR="003661EC" w14:paraId="5EE40B49" w14:textId="77777777">
        <w:trPr>
          <w:jc w:val="center"/>
        </w:trPr>
        <w:tc>
          <w:tcPr>
            <w:tcW w:w="2381" w:type="dxa"/>
            <w:vAlign w:val="center"/>
          </w:tcPr>
          <w:p w14:paraId="6E86BCBF" w14:textId="77777777" w:rsidR="003661EC" w:rsidRDefault="00000000">
            <w:pPr>
              <w:spacing w:after="0" w:line="276" w:lineRule="auto"/>
            </w:pPr>
            <w:r>
              <w:rPr>
                <w:color w:val="000000"/>
                <w:sz w:val="22"/>
              </w:rPr>
              <w:t>title</w:t>
            </w:r>
          </w:p>
        </w:tc>
        <w:tc>
          <w:tcPr>
            <w:tcW w:w="1814" w:type="dxa"/>
            <w:vAlign w:val="center"/>
          </w:tcPr>
          <w:p w14:paraId="4203CED1" w14:textId="77777777" w:rsidR="003661EC" w:rsidRDefault="00000000">
            <w:pPr>
              <w:spacing w:after="0" w:line="276" w:lineRule="auto"/>
            </w:pPr>
            <w:r>
              <w:rPr>
                <w:color w:val="000000"/>
                <w:sz w:val="22"/>
              </w:rPr>
              <w:t>String</w:t>
            </w:r>
          </w:p>
        </w:tc>
        <w:tc>
          <w:tcPr>
            <w:tcW w:w="5102" w:type="dxa"/>
            <w:vAlign w:val="center"/>
          </w:tcPr>
          <w:p w14:paraId="27220344" w14:textId="77777777" w:rsidR="003661EC" w:rsidRDefault="00000000">
            <w:pPr>
              <w:spacing w:after="0" w:line="276" w:lineRule="auto"/>
            </w:pPr>
            <w:r>
              <w:rPr>
                <w:color w:val="000000"/>
                <w:sz w:val="22"/>
              </w:rPr>
              <w:t>Tiêu đề</w:t>
            </w:r>
          </w:p>
        </w:tc>
      </w:tr>
      <w:tr w:rsidR="003661EC" w14:paraId="3058C196" w14:textId="77777777">
        <w:trPr>
          <w:jc w:val="center"/>
        </w:trPr>
        <w:tc>
          <w:tcPr>
            <w:tcW w:w="2381" w:type="dxa"/>
            <w:vAlign w:val="center"/>
          </w:tcPr>
          <w:p w14:paraId="6D91E993" w14:textId="77777777" w:rsidR="003661EC" w:rsidRDefault="00000000">
            <w:pPr>
              <w:spacing w:after="0" w:line="276" w:lineRule="auto"/>
            </w:pPr>
            <w:r>
              <w:rPr>
                <w:color w:val="000000"/>
                <w:sz w:val="22"/>
              </w:rPr>
              <w:t>message</w:t>
            </w:r>
          </w:p>
        </w:tc>
        <w:tc>
          <w:tcPr>
            <w:tcW w:w="1814" w:type="dxa"/>
            <w:vAlign w:val="center"/>
          </w:tcPr>
          <w:p w14:paraId="11BAA87D" w14:textId="77777777" w:rsidR="003661EC" w:rsidRDefault="00000000">
            <w:pPr>
              <w:spacing w:after="0" w:line="276" w:lineRule="auto"/>
            </w:pPr>
            <w:r>
              <w:rPr>
                <w:color w:val="000000"/>
                <w:sz w:val="22"/>
              </w:rPr>
              <w:t>Text</w:t>
            </w:r>
          </w:p>
        </w:tc>
        <w:tc>
          <w:tcPr>
            <w:tcW w:w="5102" w:type="dxa"/>
            <w:vAlign w:val="center"/>
          </w:tcPr>
          <w:p w14:paraId="40DE6F18" w14:textId="77777777" w:rsidR="003661EC" w:rsidRDefault="00000000">
            <w:pPr>
              <w:spacing w:after="0" w:line="276" w:lineRule="auto"/>
            </w:pPr>
            <w:r>
              <w:rPr>
                <w:color w:val="000000"/>
                <w:sz w:val="22"/>
              </w:rPr>
              <w:t>Nội dung</w:t>
            </w:r>
          </w:p>
        </w:tc>
      </w:tr>
      <w:tr w:rsidR="003661EC" w14:paraId="525D8AE3" w14:textId="77777777">
        <w:trPr>
          <w:jc w:val="center"/>
        </w:trPr>
        <w:tc>
          <w:tcPr>
            <w:tcW w:w="2381" w:type="dxa"/>
            <w:vAlign w:val="center"/>
          </w:tcPr>
          <w:p w14:paraId="58077779" w14:textId="77777777" w:rsidR="003661EC" w:rsidRDefault="00000000">
            <w:pPr>
              <w:spacing w:after="0" w:line="276" w:lineRule="auto"/>
            </w:pPr>
            <w:r>
              <w:rPr>
                <w:color w:val="000000"/>
                <w:sz w:val="22"/>
              </w:rPr>
              <w:t>target_roles</w:t>
            </w:r>
          </w:p>
        </w:tc>
        <w:tc>
          <w:tcPr>
            <w:tcW w:w="1814" w:type="dxa"/>
            <w:vAlign w:val="center"/>
          </w:tcPr>
          <w:p w14:paraId="317F50F2" w14:textId="77777777" w:rsidR="003661EC" w:rsidRDefault="00000000">
            <w:pPr>
              <w:spacing w:after="0" w:line="276" w:lineRule="auto"/>
            </w:pPr>
            <w:r>
              <w:rPr>
                <w:color w:val="000000"/>
                <w:sz w:val="22"/>
              </w:rPr>
              <w:t>JSONB</w:t>
            </w:r>
          </w:p>
        </w:tc>
        <w:tc>
          <w:tcPr>
            <w:tcW w:w="5102" w:type="dxa"/>
            <w:vAlign w:val="center"/>
          </w:tcPr>
          <w:p w14:paraId="7C5134A5" w14:textId="77777777" w:rsidR="003661EC" w:rsidRDefault="00000000">
            <w:pPr>
              <w:spacing w:after="0" w:line="276" w:lineRule="auto"/>
            </w:pPr>
            <w:r>
              <w:rPr>
                <w:color w:val="000000"/>
                <w:sz w:val="22"/>
              </w:rPr>
              <w:t>Danh sách role nhận</w:t>
            </w:r>
          </w:p>
        </w:tc>
      </w:tr>
      <w:tr w:rsidR="003661EC" w14:paraId="37A3B87B" w14:textId="77777777">
        <w:trPr>
          <w:jc w:val="center"/>
        </w:trPr>
        <w:tc>
          <w:tcPr>
            <w:tcW w:w="2381" w:type="dxa"/>
            <w:vAlign w:val="center"/>
          </w:tcPr>
          <w:p w14:paraId="69A6047F" w14:textId="77777777" w:rsidR="003661EC" w:rsidRDefault="00000000">
            <w:pPr>
              <w:spacing w:after="0" w:line="276" w:lineRule="auto"/>
            </w:pPr>
            <w:r>
              <w:rPr>
                <w:color w:val="000000"/>
                <w:sz w:val="22"/>
              </w:rPr>
              <w:t>source</w:t>
            </w:r>
          </w:p>
        </w:tc>
        <w:tc>
          <w:tcPr>
            <w:tcW w:w="1814" w:type="dxa"/>
            <w:vAlign w:val="center"/>
          </w:tcPr>
          <w:p w14:paraId="21077AC5" w14:textId="77777777" w:rsidR="003661EC" w:rsidRDefault="00000000">
            <w:pPr>
              <w:spacing w:after="0" w:line="276" w:lineRule="auto"/>
            </w:pPr>
            <w:r>
              <w:rPr>
                <w:color w:val="000000"/>
                <w:sz w:val="22"/>
              </w:rPr>
              <w:t>String</w:t>
            </w:r>
          </w:p>
        </w:tc>
        <w:tc>
          <w:tcPr>
            <w:tcW w:w="5102" w:type="dxa"/>
            <w:vAlign w:val="center"/>
          </w:tcPr>
          <w:p w14:paraId="36FD89FE" w14:textId="77777777" w:rsidR="003661EC" w:rsidRDefault="00000000">
            <w:pPr>
              <w:spacing w:after="0" w:line="276" w:lineRule="auto"/>
            </w:pPr>
            <w:r>
              <w:rPr>
                <w:color w:val="000000"/>
                <w:sz w:val="22"/>
              </w:rPr>
              <w:t>Nguồn phát sự kiện</w:t>
            </w:r>
          </w:p>
        </w:tc>
      </w:tr>
      <w:tr w:rsidR="003661EC" w14:paraId="4F141993" w14:textId="77777777">
        <w:trPr>
          <w:jc w:val="center"/>
        </w:trPr>
        <w:tc>
          <w:tcPr>
            <w:tcW w:w="2381" w:type="dxa"/>
            <w:vAlign w:val="center"/>
          </w:tcPr>
          <w:p w14:paraId="1EE90D0B" w14:textId="77777777" w:rsidR="003661EC" w:rsidRDefault="00000000">
            <w:pPr>
              <w:spacing w:after="0" w:line="276" w:lineRule="auto"/>
            </w:pPr>
            <w:r>
              <w:rPr>
                <w:color w:val="000000"/>
                <w:sz w:val="22"/>
              </w:rPr>
              <w:t>payload</w:t>
            </w:r>
          </w:p>
        </w:tc>
        <w:tc>
          <w:tcPr>
            <w:tcW w:w="1814" w:type="dxa"/>
            <w:vAlign w:val="center"/>
          </w:tcPr>
          <w:p w14:paraId="6DA627F9" w14:textId="77777777" w:rsidR="003661EC" w:rsidRDefault="00000000">
            <w:pPr>
              <w:spacing w:after="0" w:line="276" w:lineRule="auto"/>
            </w:pPr>
            <w:r>
              <w:rPr>
                <w:color w:val="000000"/>
                <w:sz w:val="22"/>
              </w:rPr>
              <w:t>JSONB</w:t>
            </w:r>
          </w:p>
        </w:tc>
        <w:tc>
          <w:tcPr>
            <w:tcW w:w="5102" w:type="dxa"/>
            <w:vAlign w:val="center"/>
          </w:tcPr>
          <w:p w14:paraId="1A587884" w14:textId="77777777" w:rsidR="003661EC" w:rsidRDefault="00000000">
            <w:pPr>
              <w:spacing w:after="0" w:line="276" w:lineRule="auto"/>
            </w:pPr>
            <w:r>
              <w:rPr>
                <w:color w:val="000000"/>
                <w:sz w:val="22"/>
              </w:rPr>
              <w:t>Dữ liệu mở rộng</w:t>
            </w:r>
          </w:p>
        </w:tc>
      </w:tr>
      <w:tr w:rsidR="003661EC" w14:paraId="57CE69C2" w14:textId="77777777">
        <w:trPr>
          <w:jc w:val="center"/>
        </w:trPr>
        <w:tc>
          <w:tcPr>
            <w:tcW w:w="2381" w:type="dxa"/>
            <w:vAlign w:val="center"/>
          </w:tcPr>
          <w:p w14:paraId="5125EA07" w14:textId="77777777" w:rsidR="003661EC" w:rsidRDefault="00000000">
            <w:pPr>
              <w:spacing w:after="0" w:line="276" w:lineRule="auto"/>
            </w:pPr>
            <w:r>
              <w:rPr>
                <w:color w:val="000000"/>
                <w:sz w:val="22"/>
              </w:rPr>
              <w:t>read_at</w:t>
            </w:r>
          </w:p>
        </w:tc>
        <w:tc>
          <w:tcPr>
            <w:tcW w:w="1814" w:type="dxa"/>
            <w:vAlign w:val="center"/>
          </w:tcPr>
          <w:p w14:paraId="368FEF47" w14:textId="77777777" w:rsidR="003661EC" w:rsidRDefault="00000000">
            <w:pPr>
              <w:spacing w:after="0" w:line="276" w:lineRule="auto"/>
            </w:pPr>
            <w:r>
              <w:rPr>
                <w:color w:val="000000"/>
                <w:sz w:val="22"/>
              </w:rPr>
              <w:t>DateTime, nullable</w:t>
            </w:r>
          </w:p>
        </w:tc>
        <w:tc>
          <w:tcPr>
            <w:tcW w:w="5102" w:type="dxa"/>
            <w:vAlign w:val="center"/>
          </w:tcPr>
          <w:p w14:paraId="4ADB3D60" w14:textId="77777777" w:rsidR="003661EC" w:rsidRDefault="00000000">
            <w:pPr>
              <w:spacing w:after="0" w:line="276" w:lineRule="auto"/>
            </w:pPr>
            <w:r>
              <w:rPr>
                <w:color w:val="000000"/>
                <w:sz w:val="22"/>
              </w:rPr>
              <w:t>Thời điểm đã đọc</w:t>
            </w:r>
          </w:p>
        </w:tc>
      </w:tr>
      <w:tr w:rsidR="003661EC" w14:paraId="7B0F6806" w14:textId="77777777">
        <w:trPr>
          <w:jc w:val="center"/>
        </w:trPr>
        <w:tc>
          <w:tcPr>
            <w:tcW w:w="2381" w:type="dxa"/>
            <w:vAlign w:val="center"/>
          </w:tcPr>
          <w:p w14:paraId="24BC282C" w14:textId="77777777" w:rsidR="003661EC" w:rsidRDefault="00000000">
            <w:pPr>
              <w:spacing w:after="0" w:line="276" w:lineRule="auto"/>
            </w:pPr>
            <w:r>
              <w:rPr>
                <w:color w:val="000000"/>
                <w:sz w:val="22"/>
              </w:rPr>
              <w:t>created_at, updated_at</w:t>
            </w:r>
          </w:p>
        </w:tc>
        <w:tc>
          <w:tcPr>
            <w:tcW w:w="1814" w:type="dxa"/>
            <w:vAlign w:val="center"/>
          </w:tcPr>
          <w:p w14:paraId="615DDAA7" w14:textId="77777777" w:rsidR="003661EC" w:rsidRDefault="00000000">
            <w:pPr>
              <w:spacing w:after="0" w:line="276" w:lineRule="auto"/>
            </w:pPr>
            <w:r>
              <w:rPr>
                <w:color w:val="000000"/>
                <w:sz w:val="22"/>
              </w:rPr>
              <w:t>DateTime</w:t>
            </w:r>
          </w:p>
        </w:tc>
        <w:tc>
          <w:tcPr>
            <w:tcW w:w="5102" w:type="dxa"/>
            <w:vAlign w:val="center"/>
          </w:tcPr>
          <w:p w14:paraId="689A1B1F" w14:textId="77777777" w:rsidR="003661EC" w:rsidRDefault="00000000">
            <w:pPr>
              <w:spacing w:after="0" w:line="276" w:lineRule="auto"/>
            </w:pPr>
            <w:r>
              <w:rPr>
                <w:color w:val="000000"/>
                <w:sz w:val="22"/>
              </w:rPr>
              <w:t>Thời điểm tạo và cập nhật</w:t>
            </w:r>
          </w:p>
        </w:tc>
      </w:tr>
    </w:tbl>
    <w:p w14:paraId="1916A060" w14:textId="77777777" w:rsidR="003661EC" w:rsidRDefault="003661EC"/>
    <w:p w14:paraId="14132F76" w14:textId="77777777" w:rsidR="003661EC" w:rsidRDefault="00000000">
      <w:r>
        <w:rPr>
          <w:b/>
          <w:color w:val="000000"/>
        </w:rPr>
        <w:t>Bảng 3.14. Cameras (Camera giám sát): lưu cấu hình camera theo venue/resource</w:t>
      </w:r>
    </w:p>
    <w:tbl>
      <w:tblPr>
        <w:tblStyle w:val="TableGrid"/>
        <w:tblW w:w="0" w:type="auto"/>
        <w:jc w:val="center"/>
        <w:tblLook w:val="04A0" w:firstRow="1" w:lastRow="0" w:firstColumn="1" w:lastColumn="0" w:noHBand="0" w:noVBand="1"/>
      </w:tblPr>
      <w:tblGrid>
        <w:gridCol w:w="2381"/>
        <w:gridCol w:w="1814"/>
        <w:gridCol w:w="5102"/>
      </w:tblGrid>
      <w:tr w:rsidR="003661EC" w14:paraId="45547E3A" w14:textId="77777777">
        <w:trPr>
          <w:jc w:val="center"/>
        </w:trPr>
        <w:tc>
          <w:tcPr>
            <w:tcW w:w="2381" w:type="dxa"/>
            <w:shd w:val="clear" w:color="auto" w:fill="D9E2F3"/>
            <w:vAlign w:val="center"/>
          </w:tcPr>
          <w:p w14:paraId="3F107844"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75E29D98"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11C4C8B5" w14:textId="77777777" w:rsidR="003661EC" w:rsidRDefault="00000000">
            <w:pPr>
              <w:spacing w:after="0" w:line="264" w:lineRule="auto"/>
              <w:jc w:val="center"/>
            </w:pPr>
            <w:r>
              <w:rPr>
                <w:b/>
                <w:color w:val="000000"/>
                <w:sz w:val="23"/>
              </w:rPr>
              <w:t>Chú thích</w:t>
            </w:r>
          </w:p>
        </w:tc>
      </w:tr>
      <w:tr w:rsidR="003661EC" w14:paraId="4DE34DA0" w14:textId="77777777">
        <w:trPr>
          <w:jc w:val="center"/>
        </w:trPr>
        <w:tc>
          <w:tcPr>
            <w:tcW w:w="2381" w:type="dxa"/>
            <w:vAlign w:val="center"/>
          </w:tcPr>
          <w:p w14:paraId="557B52EE" w14:textId="77777777" w:rsidR="003661EC" w:rsidRDefault="00000000">
            <w:pPr>
              <w:spacing w:after="0" w:line="276" w:lineRule="auto"/>
            </w:pPr>
            <w:r>
              <w:rPr>
                <w:color w:val="000000"/>
                <w:sz w:val="22"/>
              </w:rPr>
              <w:t>id</w:t>
            </w:r>
          </w:p>
        </w:tc>
        <w:tc>
          <w:tcPr>
            <w:tcW w:w="1814" w:type="dxa"/>
            <w:vAlign w:val="center"/>
          </w:tcPr>
          <w:p w14:paraId="772968D2" w14:textId="77777777" w:rsidR="003661EC" w:rsidRDefault="00000000">
            <w:pPr>
              <w:spacing w:after="0" w:line="276" w:lineRule="auto"/>
            </w:pPr>
            <w:r>
              <w:rPr>
                <w:color w:val="000000"/>
                <w:sz w:val="22"/>
              </w:rPr>
              <w:t>UUID</w:t>
            </w:r>
          </w:p>
        </w:tc>
        <w:tc>
          <w:tcPr>
            <w:tcW w:w="5102" w:type="dxa"/>
            <w:vAlign w:val="center"/>
          </w:tcPr>
          <w:p w14:paraId="0AA743DE" w14:textId="77777777" w:rsidR="003661EC" w:rsidRDefault="00000000">
            <w:pPr>
              <w:spacing w:after="0" w:line="276" w:lineRule="auto"/>
            </w:pPr>
            <w:r>
              <w:rPr>
                <w:color w:val="000000"/>
                <w:sz w:val="22"/>
              </w:rPr>
              <w:t>Khóa chính camera</w:t>
            </w:r>
          </w:p>
        </w:tc>
      </w:tr>
      <w:tr w:rsidR="003661EC" w14:paraId="1B2CF472" w14:textId="77777777">
        <w:trPr>
          <w:jc w:val="center"/>
        </w:trPr>
        <w:tc>
          <w:tcPr>
            <w:tcW w:w="2381" w:type="dxa"/>
            <w:vAlign w:val="center"/>
          </w:tcPr>
          <w:p w14:paraId="2425D2E3" w14:textId="77777777" w:rsidR="003661EC" w:rsidRDefault="00000000">
            <w:pPr>
              <w:spacing w:after="0" w:line="276" w:lineRule="auto"/>
            </w:pPr>
            <w:r>
              <w:rPr>
                <w:color w:val="000000"/>
                <w:sz w:val="22"/>
              </w:rPr>
              <w:t>venue_id</w:t>
            </w:r>
          </w:p>
        </w:tc>
        <w:tc>
          <w:tcPr>
            <w:tcW w:w="1814" w:type="dxa"/>
            <w:vAlign w:val="center"/>
          </w:tcPr>
          <w:p w14:paraId="5A18072F" w14:textId="77777777" w:rsidR="003661EC" w:rsidRDefault="00000000">
            <w:pPr>
              <w:spacing w:after="0" w:line="276" w:lineRule="auto"/>
            </w:pPr>
            <w:r>
              <w:rPr>
                <w:color w:val="000000"/>
                <w:sz w:val="22"/>
              </w:rPr>
              <w:t>UUID</w:t>
            </w:r>
          </w:p>
        </w:tc>
        <w:tc>
          <w:tcPr>
            <w:tcW w:w="5102" w:type="dxa"/>
            <w:vAlign w:val="center"/>
          </w:tcPr>
          <w:p w14:paraId="66D8832B" w14:textId="77777777" w:rsidR="003661EC" w:rsidRDefault="00000000">
            <w:pPr>
              <w:spacing w:after="0" w:line="276" w:lineRule="auto"/>
            </w:pPr>
            <w:r>
              <w:rPr>
                <w:color w:val="000000"/>
                <w:sz w:val="22"/>
              </w:rPr>
              <w:t>Venue lắp đặt</w:t>
            </w:r>
          </w:p>
        </w:tc>
      </w:tr>
      <w:tr w:rsidR="003661EC" w14:paraId="2FA09398" w14:textId="77777777">
        <w:trPr>
          <w:jc w:val="center"/>
        </w:trPr>
        <w:tc>
          <w:tcPr>
            <w:tcW w:w="2381" w:type="dxa"/>
            <w:vAlign w:val="center"/>
          </w:tcPr>
          <w:p w14:paraId="26AA7B81" w14:textId="77777777" w:rsidR="003661EC" w:rsidRDefault="00000000">
            <w:pPr>
              <w:spacing w:after="0" w:line="276" w:lineRule="auto"/>
            </w:pPr>
            <w:r>
              <w:rPr>
                <w:color w:val="000000"/>
                <w:sz w:val="22"/>
              </w:rPr>
              <w:t>resource_id</w:t>
            </w:r>
          </w:p>
        </w:tc>
        <w:tc>
          <w:tcPr>
            <w:tcW w:w="1814" w:type="dxa"/>
            <w:vAlign w:val="center"/>
          </w:tcPr>
          <w:p w14:paraId="7550BF47" w14:textId="77777777" w:rsidR="003661EC" w:rsidRDefault="00000000">
            <w:pPr>
              <w:spacing w:after="0" w:line="276" w:lineRule="auto"/>
            </w:pPr>
            <w:r>
              <w:rPr>
                <w:color w:val="000000"/>
                <w:sz w:val="22"/>
              </w:rPr>
              <w:t>UUID, nullable</w:t>
            </w:r>
          </w:p>
        </w:tc>
        <w:tc>
          <w:tcPr>
            <w:tcW w:w="5102" w:type="dxa"/>
            <w:vAlign w:val="center"/>
          </w:tcPr>
          <w:p w14:paraId="35C70892" w14:textId="77777777" w:rsidR="003661EC" w:rsidRDefault="00000000">
            <w:pPr>
              <w:spacing w:after="0" w:line="276" w:lineRule="auto"/>
            </w:pPr>
            <w:r>
              <w:rPr>
                <w:color w:val="000000"/>
                <w:sz w:val="22"/>
              </w:rPr>
              <w:t>Tài nguyên được quan sát</w:t>
            </w:r>
          </w:p>
        </w:tc>
      </w:tr>
      <w:tr w:rsidR="003661EC" w14:paraId="4076301D" w14:textId="77777777">
        <w:trPr>
          <w:jc w:val="center"/>
        </w:trPr>
        <w:tc>
          <w:tcPr>
            <w:tcW w:w="2381" w:type="dxa"/>
            <w:vAlign w:val="center"/>
          </w:tcPr>
          <w:p w14:paraId="3E4AFDCB" w14:textId="77777777" w:rsidR="003661EC" w:rsidRDefault="00000000">
            <w:pPr>
              <w:spacing w:after="0" w:line="276" w:lineRule="auto"/>
            </w:pPr>
            <w:r>
              <w:rPr>
                <w:color w:val="000000"/>
                <w:sz w:val="22"/>
              </w:rPr>
              <w:t>name</w:t>
            </w:r>
          </w:p>
        </w:tc>
        <w:tc>
          <w:tcPr>
            <w:tcW w:w="1814" w:type="dxa"/>
            <w:vAlign w:val="center"/>
          </w:tcPr>
          <w:p w14:paraId="5DF72AD6" w14:textId="77777777" w:rsidR="003661EC" w:rsidRDefault="00000000">
            <w:pPr>
              <w:spacing w:after="0" w:line="276" w:lineRule="auto"/>
            </w:pPr>
            <w:r>
              <w:rPr>
                <w:color w:val="000000"/>
                <w:sz w:val="22"/>
              </w:rPr>
              <w:t>String</w:t>
            </w:r>
          </w:p>
        </w:tc>
        <w:tc>
          <w:tcPr>
            <w:tcW w:w="5102" w:type="dxa"/>
            <w:vAlign w:val="center"/>
          </w:tcPr>
          <w:p w14:paraId="6E3348A1" w14:textId="77777777" w:rsidR="003661EC" w:rsidRDefault="00000000">
            <w:pPr>
              <w:spacing w:after="0" w:line="276" w:lineRule="auto"/>
            </w:pPr>
            <w:r>
              <w:rPr>
                <w:color w:val="000000"/>
                <w:sz w:val="22"/>
              </w:rPr>
              <w:t>Tên camera</w:t>
            </w:r>
          </w:p>
        </w:tc>
      </w:tr>
      <w:tr w:rsidR="003661EC" w14:paraId="63FD3D5F" w14:textId="77777777">
        <w:trPr>
          <w:jc w:val="center"/>
        </w:trPr>
        <w:tc>
          <w:tcPr>
            <w:tcW w:w="2381" w:type="dxa"/>
            <w:vAlign w:val="center"/>
          </w:tcPr>
          <w:p w14:paraId="1120AA78" w14:textId="77777777" w:rsidR="003661EC" w:rsidRDefault="00000000">
            <w:pPr>
              <w:spacing w:after="0" w:line="276" w:lineRule="auto"/>
            </w:pPr>
            <w:r>
              <w:rPr>
                <w:color w:val="000000"/>
                <w:sz w:val="22"/>
              </w:rPr>
              <w:t>ip_address, port</w:t>
            </w:r>
          </w:p>
        </w:tc>
        <w:tc>
          <w:tcPr>
            <w:tcW w:w="1814" w:type="dxa"/>
            <w:vAlign w:val="center"/>
          </w:tcPr>
          <w:p w14:paraId="2D388095" w14:textId="77777777" w:rsidR="003661EC" w:rsidRDefault="00000000">
            <w:pPr>
              <w:spacing w:after="0" w:line="276" w:lineRule="auto"/>
            </w:pPr>
            <w:r>
              <w:rPr>
                <w:color w:val="000000"/>
                <w:sz w:val="22"/>
              </w:rPr>
              <w:t>String, Integer</w:t>
            </w:r>
          </w:p>
        </w:tc>
        <w:tc>
          <w:tcPr>
            <w:tcW w:w="5102" w:type="dxa"/>
            <w:vAlign w:val="center"/>
          </w:tcPr>
          <w:p w14:paraId="6BA99670" w14:textId="77777777" w:rsidR="003661EC" w:rsidRDefault="00000000">
            <w:pPr>
              <w:spacing w:after="0" w:line="276" w:lineRule="auto"/>
            </w:pPr>
            <w:r>
              <w:rPr>
                <w:color w:val="000000"/>
                <w:sz w:val="22"/>
              </w:rPr>
              <w:t>Địa chỉ kết nối</w:t>
            </w:r>
          </w:p>
        </w:tc>
      </w:tr>
      <w:tr w:rsidR="003661EC" w14:paraId="0E56130E" w14:textId="77777777">
        <w:trPr>
          <w:jc w:val="center"/>
        </w:trPr>
        <w:tc>
          <w:tcPr>
            <w:tcW w:w="2381" w:type="dxa"/>
            <w:vAlign w:val="center"/>
          </w:tcPr>
          <w:p w14:paraId="05285AEE" w14:textId="77777777" w:rsidR="003661EC" w:rsidRDefault="00000000">
            <w:pPr>
              <w:spacing w:after="0" w:line="276" w:lineRule="auto"/>
            </w:pPr>
            <w:r>
              <w:rPr>
                <w:color w:val="000000"/>
                <w:sz w:val="22"/>
              </w:rPr>
              <w:t>username, password</w:t>
            </w:r>
          </w:p>
        </w:tc>
        <w:tc>
          <w:tcPr>
            <w:tcW w:w="1814" w:type="dxa"/>
            <w:vAlign w:val="center"/>
          </w:tcPr>
          <w:p w14:paraId="783501C6" w14:textId="77777777" w:rsidR="003661EC" w:rsidRDefault="00000000">
            <w:pPr>
              <w:spacing w:after="0" w:line="276" w:lineRule="auto"/>
            </w:pPr>
            <w:r>
              <w:rPr>
                <w:color w:val="000000"/>
                <w:sz w:val="22"/>
              </w:rPr>
              <w:t>String</w:t>
            </w:r>
          </w:p>
        </w:tc>
        <w:tc>
          <w:tcPr>
            <w:tcW w:w="5102" w:type="dxa"/>
            <w:vAlign w:val="center"/>
          </w:tcPr>
          <w:p w14:paraId="2491F44E" w14:textId="77777777" w:rsidR="003661EC" w:rsidRDefault="00000000">
            <w:pPr>
              <w:spacing w:after="0" w:line="276" w:lineRule="auto"/>
            </w:pPr>
            <w:r>
              <w:rPr>
                <w:color w:val="000000"/>
                <w:sz w:val="22"/>
              </w:rPr>
              <w:t>Thông tin xác thực</w:t>
            </w:r>
          </w:p>
        </w:tc>
      </w:tr>
      <w:tr w:rsidR="003661EC" w14:paraId="35F390DC" w14:textId="77777777">
        <w:trPr>
          <w:jc w:val="center"/>
        </w:trPr>
        <w:tc>
          <w:tcPr>
            <w:tcW w:w="2381" w:type="dxa"/>
            <w:vAlign w:val="center"/>
          </w:tcPr>
          <w:p w14:paraId="1725B4D7" w14:textId="77777777" w:rsidR="003661EC" w:rsidRDefault="00000000">
            <w:pPr>
              <w:spacing w:after="0" w:line="276" w:lineRule="auto"/>
            </w:pPr>
            <w:r>
              <w:rPr>
                <w:color w:val="000000"/>
                <w:sz w:val="22"/>
              </w:rPr>
              <w:t>camera_brand</w:t>
            </w:r>
          </w:p>
        </w:tc>
        <w:tc>
          <w:tcPr>
            <w:tcW w:w="1814" w:type="dxa"/>
            <w:vAlign w:val="center"/>
          </w:tcPr>
          <w:p w14:paraId="1C974ACA" w14:textId="77777777" w:rsidR="003661EC" w:rsidRDefault="00000000">
            <w:pPr>
              <w:spacing w:after="0" w:line="276" w:lineRule="auto"/>
            </w:pPr>
            <w:r>
              <w:rPr>
                <w:color w:val="000000"/>
                <w:sz w:val="22"/>
              </w:rPr>
              <w:t>Enum</w:t>
            </w:r>
          </w:p>
        </w:tc>
        <w:tc>
          <w:tcPr>
            <w:tcW w:w="5102" w:type="dxa"/>
            <w:vAlign w:val="center"/>
          </w:tcPr>
          <w:p w14:paraId="731CE113" w14:textId="77777777" w:rsidR="003661EC" w:rsidRDefault="00000000">
            <w:pPr>
              <w:spacing w:after="0" w:line="276" w:lineRule="auto"/>
            </w:pPr>
            <w:r>
              <w:rPr>
                <w:color w:val="000000"/>
                <w:sz w:val="22"/>
              </w:rPr>
              <w:t>Hãng/chuẩn camera</w:t>
            </w:r>
          </w:p>
        </w:tc>
      </w:tr>
      <w:tr w:rsidR="003661EC" w14:paraId="39C8241D" w14:textId="77777777">
        <w:trPr>
          <w:jc w:val="center"/>
        </w:trPr>
        <w:tc>
          <w:tcPr>
            <w:tcW w:w="2381" w:type="dxa"/>
            <w:vAlign w:val="center"/>
          </w:tcPr>
          <w:p w14:paraId="5C09249B" w14:textId="77777777" w:rsidR="003661EC" w:rsidRDefault="00000000">
            <w:pPr>
              <w:spacing w:after="0" w:line="276" w:lineRule="auto"/>
            </w:pPr>
            <w:r>
              <w:rPr>
                <w:color w:val="000000"/>
                <w:sz w:val="22"/>
              </w:rPr>
              <w:t>rtsp_url_override</w:t>
            </w:r>
          </w:p>
        </w:tc>
        <w:tc>
          <w:tcPr>
            <w:tcW w:w="1814" w:type="dxa"/>
            <w:vAlign w:val="center"/>
          </w:tcPr>
          <w:p w14:paraId="65CE4298" w14:textId="77777777" w:rsidR="003661EC" w:rsidRDefault="00000000">
            <w:pPr>
              <w:spacing w:after="0" w:line="276" w:lineRule="auto"/>
            </w:pPr>
            <w:r>
              <w:rPr>
                <w:color w:val="000000"/>
                <w:sz w:val="22"/>
              </w:rPr>
              <w:t>String, nullable</w:t>
            </w:r>
          </w:p>
        </w:tc>
        <w:tc>
          <w:tcPr>
            <w:tcW w:w="5102" w:type="dxa"/>
            <w:vAlign w:val="center"/>
          </w:tcPr>
          <w:p w14:paraId="34DDBDD3" w14:textId="77777777" w:rsidR="003661EC" w:rsidRDefault="00000000">
            <w:pPr>
              <w:spacing w:after="0" w:line="276" w:lineRule="auto"/>
            </w:pPr>
            <w:r>
              <w:rPr>
                <w:color w:val="000000"/>
                <w:sz w:val="22"/>
              </w:rPr>
              <w:t>URL RTSP tùy chỉnh</w:t>
            </w:r>
          </w:p>
        </w:tc>
      </w:tr>
      <w:tr w:rsidR="003661EC" w14:paraId="78EECA8D" w14:textId="77777777">
        <w:trPr>
          <w:jc w:val="center"/>
        </w:trPr>
        <w:tc>
          <w:tcPr>
            <w:tcW w:w="2381" w:type="dxa"/>
            <w:vAlign w:val="center"/>
          </w:tcPr>
          <w:p w14:paraId="4E1E4BEB" w14:textId="77777777" w:rsidR="003661EC" w:rsidRDefault="00000000">
            <w:pPr>
              <w:spacing w:after="0" w:line="276" w:lineRule="auto"/>
            </w:pPr>
            <w:r>
              <w:rPr>
                <w:color w:val="000000"/>
                <w:sz w:val="22"/>
              </w:rPr>
              <w:t>is_active</w:t>
            </w:r>
          </w:p>
        </w:tc>
        <w:tc>
          <w:tcPr>
            <w:tcW w:w="1814" w:type="dxa"/>
            <w:vAlign w:val="center"/>
          </w:tcPr>
          <w:p w14:paraId="7B5358F9" w14:textId="77777777" w:rsidR="003661EC" w:rsidRDefault="00000000">
            <w:pPr>
              <w:spacing w:after="0" w:line="276" w:lineRule="auto"/>
            </w:pPr>
            <w:r>
              <w:rPr>
                <w:color w:val="000000"/>
                <w:sz w:val="22"/>
              </w:rPr>
              <w:t>Boolean</w:t>
            </w:r>
          </w:p>
        </w:tc>
        <w:tc>
          <w:tcPr>
            <w:tcW w:w="5102" w:type="dxa"/>
            <w:vAlign w:val="center"/>
          </w:tcPr>
          <w:p w14:paraId="47894A28" w14:textId="77777777" w:rsidR="003661EC" w:rsidRDefault="00000000">
            <w:pPr>
              <w:spacing w:after="0" w:line="276" w:lineRule="auto"/>
            </w:pPr>
            <w:r>
              <w:rPr>
                <w:color w:val="000000"/>
                <w:sz w:val="22"/>
              </w:rPr>
              <w:t>Trạng thái hoạt động</w:t>
            </w:r>
          </w:p>
        </w:tc>
      </w:tr>
      <w:tr w:rsidR="003661EC" w14:paraId="3FDC1AB0" w14:textId="77777777">
        <w:trPr>
          <w:jc w:val="center"/>
        </w:trPr>
        <w:tc>
          <w:tcPr>
            <w:tcW w:w="2381" w:type="dxa"/>
            <w:vAlign w:val="center"/>
          </w:tcPr>
          <w:p w14:paraId="7BDD843F" w14:textId="77777777" w:rsidR="003661EC" w:rsidRDefault="00000000">
            <w:pPr>
              <w:spacing w:after="0" w:line="276" w:lineRule="auto"/>
            </w:pPr>
            <w:r>
              <w:rPr>
                <w:color w:val="000000"/>
                <w:sz w:val="22"/>
              </w:rPr>
              <w:t>is_deleted, deleted_at</w:t>
            </w:r>
          </w:p>
        </w:tc>
        <w:tc>
          <w:tcPr>
            <w:tcW w:w="1814" w:type="dxa"/>
            <w:vAlign w:val="center"/>
          </w:tcPr>
          <w:p w14:paraId="7C275CFE" w14:textId="77777777" w:rsidR="003661EC" w:rsidRDefault="00000000">
            <w:pPr>
              <w:spacing w:after="0" w:line="276" w:lineRule="auto"/>
            </w:pPr>
            <w:r>
              <w:rPr>
                <w:color w:val="000000"/>
                <w:sz w:val="22"/>
              </w:rPr>
              <w:t xml:space="preserve">Boolean, </w:t>
            </w:r>
            <w:r>
              <w:rPr>
                <w:color w:val="000000"/>
                <w:sz w:val="22"/>
              </w:rPr>
              <w:lastRenderedPageBreak/>
              <w:t>DateTime</w:t>
            </w:r>
          </w:p>
        </w:tc>
        <w:tc>
          <w:tcPr>
            <w:tcW w:w="5102" w:type="dxa"/>
            <w:vAlign w:val="center"/>
          </w:tcPr>
          <w:p w14:paraId="0D278313" w14:textId="77777777" w:rsidR="003661EC" w:rsidRDefault="00000000">
            <w:pPr>
              <w:spacing w:after="0" w:line="276" w:lineRule="auto"/>
            </w:pPr>
            <w:r>
              <w:rPr>
                <w:color w:val="000000"/>
                <w:sz w:val="22"/>
              </w:rPr>
              <w:lastRenderedPageBreak/>
              <w:t>Xóa mềm</w:t>
            </w:r>
          </w:p>
        </w:tc>
      </w:tr>
    </w:tbl>
    <w:p w14:paraId="79F8A0E9" w14:textId="77777777" w:rsidR="003661EC" w:rsidRDefault="003661EC"/>
    <w:p w14:paraId="5241F5B7" w14:textId="77777777" w:rsidR="003661EC" w:rsidRDefault="00000000">
      <w:r>
        <w:rPr>
          <w:b/>
          <w:color w:val="000000"/>
        </w:rPr>
        <w:t>Bảng 3.15. PartnerStores (Cửa hàng đối tác): lưu thông tin cửa hàng F&amp;B</w:t>
      </w:r>
    </w:p>
    <w:tbl>
      <w:tblPr>
        <w:tblStyle w:val="TableGrid"/>
        <w:tblW w:w="0" w:type="auto"/>
        <w:jc w:val="center"/>
        <w:tblLook w:val="04A0" w:firstRow="1" w:lastRow="0" w:firstColumn="1" w:lastColumn="0" w:noHBand="0" w:noVBand="1"/>
      </w:tblPr>
      <w:tblGrid>
        <w:gridCol w:w="2697"/>
        <w:gridCol w:w="1771"/>
        <w:gridCol w:w="4870"/>
      </w:tblGrid>
      <w:tr w:rsidR="003661EC" w14:paraId="305B8B01" w14:textId="77777777">
        <w:trPr>
          <w:jc w:val="center"/>
        </w:trPr>
        <w:tc>
          <w:tcPr>
            <w:tcW w:w="2381" w:type="dxa"/>
            <w:shd w:val="clear" w:color="auto" w:fill="D9E2F3"/>
            <w:vAlign w:val="center"/>
          </w:tcPr>
          <w:p w14:paraId="477C5D0C"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090A80F6"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73020A8C" w14:textId="77777777" w:rsidR="003661EC" w:rsidRDefault="00000000">
            <w:pPr>
              <w:spacing w:after="0" w:line="264" w:lineRule="auto"/>
              <w:jc w:val="center"/>
            </w:pPr>
            <w:r>
              <w:rPr>
                <w:b/>
                <w:color w:val="000000"/>
                <w:sz w:val="23"/>
              </w:rPr>
              <w:t>Chú thích</w:t>
            </w:r>
          </w:p>
        </w:tc>
      </w:tr>
      <w:tr w:rsidR="003661EC" w14:paraId="6A7ED93C" w14:textId="77777777">
        <w:trPr>
          <w:jc w:val="center"/>
        </w:trPr>
        <w:tc>
          <w:tcPr>
            <w:tcW w:w="2381" w:type="dxa"/>
            <w:vAlign w:val="center"/>
          </w:tcPr>
          <w:p w14:paraId="42F07FCD" w14:textId="77777777" w:rsidR="003661EC" w:rsidRDefault="00000000">
            <w:pPr>
              <w:spacing w:after="0" w:line="276" w:lineRule="auto"/>
            </w:pPr>
            <w:r>
              <w:rPr>
                <w:color w:val="000000"/>
                <w:sz w:val="22"/>
              </w:rPr>
              <w:t>id</w:t>
            </w:r>
          </w:p>
        </w:tc>
        <w:tc>
          <w:tcPr>
            <w:tcW w:w="1814" w:type="dxa"/>
            <w:vAlign w:val="center"/>
          </w:tcPr>
          <w:p w14:paraId="1F63BE88" w14:textId="77777777" w:rsidR="003661EC" w:rsidRDefault="00000000">
            <w:pPr>
              <w:spacing w:after="0" w:line="276" w:lineRule="auto"/>
            </w:pPr>
            <w:r>
              <w:rPr>
                <w:color w:val="000000"/>
                <w:sz w:val="22"/>
              </w:rPr>
              <w:t>UUID</w:t>
            </w:r>
          </w:p>
        </w:tc>
        <w:tc>
          <w:tcPr>
            <w:tcW w:w="5102" w:type="dxa"/>
            <w:vAlign w:val="center"/>
          </w:tcPr>
          <w:p w14:paraId="50911FD4" w14:textId="77777777" w:rsidR="003661EC" w:rsidRDefault="00000000">
            <w:pPr>
              <w:spacing w:after="0" w:line="276" w:lineRule="auto"/>
            </w:pPr>
            <w:r>
              <w:rPr>
                <w:color w:val="000000"/>
                <w:sz w:val="22"/>
              </w:rPr>
              <w:t>Khóa chính cửa hàng</w:t>
            </w:r>
          </w:p>
        </w:tc>
      </w:tr>
      <w:tr w:rsidR="003661EC" w14:paraId="5569100E" w14:textId="77777777">
        <w:trPr>
          <w:jc w:val="center"/>
        </w:trPr>
        <w:tc>
          <w:tcPr>
            <w:tcW w:w="2381" w:type="dxa"/>
            <w:vAlign w:val="center"/>
          </w:tcPr>
          <w:p w14:paraId="1F60CF1B" w14:textId="77777777" w:rsidR="003661EC" w:rsidRDefault="00000000">
            <w:pPr>
              <w:spacing w:after="0" w:line="276" w:lineRule="auto"/>
            </w:pPr>
            <w:r>
              <w:rPr>
                <w:color w:val="000000"/>
                <w:sz w:val="22"/>
              </w:rPr>
              <w:t>owner_user_id</w:t>
            </w:r>
          </w:p>
        </w:tc>
        <w:tc>
          <w:tcPr>
            <w:tcW w:w="1814" w:type="dxa"/>
            <w:vAlign w:val="center"/>
          </w:tcPr>
          <w:p w14:paraId="5FF5FF65" w14:textId="77777777" w:rsidR="003661EC" w:rsidRDefault="00000000">
            <w:pPr>
              <w:spacing w:after="0" w:line="276" w:lineRule="auto"/>
            </w:pPr>
            <w:r>
              <w:rPr>
                <w:color w:val="000000"/>
                <w:sz w:val="22"/>
              </w:rPr>
              <w:t>UUID</w:t>
            </w:r>
          </w:p>
        </w:tc>
        <w:tc>
          <w:tcPr>
            <w:tcW w:w="5102" w:type="dxa"/>
            <w:vAlign w:val="center"/>
          </w:tcPr>
          <w:p w14:paraId="7B53B58E" w14:textId="77777777" w:rsidR="003661EC" w:rsidRDefault="00000000">
            <w:pPr>
              <w:spacing w:after="0" w:line="276" w:lineRule="auto"/>
            </w:pPr>
            <w:r>
              <w:rPr>
                <w:color w:val="000000"/>
                <w:sz w:val="22"/>
              </w:rPr>
              <w:t>Tài khoản Partner sở hữu</w:t>
            </w:r>
          </w:p>
        </w:tc>
      </w:tr>
      <w:tr w:rsidR="003661EC" w14:paraId="0ECF5C68" w14:textId="77777777">
        <w:trPr>
          <w:jc w:val="center"/>
        </w:trPr>
        <w:tc>
          <w:tcPr>
            <w:tcW w:w="2381" w:type="dxa"/>
            <w:vAlign w:val="center"/>
          </w:tcPr>
          <w:p w14:paraId="3A99D283" w14:textId="77777777" w:rsidR="003661EC" w:rsidRDefault="00000000">
            <w:pPr>
              <w:spacing w:after="0" w:line="276" w:lineRule="auto"/>
            </w:pPr>
            <w:r>
              <w:rPr>
                <w:color w:val="000000"/>
                <w:sz w:val="22"/>
              </w:rPr>
              <w:t>venue_id</w:t>
            </w:r>
          </w:p>
        </w:tc>
        <w:tc>
          <w:tcPr>
            <w:tcW w:w="1814" w:type="dxa"/>
            <w:vAlign w:val="center"/>
          </w:tcPr>
          <w:p w14:paraId="3A2DB4DF" w14:textId="77777777" w:rsidR="003661EC" w:rsidRDefault="00000000">
            <w:pPr>
              <w:spacing w:after="0" w:line="276" w:lineRule="auto"/>
            </w:pPr>
            <w:r>
              <w:rPr>
                <w:color w:val="000000"/>
                <w:sz w:val="22"/>
              </w:rPr>
              <w:t>UUID</w:t>
            </w:r>
          </w:p>
        </w:tc>
        <w:tc>
          <w:tcPr>
            <w:tcW w:w="5102" w:type="dxa"/>
            <w:vAlign w:val="center"/>
          </w:tcPr>
          <w:p w14:paraId="06809B38" w14:textId="77777777" w:rsidR="003661EC" w:rsidRDefault="00000000">
            <w:pPr>
              <w:spacing w:after="0" w:line="276" w:lineRule="auto"/>
            </w:pPr>
            <w:r>
              <w:rPr>
                <w:color w:val="000000"/>
                <w:sz w:val="22"/>
              </w:rPr>
              <w:t>Venue phục vụ</w:t>
            </w:r>
          </w:p>
        </w:tc>
      </w:tr>
      <w:tr w:rsidR="003661EC" w14:paraId="03F0CDDB" w14:textId="77777777">
        <w:trPr>
          <w:jc w:val="center"/>
        </w:trPr>
        <w:tc>
          <w:tcPr>
            <w:tcW w:w="2381" w:type="dxa"/>
            <w:vAlign w:val="center"/>
          </w:tcPr>
          <w:p w14:paraId="4418C9F0" w14:textId="77777777" w:rsidR="003661EC" w:rsidRDefault="00000000">
            <w:pPr>
              <w:spacing w:after="0" w:line="276" w:lineRule="auto"/>
            </w:pPr>
            <w:r>
              <w:rPr>
                <w:color w:val="000000"/>
                <w:sz w:val="22"/>
              </w:rPr>
              <w:t>name, description</w:t>
            </w:r>
          </w:p>
        </w:tc>
        <w:tc>
          <w:tcPr>
            <w:tcW w:w="1814" w:type="dxa"/>
            <w:vAlign w:val="center"/>
          </w:tcPr>
          <w:p w14:paraId="0607D2F5" w14:textId="77777777" w:rsidR="003661EC" w:rsidRDefault="00000000">
            <w:pPr>
              <w:spacing w:after="0" w:line="276" w:lineRule="auto"/>
            </w:pPr>
            <w:r>
              <w:rPr>
                <w:color w:val="000000"/>
                <w:sz w:val="22"/>
              </w:rPr>
              <w:t>String, Text</w:t>
            </w:r>
          </w:p>
        </w:tc>
        <w:tc>
          <w:tcPr>
            <w:tcW w:w="5102" w:type="dxa"/>
            <w:vAlign w:val="center"/>
          </w:tcPr>
          <w:p w14:paraId="7534C184" w14:textId="77777777" w:rsidR="003661EC" w:rsidRDefault="00000000">
            <w:pPr>
              <w:spacing w:after="0" w:line="276" w:lineRule="auto"/>
            </w:pPr>
            <w:r>
              <w:rPr>
                <w:color w:val="000000"/>
                <w:sz w:val="22"/>
              </w:rPr>
              <w:t>Tên và mô tả cửa hàng</w:t>
            </w:r>
          </w:p>
        </w:tc>
      </w:tr>
      <w:tr w:rsidR="003661EC" w14:paraId="2FCCD899" w14:textId="77777777">
        <w:trPr>
          <w:jc w:val="center"/>
        </w:trPr>
        <w:tc>
          <w:tcPr>
            <w:tcW w:w="2381" w:type="dxa"/>
            <w:vAlign w:val="center"/>
          </w:tcPr>
          <w:p w14:paraId="4816096C" w14:textId="77777777" w:rsidR="003661EC" w:rsidRDefault="00000000">
            <w:pPr>
              <w:spacing w:after="0" w:line="276" w:lineRule="auto"/>
            </w:pPr>
            <w:r>
              <w:rPr>
                <w:color w:val="000000"/>
                <w:sz w:val="22"/>
              </w:rPr>
              <w:t>category</w:t>
            </w:r>
          </w:p>
        </w:tc>
        <w:tc>
          <w:tcPr>
            <w:tcW w:w="1814" w:type="dxa"/>
            <w:vAlign w:val="center"/>
          </w:tcPr>
          <w:p w14:paraId="10745D49" w14:textId="77777777" w:rsidR="003661EC" w:rsidRDefault="00000000">
            <w:pPr>
              <w:spacing w:after="0" w:line="276" w:lineRule="auto"/>
            </w:pPr>
            <w:r>
              <w:rPr>
                <w:color w:val="000000"/>
                <w:sz w:val="22"/>
              </w:rPr>
              <w:t>String</w:t>
            </w:r>
          </w:p>
        </w:tc>
        <w:tc>
          <w:tcPr>
            <w:tcW w:w="5102" w:type="dxa"/>
            <w:vAlign w:val="center"/>
          </w:tcPr>
          <w:p w14:paraId="5B2B8652" w14:textId="77777777" w:rsidR="003661EC" w:rsidRDefault="00000000">
            <w:pPr>
              <w:spacing w:after="0" w:line="276" w:lineRule="auto"/>
            </w:pPr>
            <w:r>
              <w:rPr>
                <w:color w:val="000000"/>
                <w:sz w:val="22"/>
              </w:rPr>
              <w:t>Loại cửa hàng</w:t>
            </w:r>
          </w:p>
        </w:tc>
      </w:tr>
      <w:tr w:rsidR="003661EC" w14:paraId="13F17775" w14:textId="77777777">
        <w:trPr>
          <w:jc w:val="center"/>
        </w:trPr>
        <w:tc>
          <w:tcPr>
            <w:tcW w:w="2381" w:type="dxa"/>
            <w:vAlign w:val="center"/>
          </w:tcPr>
          <w:p w14:paraId="609E3322" w14:textId="77777777" w:rsidR="003661EC" w:rsidRDefault="00000000">
            <w:pPr>
              <w:spacing w:after="0" w:line="276" w:lineRule="auto"/>
            </w:pPr>
            <w:r>
              <w:rPr>
                <w:color w:val="000000"/>
                <w:sz w:val="22"/>
              </w:rPr>
              <w:t>logo_url, phone, address</w:t>
            </w:r>
          </w:p>
        </w:tc>
        <w:tc>
          <w:tcPr>
            <w:tcW w:w="1814" w:type="dxa"/>
            <w:vAlign w:val="center"/>
          </w:tcPr>
          <w:p w14:paraId="301C791E" w14:textId="77777777" w:rsidR="003661EC" w:rsidRDefault="00000000">
            <w:pPr>
              <w:spacing w:after="0" w:line="276" w:lineRule="auto"/>
            </w:pPr>
            <w:r>
              <w:rPr>
                <w:color w:val="000000"/>
                <w:sz w:val="22"/>
              </w:rPr>
              <w:t>String, nullable</w:t>
            </w:r>
          </w:p>
        </w:tc>
        <w:tc>
          <w:tcPr>
            <w:tcW w:w="5102" w:type="dxa"/>
            <w:vAlign w:val="center"/>
          </w:tcPr>
          <w:p w14:paraId="4F5F3E9A" w14:textId="77777777" w:rsidR="003661EC" w:rsidRDefault="00000000">
            <w:pPr>
              <w:spacing w:after="0" w:line="276" w:lineRule="auto"/>
            </w:pPr>
            <w:r>
              <w:rPr>
                <w:color w:val="000000"/>
                <w:sz w:val="22"/>
              </w:rPr>
              <w:t>Thông tin liên hệ</w:t>
            </w:r>
          </w:p>
        </w:tc>
      </w:tr>
      <w:tr w:rsidR="003661EC" w14:paraId="0872EDE1" w14:textId="77777777">
        <w:trPr>
          <w:jc w:val="center"/>
        </w:trPr>
        <w:tc>
          <w:tcPr>
            <w:tcW w:w="2381" w:type="dxa"/>
            <w:vAlign w:val="center"/>
          </w:tcPr>
          <w:p w14:paraId="3180915B" w14:textId="77777777" w:rsidR="003661EC" w:rsidRDefault="00000000">
            <w:pPr>
              <w:spacing w:after="0" w:line="276" w:lineRule="auto"/>
            </w:pPr>
            <w:r>
              <w:rPr>
                <w:color w:val="000000"/>
                <w:sz w:val="22"/>
              </w:rPr>
              <w:t>status, is_open</w:t>
            </w:r>
          </w:p>
        </w:tc>
        <w:tc>
          <w:tcPr>
            <w:tcW w:w="1814" w:type="dxa"/>
            <w:vAlign w:val="center"/>
          </w:tcPr>
          <w:p w14:paraId="2C551F56" w14:textId="77777777" w:rsidR="003661EC" w:rsidRDefault="00000000">
            <w:pPr>
              <w:spacing w:after="0" w:line="276" w:lineRule="auto"/>
            </w:pPr>
            <w:r>
              <w:rPr>
                <w:color w:val="000000"/>
                <w:sz w:val="22"/>
              </w:rPr>
              <w:t>Enum, Boolean</w:t>
            </w:r>
          </w:p>
        </w:tc>
        <w:tc>
          <w:tcPr>
            <w:tcW w:w="5102" w:type="dxa"/>
            <w:vAlign w:val="center"/>
          </w:tcPr>
          <w:p w14:paraId="589FE076" w14:textId="77777777" w:rsidR="003661EC" w:rsidRDefault="00000000">
            <w:pPr>
              <w:spacing w:after="0" w:line="276" w:lineRule="auto"/>
            </w:pPr>
            <w:r>
              <w:rPr>
                <w:color w:val="000000"/>
                <w:sz w:val="22"/>
              </w:rPr>
              <w:t>Trạng thái duyệt và mở cửa</w:t>
            </w:r>
          </w:p>
        </w:tc>
      </w:tr>
      <w:tr w:rsidR="003661EC" w14:paraId="743F29ED" w14:textId="77777777">
        <w:trPr>
          <w:jc w:val="center"/>
        </w:trPr>
        <w:tc>
          <w:tcPr>
            <w:tcW w:w="2381" w:type="dxa"/>
            <w:vAlign w:val="center"/>
          </w:tcPr>
          <w:p w14:paraId="3C1C9081" w14:textId="77777777" w:rsidR="003661EC" w:rsidRDefault="00000000">
            <w:pPr>
              <w:spacing w:after="0" w:line="276" w:lineRule="auto"/>
            </w:pPr>
            <w:r>
              <w:rPr>
                <w:color w:val="000000"/>
                <w:sz w:val="22"/>
              </w:rPr>
              <w:t>rating, total_orders</w:t>
            </w:r>
          </w:p>
        </w:tc>
        <w:tc>
          <w:tcPr>
            <w:tcW w:w="1814" w:type="dxa"/>
            <w:vAlign w:val="center"/>
          </w:tcPr>
          <w:p w14:paraId="2EE06E72" w14:textId="77777777" w:rsidR="003661EC" w:rsidRDefault="00000000">
            <w:pPr>
              <w:spacing w:after="0" w:line="276" w:lineRule="auto"/>
            </w:pPr>
            <w:r>
              <w:rPr>
                <w:color w:val="000000"/>
                <w:sz w:val="22"/>
              </w:rPr>
              <w:t>Decimal, Integer</w:t>
            </w:r>
          </w:p>
        </w:tc>
        <w:tc>
          <w:tcPr>
            <w:tcW w:w="5102" w:type="dxa"/>
            <w:vAlign w:val="center"/>
          </w:tcPr>
          <w:p w14:paraId="72F9CD20" w14:textId="77777777" w:rsidR="003661EC" w:rsidRDefault="00000000">
            <w:pPr>
              <w:spacing w:after="0" w:line="276" w:lineRule="auto"/>
            </w:pPr>
            <w:r>
              <w:rPr>
                <w:color w:val="000000"/>
                <w:sz w:val="22"/>
              </w:rPr>
              <w:t>Điểm và số đơn</w:t>
            </w:r>
          </w:p>
        </w:tc>
      </w:tr>
      <w:tr w:rsidR="003661EC" w14:paraId="03E53033" w14:textId="77777777">
        <w:trPr>
          <w:jc w:val="center"/>
        </w:trPr>
        <w:tc>
          <w:tcPr>
            <w:tcW w:w="2381" w:type="dxa"/>
            <w:vAlign w:val="center"/>
          </w:tcPr>
          <w:p w14:paraId="3638591E" w14:textId="77777777" w:rsidR="003661EC" w:rsidRDefault="00000000">
            <w:pPr>
              <w:spacing w:after="0" w:line="276" w:lineRule="auto"/>
            </w:pPr>
            <w:r>
              <w:rPr>
                <w:color w:val="000000"/>
                <w:sz w:val="22"/>
              </w:rPr>
              <w:t>delivery_fee</w:t>
            </w:r>
          </w:p>
        </w:tc>
        <w:tc>
          <w:tcPr>
            <w:tcW w:w="1814" w:type="dxa"/>
            <w:vAlign w:val="center"/>
          </w:tcPr>
          <w:p w14:paraId="2ABF9CA8" w14:textId="77777777" w:rsidR="003661EC" w:rsidRDefault="00000000">
            <w:pPr>
              <w:spacing w:after="0" w:line="276" w:lineRule="auto"/>
            </w:pPr>
            <w:r>
              <w:rPr>
                <w:color w:val="000000"/>
                <w:sz w:val="22"/>
              </w:rPr>
              <w:t>Decimal</w:t>
            </w:r>
          </w:p>
        </w:tc>
        <w:tc>
          <w:tcPr>
            <w:tcW w:w="5102" w:type="dxa"/>
            <w:vAlign w:val="center"/>
          </w:tcPr>
          <w:p w14:paraId="13E99AD2" w14:textId="77777777" w:rsidR="003661EC" w:rsidRDefault="00000000">
            <w:pPr>
              <w:spacing w:after="0" w:line="276" w:lineRule="auto"/>
            </w:pPr>
            <w:r>
              <w:rPr>
                <w:color w:val="000000"/>
                <w:sz w:val="22"/>
              </w:rPr>
              <w:t>Phí giao</w:t>
            </w:r>
          </w:p>
        </w:tc>
      </w:tr>
      <w:tr w:rsidR="003661EC" w14:paraId="566A6C7C" w14:textId="77777777">
        <w:trPr>
          <w:jc w:val="center"/>
        </w:trPr>
        <w:tc>
          <w:tcPr>
            <w:tcW w:w="2381" w:type="dxa"/>
            <w:vAlign w:val="center"/>
          </w:tcPr>
          <w:p w14:paraId="0A76DA10" w14:textId="77777777" w:rsidR="003661EC" w:rsidRDefault="00000000">
            <w:pPr>
              <w:spacing w:after="0" w:line="276" w:lineRule="auto"/>
            </w:pPr>
            <w:r>
              <w:rPr>
                <w:color w:val="000000"/>
                <w:sz w:val="22"/>
              </w:rPr>
              <w:t>estimated_delivery_minutes</w:t>
            </w:r>
          </w:p>
        </w:tc>
        <w:tc>
          <w:tcPr>
            <w:tcW w:w="1814" w:type="dxa"/>
            <w:vAlign w:val="center"/>
          </w:tcPr>
          <w:p w14:paraId="0C9860DF" w14:textId="77777777" w:rsidR="003661EC" w:rsidRDefault="00000000">
            <w:pPr>
              <w:spacing w:after="0" w:line="276" w:lineRule="auto"/>
            </w:pPr>
            <w:r>
              <w:rPr>
                <w:color w:val="000000"/>
                <w:sz w:val="22"/>
              </w:rPr>
              <w:t>Integer</w:t>
            </w:r>
          </w:p>
        </w:tc>
        <w:tc>
          <w:tcPr>
            <w:tcW w:w="5102" w:type="dxa"/>
            <w:vAlign w:val="center"/>
          </w:tcPr>
          <w:p w14:paraId="4CC9024F" w14:textId="77777777" w:rsidR="003661EC" w:rsidRDefault="00000000">
            <w:pPr>
              <w:spacing w:after="0" w:line="276" w:lineRule="auto"/>
            </w:pPr>
            <w:r>
              <w:rPr>
                <w:color w:val="000000"/>
                <w:sz w:val="22"/>
              </w:rPr>
              <w:t>Thời gian giao dự kiến</w:t>
            </w:r>
          </w:p>
        </w:tc>
      </w:tr>
    </w:tbl>
    <w:p w14:paraId="4BD0BE71" w14:textId="77777777" w:rsidR="003661EC" w:rsidRDefault="003661EC"/>
    <w:p w14:paraId="2226D663" w14:textId="77777777" w:rsidR="003661EC" w:rsidRDefault="00000000">
      <w:r>
        <w:rPr>
          <w:b/>
          <w:color w:val="000000"/>
        </w:rPr>
        <w:t>Bảng 3.16. PartnerMenuItems (Menu đối tác): lưu sản phẩm của cửa hàng đối tác</w:t>
      </w:r>
    </w:p>
    <w:tbl>
      <w:tblPr>
        <w:tblStyle w:val="TableGrid"/>
        <w:tblW w:w="0" w:type="auto"/>
        <w:jc w:val="center"/>
        <w:tblLook w:val="04A0" w:firstRow="1" w:lastRow="0" w:firstColumn="1" w:lastColumn="0" w:noHBand="0" w:noVBand="1"/>
      </w:tblPr>
      <w:tblGrid>
        <w:gridCol w:w="2381"/>
        <w:gridCol w:w="1814"/>
        <w:gridCol w:w="5102"/>
      </w:tblGrid>
      <w:tr w:rsidR="003661EC" w14:paraId="649513BC" w14:textId="77777777">
        <w:trPr>
          <w:jc w:val="center"/>
        </w:trPr>
        <w:tc>
          <w:tcPr>
            <w:tcW w:w="2381" w:type="dxa"/>
            <w:shd w:val="clear" w:color="auto" w:fill="D9E2F3"/>
            <w:vAlign w:val="center"/>
          </w:tcPr>
          <w:p w14:paraId="46FB4591"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30A8AEF5"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524CBA54" w14:textId="77777777" w:rsidR="003661EC" w:rsidRDefault="00000000">
            <w:pPr>
              <w:spacing w:after="0" w:line="264" w:lineRule="auto"/>
              <w:jc w:val="center"/>
            </w:pPr>
            <w:r>
              <w:rPr>
                <w:b/>
                <w:color w:val="000000"/>
                <w:sz w:val="23"/>
              </w:rPr>
              <w:t>Chú thích</w:t>
            </w:r>
          </w:p>
        </w:tc>
      </w:tr>
      <w:tr w:rsidR="003661EC" w14:paraId="34910599" w14:textId="77777777">
        <w:trPr>
          <w:jc w:val="center"/>
        </w:trPr>
        <w:tc>
          <w:tcPr>
            <w:tcW w:w="2381" w:type="dxa"/>
            <w:vAlign w:val="center"/>
          </w:tcPr>
          <w:p w14:paraId="462310BA" w14:textId="77777777" w:rsidR="003661EC" w:rsidRDefault="00000000">
            <w:pPr>
              <w:spacing w:after="0" w:line="276" w:lineRule="auto"/>
            </w:pPr>
            <w:r>
              <w:rPr>
                <w:color w:val="000000"/>
                <w:sz w:val="22"/>
              </w:rPr>
              <w:t>id</w:t>
            </w:r>
          </w:p>
        </w:tc>
        <w:tc>
          <w:tcPr>
            <w:tcW w:w="1814" w:type="dxa"/>
            <w:vAlign w:val="center"/>
          </w:tcPr>
          <w:p w14:paraId="4A458BF5" w14:textId="77777777" w:rsidR="003661EC" w:rsidRDefault="00000000">
            <w:pPr>
              <w:spacing w:after="0" w:line="276" w:lineRule="auto"/>
            </w:pPr>
            <w:r>
              <w:rPr>
                <w:color w:val="000000"/>
                <w:sz w:val="22"/>
              </w:rPr>
              <w:t>UUID</w:t>
            </w:r>
          </w:p>
        </w:tc>
        <w:tc>
          <w:tcPr>
            <w:tcW w:w="5102" w:type="dxa"/>
            <w:vAlign w:val="center"/>
          </w:tcPr>
          <w:p w14:paraId="69170E6B" w14:textId="77777777" w:rsidR="003661EC" w:rsidRDefault="00000000">
            <w:pPr>
              <w:spacing w:after="0" w:line="276" w:lineRule="auto"/>
            </w:pPr>
            <w:r>
              <w:rPr>
                <w:color w:val="000000"/>
                <w:sz w:val="22"/>
              </w:rPr>
              <w:t>Khóa chính sản phẩm</w:t>
            </w:r>
          </w:p>
        </w:tc>
      </w:tr>
      <w:tr w:rsidR="003661EC" w14:paraId="549148C0" w14:textId="77777777">
        <w:trPr>
          <w:jc w:val="center"/>
        </w:trPr>
        <w:tc>
          <w:tcPr>
            <w:tcW w:w="2381" w:type="dxa"/>
            <w:vAlign w:val="center"/>
          </w:tcPr>
          <w:p w14:paraId="3A90998C" w14:textId="77777777" w:rsidR="003661EC" w:rsidRDefault="00000000">
            <w:pPr>
              <w:spacing w:after="0" w:line="276" w:lineRule="auto"/>
            </w:pPr>
            <w:r>
              <w:rPr>
                <w:color w:val="000000"/>
                <w:sz w:val="22"/>
              </w:rPr>
              <w:t>store_id</w:t>
            </w:r>
          </w:p>
        </w:tc>
        <w:tc>
          <w:tcPr>
            <w:tcW w:w="1814" w:type="dxa"/>
            <w:vAlign w:val="center"/>
          </w:tcPr>
          <w:p w14:paraId="585F56F7" w14:textId="77777777" w:rsidR="003661EC" w:rsidRDefault="00000000">
            <w:pPr>
              <w:spacing w:after="0" w:line="276" w:lineRule="auto"/>
            </w:pPr>
            <w:r>
              <w:rPr>
                <w:color w:val="000000"/>
                <w:sz w:val="22"/>
              </w:rPr>
              <w:t>UUID</w:t>
            </w:r>
          </w:p>
        </w:tc>
        <w:tc>
          <w:tcPr>
            <w:tcW w:w="5102" w:type="dxa"/>
            <w:vAlign w:val="center"/>
          </w:tcPr>
          <w:p w14:paraId="5C982A07" w14:textId="77777777" w:rsidR="003661EC" w:rsidRDefault="00000000">
            <w:pPr>
              <w:spacing w:after="0" w:line="276" w:lineRule="auto"/>
            </w:pPr>
            <w:r>
              <w:rPr>
                <w:color w:val="000000"/>
                <w:sz w:val="22"/>
              </w:rPr>
              <w:t>Khóa ngoại đến PartnerStores</w:t>
            </w:r>
          </w:p>
        </w:tc>
      </w:tr>
      <w:tr w:rsidR="003661EC" w14:paraId="2EC1241D" w14:textId="77777777">
        <w:trPr>
          <w:jc w:val="center"/>
        </w:trPr>
        <w:tc>
          <w:tcPr>
            <w:tcW w:w="2381" w:type="dxa"/>
            <w:vAlign w:val="center"/>
          </w:tcPr>
          <w:p w14:paraId="64A0D167" w14:textId="77777777" w:rsidR="003661EC" w:rsidRDefault="00000000">
            <w:pPr>
              <w:spacing w:after="0" w:line="276" w:lineRule="auto"/>
            </w:pPr>
            <w:r>
              <w:rPr>
                <w:color w:val="000000"/>
                <w:sz w:val="22"/>
              </w:rPr>
              <w:t>name, description</w:t>
            </w:r>
          </w:p>
        </w:tc>
        <w:tc>
          <w:tcPr>
            <w:tcW w:w="1814" w:type="dxa"/>
            <w:vAlign w:val="center"/>
          </w:tcPr>
          <w:p w14:paraId="088E4C97" w14:textId="77777777" w:rsidR="003661EC" w:rsidRDefault="00000000">
            <w:pPr>
              <w:spacing w:after="0" w:line="276" w:lineRule="auto"/>
            </w:pPr>
            <w:r>
              <w:rPr>
                <w:color w:val="000000"/>
                <w:sz w:val="22"/>
              </w:rPr>
              <w:t>String, Text</w:t>
            </w:r>
          </w:p>
        </w:tc>
        <w:tc>
          <w:tcPr>
            <w:tcW w:w="5102" w:type="dxa"/>
            <w:vAlign w:val="center"/>
          </w:tcPr>
          <w:p w14:paraId="561CED1C" w14:textId="77777777" w:rsidR="003661EC" w:rsidRDefault="00000000">
            <w:pPr>
              <w:spacing w:after="0" w:line="276" w:lineRule="auto"/>
            </w:pPr>
            <w:r>
              <w:rPr>
                <w:color w:val="000000"/>
                <w:sz w:val="22"/>
              </w:rPr>
              <w:t>Tên và mô tả</w:t>
            </w:r>
          </w:p>
        </w:tc>
      </w:tr>
      <w:tr w:rsidR="003661EC" w14:paraId="1C3DA2B9" w14:textId="77777777">
        <w:trPr>
          <w:jc w:val="center"/>
        </w:trPr>
        <w:tc>
          <w:tcPr>
            <w:tcW w:w="2381" w:type="dxa"/>
            <w:vAlign w:val="center"/>
          </w:tcPr>
          <w:p w14:paraId="42933750" w14:textId="77777777" w:rsidR="003661EC" w:rsidRDefault="00000000">
            <w:pPr>
              <w:spacing w:after="0" w:line="276" w:lineRule="auto"/>
            </w:pPr>
            <w:r>
              <w:rPr>
                <w:color w:val="000000"/>
                <w:sz w:val="22"/>
              </w:rPr>
              <w:t>price</w:t>
            </w:r>
          </w:p>
        </w:tc>
        <w:tc>
          <w:tcPr>
            <w:tcW w:w="1814" w:type="dxa"/>
            <w:vAlign w:val="center"/>
          </w:tcPr>
          <w:p w14:paraId="24BDDC8B" w14:textId="77777777" w:rsidR="003661EC" w:rsidRDefault="00000000">
            <w:pPr>
              <w:spacing w:after="0" w:line="276" w:lineRule="auto"/>
            </w:pPr>
            <w:r>
              <w:rPr>
                <w:color w:val="000000"/>
                <w:sz w:val="22"/>
              </w:rPr>
              <w:t>Decimal</w:t>
            </w:r>
          </w:p>
        </w:tc>
        <w:tc>
          <w:tcPr>
            <w:tcW w:w="5102" w:type="dxa"/>
            <w:vAlign w:val="center"/>
          </w:tcPr>
          <w:p w14:paraId="22C28A3A" w14:textId="77777777" w:rsidR="003661EC" w:rsidRDefault="00000000">
            <w:pPr>
              <w:spacing w:after="0" w:line="276" w:lineRule="auto"/>
            </w:pPr>
            <w:r>
              <w:rPr>
                <w:color w:val="000000"/>
                <w:sz w:val="22"/>
              </w:rPr>
              <w:t>Đơn giá</w:t>
            </w:r>
          </w:p>
        </w:tc>
      </w:tr>
      <w:tr w:rsidR="003661EC" w14:paraId="636DCDBC" w14:textId="77777777">
        <w:trPr>
          <w:jc w:val="center"/>
        </w:trPr>
        <w:tc>
          <w:tcPr>
            <w:tcW w:w="2381" w:type="dxa"/>
            <w:vAlign w:val="center"/>
          </w:tcPr>
          <w:p w14:paraId="039849E9" w14:textId="77777777" w:rsidR="003661EC" w:rsidRDefault="00000000">
            <w:pPr>
              <w:spacing w:after="0" w:line="276" w:lineRule="auto"/>
            </w:pPr>
            <w:r>
              <w:rPr>
                <w:color w:val="000000"/>
                <w:sz w:val="22"/>
              </w:rPr>
              <w:t>category</w:t>
            </w:r>
          </w:p>
        </w:tc>
        <w:tc>
          <w:tcPr>
            <w:tcW w:w="1814" w:type="dxa"/>
            <w:vAlign w:val="center"/>
          </w:tcPr>
          <w:p w14:paraId="045813B0" w14:textId="77777777" w:rsidR="003661EC" w:rsidRDefault="00000000">
            <w:pPr>
              <w:spacing w:after="0" w:line="276" w:lineRule="auto"/>
            </w:pPr>
            <w:r>
              <w:rPr>
                <w:color w:val="000000"/>
                <w:sz w:val="22"/>
              </w:rPr>
              <w:t>String</w:t>
            </w:r>
          </w:p>
        </w:tc>
        <w:tc>
          <w:tcPr>
            <w:tcW w:w="5102" w:type="dxa"/>
            <w:vAlign w:val="center"/>
          </w:tcPr>
          <w:p w14:paraId="41F80893" w14:textId="77777777" w:rsidR="003661EC" w:rsidRDefault="00000000">
            <w:pPr>
              <w:spacing w:after="0" w:line="276" w:lineRule="auto"/>
            </w:pPr>
            <w:r>
              <w:rPr>
                <w:color w:val="000000"/>
                <w:sz w:val="22"/>
              </w:rPr>
              <w:t>Danh mục</w:t>
            </w:r>
          </w:p>
        </w:tc>
      </w:tr>
      <w:tr w:rsidR="003661EC" w14:paraId="1D600675" w14:textId="77777777">
        <w:trPr>
          <w:jc w:val="center"/>
        </w:trPr>
        <w:tc>
          <w:tcPr>
            <w:tcW w:w="2381" w:type="dxa"/>
            <w:vAlign w:val="center"/>
          </w:tcPr>
          <w:p w14:paraId="067A9971" w14:textId="77777777" w:rsidR="003661EC" w:rsidRDefault="00000000">
            <w:pPr>
              <w:spacing w:after="0" w:line="276" w:lineRule="auto"/>
            </w:pPr>
            <w:r>
              <w:rPr>
                <w:color w:val="000000"/>
                <w:sz w:val="22"/>
              </w:rPr>
              <w:t>image_url</w:t>
            </w:r>
          </w:p>
        </w:tc>
        <w:tc>
          <w:tcPr>
            <w:tcW w:w="1814" w:type="dxa"/>
            <w:vAlign w:val="center"/>
          </w:tcPr>
          <w:p w14:paraId="285D25FF" w14:textId="77777777" w:rsidR="003661EC" w:rsidRDefault="00000000">
            <w:pPr>
              <w:spacing w:after="0" w:line="276" w:lineRule="auto"/>
            </w:pPr>
            <w:r>
              <w:rPr>
                <w:color w:val="000000"/>
                <w:sz w:val="22"/>
              </w:rPr>
              <w:t>String, nullable</w:t>
            </w:r>
          </w:p>
        </w:tc>
        <w:tc>
          <w:tcPr>
            <w:tcW w:w="5102" w:type="dxa"/>
            <w:vAlign w:val="center"/>
          </w:tcPr>
          <w:p w14:paraId="188765FB" w14:textId="77777777" w:rsidR="003661EC" w:rsidRDefault="00000000">
            <w:pPr>
              <w:spacing w:after="0" w:line="276" w:lineRule="auto"/>
            </w:pPr>
            <w:r>
              <w:rPr>
                <w:color w:val="000000"/>
                <w:sz w:val="22"/>
              </w:rPr>
              <w:t>Hình ảnh</w:t>
            </w:r>
          </w:p>
        </w:tc>
      </w:tr>
      <w:tr w:rsidR="003661EC" w14:paraId="46368049" w14:textId="77777777">
        <w:trPr>
          <w:jc w:val="center"/>
        </w:trPr>
        <w:tc>
          <w:tcPr>
            <w:tcW w:w="2381" w:type="dxa"/>
            <w:vAlign w:val="center"/>
          </w:tcPr>
          <w:p w14:paraId="07E479CB" w14:textId="77777777" w:rsidR="003661EC" w:rsidRDefault="00000000">
            <w:pPr>
              <w:spacing w:after="0" w:line="276" w:lineRule="auto"/>
            </w:pPr>
            <w:r>
              <w:rPr>
                <w:color w:val="000000"/>
                <w:sz w:val="22"/>
              </w:rPr>
              <w:t>is_available</w:t>
            </w:r>
          </w:p>
        </w:tc>
        <w:tc>
          <w:tcPr>
            <w:tcW w:w="1814" w:type="dxa"/>
            <w:vAlign w:val="center"/>
          </w:tcPr>
          <w:p w14:paraId="63211891" w14:textId="77777777" w:rsidR="003661EC" w:rsidRDefault="00000000">
            <w:pPr>
              <w:spacing w:after="0" w:line="276" w:lineRule="auto"/>
            </w:pPr>
            <w:r>
              <w:rPr>
                <w:color w:val="000000"/>
                <w:sz w:val="22"/>
              </w:rPr>
              <w:t>Boolean</w:t>
            </w:r>
          </w:p>
        </w:tc>
        <w:tc>
          <w:tcPr>
            <w:tcW w:w="5102" w:type="dxa"/>
            <w:vAlign w:val="center"/>
          </w:tcPr>
          <w:p w14:paraId="07B858E2" w14:textId="77777777" w:rsidR="003661EC" w:rsidRDefault="00000000">
            <w:pPr>
              <w:spacing w:after="0" w:line="276" w:lineRule="auto"/>
            </w:pPr>
            <w:r>
              <w:rPr>
                <w:color w:val="000000"/>
                <w:sz w:val="22"/>
              </w:rPr>
              <w:t>Còn bán hay không</w:t>
            </w:r>
          </w:p>
        </w:tc>
      </w:tr>
      <w:tr w:rsidR="003661EC" w14:paraId="0ACCDAC6" w14:textId="77777777">
        <w:trPr>
          <w:jc w:val="center"/>
        </w:trPr>
        <w:tc>
          <w:tcPr>
            <w:tcW w:w="2381" w:type="dxa"/>
            <w:vAlign w:val="center"/>
          </w:tcPr>
          <w:p w14:paraId="33E4547A" w14:textId="77777777" w:rsidR="003661EC" w:rsidRDefault="00000000">
            <w:pPr>
              <w:spacing w:after="0" w:line="276" w:lineRule="auto"/>
            </w:pPr>
            <w:r>
              <w:rPr>
                <w:color w:val="000000"/>
                <w:sz w:val="22"/>
              </w:rPr>
              <w:t>sales_count</w:t>
            </w:r>
          </w:p>
        </w:tc>
        <w:tc>
          <w:tcPr>
            <w:tcW w:w="1814" w:type="dxa"/>
            <w:vAlign w:val="center"/>
          </w:tcPr>
          <w:p w14:paraId="59898BA2" w14:textId="77777777" w:rsidR="003661EC" w:rsidRDefault="00000000">
            <w:pPr>
              <w:spacing w:after="0" w:line="276" w:lineRule="auto"/>
            </w:pPr>
            <w:r>
              <w:rPr>
                <w:color w:val="000000"/>
                <w:sz w:val="22"/>
              </w:rPr>
              <w:t>Integer</w:t>
            </w:r>
          </w:p>
        </w:tc>
        <w:tc>
          <w:tcPr>
            <w:tcW w:w="5102" w:type="dxa"/>
            <w:vAlign w:val="center"/>
          </w:tcPr>
          <w:p w14:paraId="0CBEB25A" w14:textId="77777777" w:rsidR="003661EC" w:rsidRDefault="00000000">
            <w:pPr>
              <w:spacing w:after="0" w:line="276" w:lineRule="auto"/>
            </w:pPr>
            <w:r>
              <w:rPr>
                <w:color w:val="000000"/>
                <w:sz w:val="22"/>
              </w:rPr>
              <w:t>Số lượng đã bán</w:t>
            </w:r>
          </w:p>
        </w:tc>
      </w:tr>
      <w:tr w:rsidR="003661EC" w14:paraId="0DE3BB72" w14:textId="77777777">
        <w:trPr>
          <w:jc w:val="center"/>
        </w:trPr>
        <w:tc>
          <w:tcPr>
            <w:tcW w:w="2381" w:type="dxa"/>
            <w:vAlign w:val="center"/>
          </w:tcPr>
          <w:p w14:paraId="6FF19A9E" w14:textId="77777777" w:rsidR="003661EC" w:rsidRDefault="00000000">
            <w:pPr>
              <w:spacing w:after="0" w:line="276" w:lineRule="auto"/>
            </w:pPr>
            <w:r>
              <w:rPr>
                <w:color w:val="000000"/>
                <w:sz w:val="22"/>
              </w:rPr>
              <w:t>is_deleted, deleted_at</w:t>
            </w:r>
          </w:p>
        </w:tc>
        <w:tc>
          <w:tcPr>
            <w:tcW w:w="1814" w:type="dxa"/>
            <w:vAlign w:val="center"/>
          </w:tcPr>
          <w:p w14:paraId="22C5A48C" w14:textId="77777777" w:rsidR="003661EC" w:rsidRDefault="00000000">
            <w:pPr>
              <w:spacing w:after="0" w:line="276" w:lineRule="auto"/>
            </w:pPr>
            <w:r>
              <w:rPr>
                <w:color w:val="000000"/>
                <w:sz w:val="22"/>
              </w:rPr>
              <w:t>Boolean, DateTime</w:t>
            </w:r>
          </w:p>
        </w:tc>
        <w:tc>
          <w:tcPr>
            <w:tcW w:w="5102" w:type="dxa"/>
            <w:vAlign w:val="center"/>
          </w:tcPr>
          <w:p w14:paraId="13466029" w14:textId="77777777" w:rsidR="003661EC" w:rsidRDefault="00000000">
            <w:pPr>
              <w:spacing w:after="0" w:line="276" w:lineRule="auto"/>
            </w:pPr>
            <w:r>
              <w:rPr>
                <w:color w:val="000000"/>
                <w:sz w:val="22"/>
              </w:rPr>
              <w:t>Xóa mềm</w:t>
            </w:r>
          </w:p>
        </w:tc>
      </w:tr>
    </w:tbl>
    <w:p w14:paraId="749AC0E1" w14:textId="77777777" w:rsidR="003661EC" w:rsidRDefault="003661EC"/>
    <w:p w14:paraId="6FE667FA" w14:textId="77777777" w:rsidR="003661EC" w:rsidRDefault="00000000">
      <w:r>
        <w:rPr>
          <w:b/>
          <w:color w:val="000000"/>
        </w:rPr>
        <w:t>Bảng 3.17. PartnerOrders (Đơn đối tác): lưu đơn giao từ partner store</w:t>
      </w:r>
    </w:p>
    <w:tbl>
      <w:tblPr>
        <w:tblStyle w:val="TableGrid"/>
        <w:tblW w:w="0" w:type="auto"/>
        <w:jc w:val="center"/>
        <w:tblLook w:val="04A0" w:firstRow="1" w:lastRow="0" w:firstColumn="1" w:lastColumn="0" w:noHBand="0" w:noVBand="1"/>
      </w:tblPr>
      <w:tblGrid>
        <w:gridCol w:w="2381"/>
        <w:gridCol w:w="1814"/>
        <w:gridCol w:w="5102"/>
      </w:tblGrid>
      <w:tr w:rsidR="003661EC" w14:paraId="356CEA06" w14:textId="77777777">
        <w:trPr>
          <w:jc w:val="center"/>
        </w:trPr>
        <w:tc>
          <w:tcPr>
            <w:tcW w:w="2381" w:type="dxa"/>
            <w:shd w:val="clear" w:color="auto" w:fill="D9E2F3"/>
            <w:vAlign w:val="center"/>
          </w:tcPr>
          <w:p w14:paraId="752FE5EA"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49944B34"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5915D3D8" w14:textId="77777777" w:rsidR="003661EC" w:rsidRDefault="00000000">
            <w:pPr>
              <w:spacing w:after="0" w:line="264" w:lineRule="auto"/>
              <w:jc w:val="center"/>
            </w:pPr>
            <w:r>
              <w:rPr>
                <w:b/>
                <w:color w:val="000000"/>
                <w:sz w:val="23"/>
              </w:rPr>
              <w:t>Chú thích</w:t>
            </w:r>
          </w:p>
        </w:tc>
      </w:tr>
      <w:tr w:rsidR="003661EC" w14:paraId="3947B4F6" w14:textId="77777777">
        <w:trPr>
          <w:jc w:val="center"/>
        </w:trPr>
        <w:tc>
          <w:tcPr>
            <w:tcW w:w="2381" w:type="dxa"/>
            <w:vAlign w:val="center"/>
          </w:tcPr>
          <w:p w14:paraId="2E5AB8E1" w14:textId="77777777" w:rsidR="003661EC" w:rsidRDefault="00000000">
            <w:pPr>
              <w:spacing w:after="0" w:line="276" w:lineRule="auto"/>
            </w:pPr>
            <w:r>
              <w:rPr>
                <w:color w:val="000000"/>
                <w:sz w:val="22"/>
              </w:rPr>
              <w:t>id</w:t>
            </w:r>
          </w:p>
        </w:tc>
        <w:tc>
          <w:tcPr>
            <w:tcW w:w="1814" w:type="dxa"/>
            <w:vAlign w:val="center"/>
          </w:tcPr>
          <w:p w14:paraId="69735B44" w14:textId="77777777" w:rsidR="003661EC" w:rsidRDefault="00000000">
            <w:pPr>
              <w:spacing w:after="0" w:line="276" w:lineRule="auto"/>
            </w:pPr>
            <w:r>
              <w:rPr>
                <w:color w:val="000000"/>
                <w:sz w:val="22"/>
              </w:rPr>
              <w:t>UUID</w:t>
            </w:r>
          </w:p>
        </w:tc>
        <w:tc>
          <w:tcPr>
            <w:tcW w:w="5102" w:type="dxa"/>
            <w:vAlign w:val="center"/>
          </w:tcPr>
          <w:p w14:paraId="09811D24" w14:textId="77777777" w:rsidR="003661EC" w:rsidRDefault="00000000">
            <w:pPr>
              <w:spacing w:after="0" w:line="276" w:lineRule="auto"/>
            </w:pPr>
            <w:r>
              <w:rPr>
                <w:color w:val="000000"/>
                <w:sz w:val="22"/>
              </w:rPr>
              <w:t>Khóa chính đơn</w:t>
            </w:r>
          </w:p>
        </w:tc>
      </w:tr>
      <w:tr w:rsidR="003661EC" w14:paraId="33493A33" w14:textId="77777777">
        <w:trPr>
          <w:jc w:val="center"/>
        </w:trPr>
        <w:tc>
          <w:tcPr>
            <w:tcW w:w="2381" w:type="dxa"/>
            <w:vAlign w:val="center"/>
          </w:tcPr>
          <w:p w14:paraId="0EF614C4" w14:textId="77777777" w:rsidR="003661EC" w:rsidRDefault="00000000">
            <w:pPr>
              <w:spacing w:after="0" w:line="276" w:lineRule="auto"/>
            </w:pPr>
            <w:r>
              <w:rPr>
                <w:color w:val="000000"/>
                <w:sz w:val="22"/>
              </w:rPr>
              <w:t>store_id</w:t>
            </w:r>
          </w:p>
        </w:tc>
        <w:tc>
          <w:tcPr>
            <w:tcW w:w="1814" w:type="dxa"/>
            <w:vAlign w:val="center"/>
          </w:tcPr>
          <w:p w14:paraId="11875D0D" w14:textId="77777777" w:rsidR="003661EC" w:rsidRDefault="00000000">
            <w:pPr>
              <w:spacing w:after="0" w:line="276" w:lineRule="auto"/>
            </w:pPr>
            <w:r>
              <w:rPr>
                <w:color w:val="000000"/>
                <w:sz w:val="22"/>
              </w:rPr>
              <w:t>UUID</w:t>
            </w:r>
          </w:p>
        </w:tc>
        <w:tc>
          <w:tcPr>
            <w:tcW w:w="5102" w:type="dxa"/>
            <w:vAlign w:val="center"/>
          </w:tcPr>
          <w:p w14:paraId="110977E5" w14:textId="77777777" w:rsidR="003661EC" w:rsidRDefault="00000000">
            <w:pPr>
              <w:spacing w:after="0" w:line="276" w:lineRule="auto"/>
            </w:pPr>
            <w:r>
              <w:rPr>
                <w:color w:val="000000"/>
                <w:sz w:val="22"/>
              </w:rPr>
              <w:t>Cửa hàng xử lý</w:t>
            </w:r>
          </w:p>
        </w:tc>
      </w:tr>
      <w:tr w:rsidR="003661EC" w14:paraId="66C1AC5D" w14:textId="77777777">
        <w:trPr>
          <w:jc w:val="center"/>
        </w:trPr>
        <w:tc>
          <w:tcPr>
            <w:tcW w:w="2381" w:type="dxa"/>
            <w:vAlign w:val="center"/>
          </w:tcPr>
          <w:p w14:paraId="1B4A7E3C" w14:textId="77777777" w:rsidR="003661EC" w:rsidRDefault="00000000">
            <w:pPr>
              <w:spacing w:after="0" w:line="276" w:lineRule="auto"/>
            </w:pPr>
            <w:r>
              <w:rPr>
                <w:color w:val="000000"/>
                <w:sz w:val="22"/>
              </w:rPr>
              <w:t>customer_user_id</w:t>
            </w:r>
          </w:p>
        </w:tc>
        <w:tc>
          <w:tcPr>
            <w:tcW w:w="1814" w:type="dxa"/>
            <w:vAlign w:val="center"/>
          </w:tcPr>
          <w:p w14:paraId="13D9971F" w14:textId="77777777" w:rsidR="003661EC" w:rsidRDefault="00000000">
            <w:pPr>
              <w:spacing w:after="0" w:line="276" w:lineRule="auto"/>
            </w:pPr>
            <w:r>
              <w:rPr>
                <w:color w:val="000000"/>
                <w:sz w:val="22"/>
              </w:rPr>
              <w:t>UUID</w:t>
            </w:r>
          </w:p>
        </w:tc>
        <w:tc>
          <w:tcPr>
            <w:tcW w:w="5102" w:type="dxa"/>
            <w:vAlign w:val="center"/>
          </w:tcPr>
          <w:p w14:paraId="1D873324" w14:textId="77777777" w:rsidR="003661EC" w:rsidRDefault="00000000">
            <w:pPr>
              <w:spacing w:after="0" w:line="276" w:lineRule="auto"/>
            </w:pPr>
            <w:r>
              <w:rPr>
                <w:color w:val="000000"/>
                <w:sz w:val="22"/>
              </w:rPr>
              <w:t>Khách đặt</w:t>
            </w:r>
          </w:p>
        </w:tc>
      </w:tr>
      <w:tr w:rsidR="003661EC" w14:paraId="61C98FCD" w14:textId="77777777">
        <w:trPr>
          <w:jc w:val="center"/>
        </w:trPr>
        <w:tc>
          <w:tcPr>
            <w:tcW w:w="2381" w:type="dxa"/>
            <w:vAlign w:val="center"/>
          </w:tcPr>
          <w:p w14:paraId="2EFE6625" w14:textId="77777777" w:rsidR="003661EC" w:rsidRDefault="00000000">
            <w:pPr>
              <w:spacing w:after="0" w:line="276" w:lineRule="auto"/>
            </w:pPr>
            <w:r>
              <w:rPr>
                <w:color w:val="000000"/>
                <w:sz w:val="22"/>
              </w:rPr>
              <w:t>customer_name, customer_phone</w:t>
            </w:r>
          </w:p>
        </w:tc>
        <w:tc>
          <w:tcPr>
            <w:tcW w:w="1814" w:type="dxa"/>
            <w:vAlign w:val="center"/>
          </w:tcPr>
          <w:p w14:paraId="70A164AB" w14:textId="77777777" w:rsidR="003661EC" w:rsidRDefault="00000000">
            <w:pPr>
              <w:spacing w:after="0" w:line="276" w:lineRule="auto"/>
            </w:pPr>
            <w:r>
              <w:rPr>
                <w:color w:val="000000"/>
                <w:sz w:val="22"/>
              </w:rPr>
              <w:t>String</w:t>
            </w:r>
          </w:p>
        </w:tc>
        <w:tc>
          <w:tcPr>
            <w:tcW w:w="5102" w:type="dxa"/>
            <w:vAlign w:val="center"/>
          </w:tcPr>
          <w:p w14:paraId="7A9FDC0B" w14:textId="77777777" w:rsidR="003661EC" w:rsidRDefault="00000000">
            <w:pPr>
              <w:spacing w:after="0" w:line="276" w:lineRule="auto"/>
            </w:pPr>
            <w:r>
              <w:rPr>
                <w:color w:val="000000"/>
                <w:sz w:val="22"/>
              </w:rPr>
              <w:t>Thông tin giao nhận</w:t>
            </w:r>
          </w:p>
        </w:tc>
      </w:tr>
      <w:tr w:rsidR="003661EC" w14:paraId="66C893BA" w14:textId="77777777">
        <w:trPr>
          <w:jc w:val="center"/>
        </w:trPr>
        <w:tc>
          <w:tcPr>
            <w:tcW w:w="2381" w:type="dxa"/>
            <w:vAlign w:val="center"/>
          </w:tcPr>
          <w:p w14:paraId="0C9E846A" w14:textId="77777777" w:rsidR="003661EC" w:rsidRDefault="00000000">
            <w:pPr>
              <w:spacing w:after="0" w:line="276" w:lineRule="auto"/>
            </w:pPr>
            <w:r>
              <w:rPr>
                <w:color w:val="000000"/>
                <w:sz w:val="22"/>
              </w:rPr>
              <w:t>venue_id</w:t>
            </w:r>
          </w:p>
        </w:tc>
        <w:tc>
          <w:tcPr>
            <w:tcW w:w="1814" w:type="dxa"/>
            <w:vAlign w:val="center"/>
          </w:tcPr>
          <w:p w14:paraId="384AA149" w14:textId="77777777" w:rsidR="003661EC" w:rsidRDefault="00000000">
            <w:pPr>
              <w:spacing w:after="0" w:line="276" w:lineRule="auto"/>
            </w:pPr>
            <w:r>
              <w:rPr>
                <w:color w:val="000000"/>
                <w:sz w:val="22"/>
              </w:rPr>
              <w:t>UUID</w:t>
            </w:r>
          </w:p>
        </w:tc>
        <w:tc>
          <w:tcPr>
            <w:tcW w:w="5102" w:type="dxa"/>
            <w:vAlign w:val="center"/>
          </w:tcPr>
          <w:p w14:paraId="221A5200" w14:textId="77777777" w:rsidR="003661EC" w:rsidRDefault="00000000">
            <w:pPr>
              <w:spacing w:after="0" w:line="276" w:lineRule="auto"/>
            </w:pPr>
            <w:r>
              <w:rPr>
                <w:color w:val="000000"/>
                <w:sz w:val="22"/>
              </w:rPr>
              <w:t>Venue nhận hàng</w:t>
            </w:r>
          </w:p>
        </w:tc>
      </w:tr>
      <w:tr w:rsidR="003661EC" w14:paraId="4158B1F7" w14:textId="77777777">
        <w:trPr>
          <w:jc w:val="center"/>
        </w:trPr>
        <w:tc>
          <w:tcPr>
            <w:tcW w:w="2381" w:type="dxa"/>
            <w:vAlign w:val="center"/>
          </w:tcPr>
          <w:p w14:paraId="37D83C95" w14:textId="77777777" w:rsidR="003661EC" w:rsidRDefault="00000000">
            <w:pPr>
              <w:spacing w:after="0" w:line="276" w:lineRule="auto"/>
            </w:pPr>
            <w:r>
              <w:rPr>
                <w:color w:val="000000"/>
                <w:sz w:val="22"/>
              </w:rPr>
              <w:t>delivery_location</w:t>
            </w:r>
          </w:p>
        </w:tc>
        <w:tc>
          <w:tcPr>
            <w:tcW w:w="1814" w:type="dxa"/>
            <w:vAlign w:val="center"/>
          </w:tcPr>
          <w:p w14:paraId="7D98FD30" w14:textId="77777777" w:rsidR="003661EC" w:rsidRDefault="00000000">
            <w:pPr>
              <w:spacing w:after="0" w:line="276" w:lineRule="auto"/>
            </w:pPr>
            <w:r>
              <w:rPr>
                <w:color w:val="000000"/>
                <w:sz w:val="22"/>
              </w:rPr>
              <w:t>String</w:t>
            </w:r>
          </w:p>
        </w:tc>
        <w:tc>
          <w:tcPr>
            <w:tcW w:w="5102" w:type="dxa"/>
            <w:vAlign w:val="center"/>
          </w:tcPr>
          <w:p w14:paraId="71360B34" w14:textId="77777777" w:rsidR="003661EC" w:rsidRDefault="00000000">
            <w:pPr>
              <w:spacing w:after="0" w:line="276" w:lineRule="auto"/>
            </w:pPr>
            <w:r>
              <w:rPr>
                <w:color w:val="000000"/>
                <w:sz w:val="22"/>
              </w:rPr>
              <w:t>Vị trí giao trong venue</w:t>
            </w:r>
          </w:p>
        </w:tc>
      </w:tr>
      <w:tr w:rsidR="003661EC" w14:paraId="6F1E76AE" w14:textId="77777777">
        <w:trPr>
          <w:jc w:val="center"/>
        </w:trPr>
        <w:tc>
          <w:tcPr>
            <w:tcW w:w="2381" w:type="dxa"/>
            <w:vAlign w:val="center"/>
          </w:tcPr>
          <w:p w14:paraId="02B0361D" w14:textId="77777777" w:rsidR="003661EC" w:rsidRDefault="00000000">
            <w:pPr>
              <w:spacing w:after="0" w:line="276" w:lineRule="auto"/>
            </w:pPr>
            <w:r>
              <w:rPr>
                <w:color w:val="000000"/>
                <w:sz w:val="22"/>
              </w:rPr>
              <w:t>status</w:t>
            </w:r>
          </w:p>
        </w:tc>
        <w:tc>
          <w:tcPr>
            <w:tcW w:w="1814" w:type="dxa"/>
            <w:vAlign w:val="center"/>
          </w:tcPr>
          <w:p w14:paraId="3D18A0CC" w14:textId="77777777" w:rsidR="003661EC" w:rsidRDefault="00000000">
            <w:pPr>
              <w:spacing w:after="0" w:line="276" w:lineRule="auto"/>
            </w:pPr>
            <w:r>
              <w:rPr>
                <w:color w:val="000000"/>
                <w:sz w:val="22"/>
              </w:rPr>
              <w:t>Enum</w:t>
            </w:r>
          </w:p>
        </w:tc>
        <w:tc>
          <w:tcPr>
            <w:tcW w:w="5102" w:type="dxa"/>
            <w:vAlign w:val="center"/>
          </w:tcPr>
          <w:p w14:paraId="74DD76AB" w14:textId="77777777" w:rsidR="003661EC" w:rsidRDefault="00000000">
            <w:pPr>
              <w:spacing w:after="0" w:line="276" w:lineRule="auto"/>
            </w:pPr>
            <w:r>
              <w:rPr>
                <w:color w:val="000000"/>
                <w:sz w:val="22"/>
              </w:rPr>
              <w:t>pending đến delivered/cancelled</w:t>
            </w:r>
          </w:p>
        </w:tc>
      </w:tr>
      <w:tr w:rsidR="003661EC" w14:paraId="266C9FCA" w14:textId="77777777">
        <w:trPr>
          <w:jc w:val="center"/>
        </w:trPr>
        <w:tc>
          <w:tcPr>
            <w:tcW w:w="2381" w:type="dxa"/>
            <w:vAlign w:val="center"/>
          </w:tcPr>
          <w:p w14:paraId="7EBBD516" w14:textId="77777777" w:rsidR="003661EC" w:rsidRDefault="00000000">
            <w:pPr>
              <w:spacing w:after="0" w:line="276" w:lineRule="auto"/>
            </w:pPr>
            <w:r>
              <w:rPr>
                <w:color w:val="000000"/>
                <w:sz w:val="22"/>
              </w:rPr>
              <w:lastRenderedPageBreak/>
              <w:t>payment_status</w:t>
            </w:r>
          </w:p>
        </w:tc>
        <w:tc>
          <w:tcPr>
            <w:tcW w:w="1814" w:type="dxa"/>
            <w:vAlign w:val="center"/>
          </w:tcPr>
          <w:p w14:paraId="06EAB225" w14:textId="77777777" w:rsidR="003661EC" w:rsidRDefault="00000000">
            <w:pPr>
              <w:spacing w:after="0" w:line="276" w:lineRule="auto"/>
            </w:pPr>
            <w:r>
              <w:rPr>
                <w:color w:val="000000"/>
                <w:sz w:val="22"/>
              </w:rPr>
              <w:t>String</w:t>
            </w:r>
          </w:p>
        </w:tc>
        <w:tc>
          <w:tcPr>
            <w:tcW w:w="5102" w:type="dxa"/>
            <w:vAlign w:val="center"/>
          </w:tcPr>
          <w:p w14:paraId="74C0E05F" w14:textId="77777777" w:rsidR="003661EC" w:rsidRDefault="00000000">
            <w:pPr>
              <w:spacing w:after="0" w:line="276" w:lineRule="auto"/>
            </w:pPr>
            <w:r>
              <w:rPr>
                <w:color w:val="000000"/>
                <w:sz w:val="22"/>
              </w:rPr>
              <w:t>Trạng thái thanh toán</w:t>
            </w:r>
          </w:p>
        </w:tc>
      </w:tr>
      <w:tr w:rsidR="003661EC" w14:paraId="5C305F3A" w14:textId="77777777">
        <w:trPr>
          <w:jc w:val="center"/>
        </w:trPr>
        <w:tc>
          <w:tcPr>
            <w:tcW w:w="2381" w:type="dxa"/>
            <w:vAlign w:val="center"/>
          </w:tcPr>
          <w:p w14:paraId="303AC4DA" w14:textId="77777777" w:rsidR="003661EC" w:rsidRDefault="00000000">
            <w:pPr>
              <w:spacing w:after="0" w:line="276" w:lineRule="auto"/>
            </w:pPr>
            <w:r>
              <w:rPr>
                <w:color w:val="000000"/>
                <w:sz w:val="22"/>
              </w:rPr>
              <w:t>subtotal, delivery_fee, total_price</w:t>
            </w:r>
          </w:p>
        </w:tc>
        <w:tc>
          <w:tcPr>
            <w:tcW w:w="1814" w:type="dxa"/>
            <w:vAlign w:val="center"/>
          </w:tcPr>
          <w:p w14:paraId="599EA913" w14:textId="77777777" w:rsidR="003661EC" w:rsidRDefault="00000000">
            <w:pPr>
              <w:spacing w:after="0" w:line="276" w:lineRule="auto"/>
            </w:pPr>
            <w:r>
              <w:rPr>
                <w:color w:val="000000"/>
                <w:sz w:val="22"/>
              </w:rPr>
              <w:t>Decimal</w:t>
            </w:r>
          </w:p>
        </w:tc>
        <w:tc>
          <w:tcPr>
            <w:tcW w:w="5102" w:type="dxa"/>
            <w:vAlign w:val="center"/>
          </w:tcPr>
          <w:p w14:paraId="36C91B7D" w14:textId="77777777" w:rsidR="003661EC" w:rsidRDefault="00000000">
            <w:pPr>
              <w:spacing w:after="0" w:line="276" w:lineRule="auto"/>
            </w:pPr>
            <w:r>
              <w:rPr>
                <w:color w:val="000000"/>
                <w:sz w:val="22"/>
              </w:rPr>
              <w:t>Giá trị đơn</w:t>
            </w:r>
          </w:p>
        </w:tc>
      </w:tr>
      <w:tr w:rsidR="003661EC" w14:paraId="4813893A" w14:textId="77777777">
        <w:trPr>
          <w:jc w:val="center"/>
        </w:trPr>
        <w:tc>
          <w:tcPr>
            <w:tcW w:w="2381" w:type="dxa"/>
            <w:vAlign w:val="center"/>
          </w:tcPr>
          <w:p w14:paraId="46C22596" w14:textId="77777777" w:rsidR="003661EC" w:rsidRDefault="00000000">
            <w:pPr>
              <w:spacing w:after="0" w:line="276" w:lineRule="auto"/>
            </w:pPr>
            <w:r>
              <w:rPr>
                <w:color w:val="000000"/>
                <w:sz w:val="22"/>
              </w:rPr>
              <w:t>notes</w:t>
            </w:r>
          </w:p>
        </w:tc>
        <w:tc>
          <w:tcPr>
            <w:tcW w:w="1814" w:type="dxa"/>
            <w:vAlign w:val="center"/>
          </w:tcPr>
          <w:p w14:paraId="2128CC74" w14:textId="77777777" w:rsidR="003661EC" w:rsidRDefault="00000000">
            <w:pPr>
              <w:spacing w:after="0" w:line="276" w:lineRule="auto"/>
            </w:pPr>
            <w:r>
              <w:rPr>
                <w:color w:val="000000"/>
                <w:sz w:val="22"/>
              </w:rPr>
              <w:t>Text, nullable</w:t>
            </w:r>
          </w:p>
        </w:tc>
        <w:tc>
          <w:tcPr>
            <w:tcW w:w="5102" w:type="dxa"/>
            <w:vAlign w:val="center"/>
          </w:tcPr>
          <w:p w14:paraId="35383344" w14:textId="77777777" w:rsidR="003661EC" w:rsidRDefault="00000000">
            <w:pPr>
              <w:spacing w:after="0" w:line="276" w:lineRule="auto"/>
            </w:pPr>
            <w:r>
              <w:rPr>
                <w:color w:val="000000"/>
                <w:sz w:val="22"/>
              </w:rPr>
              <w:t>Ghi chú</w:t>
            </w:r>
          </w:p>
        </w:tc>
      </w:tr>
    </w:tbl>
    <w:p w14:paraId="30844186" w14:textId="77777777" w:rsidR="003661EC" w:rsidRDefault="003661EC"/>
    <w:p w14:paraId="5CD28825" w14:textId="77777777" w:rsidR="003661EC" w:rsidRDefault="00000000">
      <w:r>
        <w:rPr>
          <w:b/>
          <w:color w:val="000000"/>
        </w:rPr>
        <w:t>Bảng 3.18. PartnerOrderItems (Chi tiết đơn đối tác): lưu snapshot sản phẩm trong đơn</w:t>
      </w:r>
    </w:p>
    <w:tbl>
      <w:tblPr>
        <w:tblStyle w:val="TableGrid"/>
        <w:tblW w:w="0" w:type="auto"/>
        <w:jc w:val="center"/>
        <w:tblLook w:val="04A0" w:firstRow="1" w:lastRow="0" w:firstColumn="1" w:lastColumn="0" w:noHBand="0" w:noVBand="1"/>
      </w:tblPr>
      <w:tblGrid>
        <w:gridCol w:w="2381"/>
        <w:gridCol w:w="1814"/>
        <w:gridCol w:w="5102"/>
      </w:tblGrid>
      <w:tr w:rsidR="003661EC" w14:paraId="1F34DDC1" w14:textId="77777777">
        <w:trPr>
          <w:jc w:val="center"/>
        </w:trPr>
        <w:tc>
          <w:tcPr>
            <w:tcW w:w="2381" w:type="dxa"/>
            <w:shd w:val="clear" w:color="auto" w:fill="D9E2F3"/>
            <w:vAlign w:val="center"/>
          </w:tcPr>
          <w:p w14:paraId="13BDE4D0" w14:textId="77777777" w:rsidR="003661EC" w:rsidRDefault="00000000">
            <w:pPr>
              <w:spacing w:after="0" w:line="264" w:lineRule="auto"/>
              <w:jc w:val="center"/>
            </w:pPr>
            <w:r>
              <w:rPr>
                <w:b/>
                <w:color w:val="000000"/>
                <w:sz w:val="23"/>
              </w:rPr>
              <w:t>Tên trường</w:t>
            </w:r>
          </w:p>
        </w:tc>
        <w:tc>
          <w:tcPr>
            <w:tcW w:w="1814" w:type="dxa"/>
            <w:shd w:val="clear" w:color="auto" w:fill="D9E2F3"/>
            <w:vAlign w:val="center"/>
          </w:tcPr>
          <w:p w14:paraId="76FFAC37" w14:textId="77777777" w:rsidR="003661EC" w:rsidRDefault="00000000">
            <w:pPr>
              <w:spacing w:after="0" w:line="264" w:lineRule="auto"/>
              <w:jc w:val="center"/>
            </w:pPr>
            <w:r>
              <w:rPr>
                <w:b/>
                <w:color w:val="000000"/>
                <w:sz w:val="23"/>
              </w:rPr>
              <w:t>Kiểu dữ liệu</w:t>
            </w:r>
          </w:p>
        </w:tc>
        <w:tc>
          <w:tcPr>
            <w:tcW w:w="5102" w:type="dxa"/>
            <w:shd w:val="clear" w:color="auto" w:fill="D9E2F3"/>
            <w:vAlign w:val="center"/>
          </w:tcPr>
          <w:p w14:paraId="497EC413" w14:textId="77777777" w:rsidR="003661EC" w:rsidRDefault="00000000">
            <w:pPr>
              <w:spacing w:after="0" w:line="264" w:lineRule="auto"/>
              <w:jc w:val="center"/>
            </w:pPr>
            <w:r>
              <w:rPr>
                <w:b/>
                <w:color w:val="000000"/>
                <w:sz w:val="23"/>
              </w:rPr>
              <w:t>Chú thích</w:t>
            </w:r>
          </w:p>
        </w:tc>
      </w:tr>
      <w:tr w:rsidR="003661EC" w14:paraId="4EB62D89" w14:textId="77777777">
        <w:trPr>
          <w:jc w:val="center"/>
        </w:trPr>
        <w:tc>
          <w:tcPr>
            <w:tcW w:w="2381" w:type="dxa"/>
            <w:vAlign w:val="center"/>
          </w:tcPr>
          <w:p w14:paraId="4A2BE837" w14:textId="77777777" w:rsidR="003661EC" w:rsidRDefault="00000000">
            <w:pPr>
              <w:spacing w:after="0" w:line="276" w:lineRule="auto"/>
            </w:pPr>
            <w:r>
              <w:rPr>
                <w:color w:val="000000"/>
                <w:sz w:val="22"/>
              </w:rPr>
              <w:t>id</w:t>
            </w:r>
          </w:p>
        </w:tc>
        <w:tc>
          <w:tcPr>
            <w:tcW w:w="1814" w:type="dxa"/>
            <w:vAlign w:val="center"/>
          </w:tcPr>
          <w:p w14:paraId="11785B2D" w14:textId="77777777" w:rsidR="003661EC" w:rsidRDefault="00000000">
            <w:pPr>
              <w:spacing w:after="0" w:line="276" w:lineRule="auto"/>
            </w:pPr>
            <w:r>
              <w:rPr>
                <w:color w:val="000000"/>
                <w:sz w:val="22"/>
              </w:rPr>
              <w:t>UUID</w:t>
            </w:r>
          </w:p>
        </w:tc>
        <w:tc>
          <w:tcPr>
            <w:tcW w:w="5102" w:type="dxa"/>
            <w:vAlign w:val="center"/>
          </w:tcPr>
          <w:p w14:paraId="514E94FA" w14:textId="77777777" w:rsidR="003661EC" w:rsidRDefault="00000000">
            <w:pPr>
              <w:spacing w:after="0" w:line="276" w:lineRule="auto"/>
            </w:pPr>
            <w:r>
              <w:rPr>
                <w:color w:val="000000"/>
                <w:sz w:val="22"/>
              </w:rPr>
              <w:t>Khóa chính chi tiết</w:t>
            </w:r>
          </w:p>
        </w:tc>
      </w:tr>
      <w:tr w:rsidR="003661EC" w14:paraId="7F827A2C" w14:textId="77777777">
        <w:trPr>
          <w:jc w:val="center"/>
        </w:trPr>
        <w:tc>
          <w:tcPr>
            <w:tcW w:w="2381" w:type="dxa"/>
            <w:vAlign w:val="center"/>
          </w:tcPr>
          <w:p w14:paraId="3DFDBE21" w14:textId="77777777" w:rsidR="003661EC" w:rsidRDefault="00000000">
            <w:pPr>
              <w:spacing w:after="0" w:line="276" w:lineRule="auto"/>
            </w:pPr>
            <w:r>
              <w:rPr>
                <w:color w:val="000000"/>
                <w:sz w:val="22"/>
              </w:rPr>
              <w:t>order_id</w:t>
            </w:r>
          </w:p>
        </w:tc>
        <w:tc>
          <w:tcPr>
            <w:tcW w:w="1814" w:type="dxa"/>
            <w:vAlign w:val="center"/>
          </w:tcPr>
          <w:p w14:paraId="4A73DE44" w14:textId="77777777" w:rsidR="003661EC" w:rsidRDefault="00000000">
            <w:pPr>
              <w:spacing w:after="0" w:line="276" w:lineRule="auto"/>
            </w:pPr>
            <w:r>
              <w:rPr>
                <w:color w:val="000000"/>
                <w:sz w:val="22"/>
              </w:rPr>
              <w:t>UUID</w:t>
            </w:r>
          </w:p>
        </w:tc>
        <w:tc>
          <w:tcPr>
            <w:tcW w:w="5102" w:type="dxa"/>
            <w:vAlign w:val="center"/>
          </w:tcPr>
          <w:p w14:paraId="5A22AE38" w14:textId="77777777" w:rsidR="003661EC" w:rsidRDefault="00000000">
            <w:pPr>
              <w:spacing w:after="0" w:line="276" w:lineRule="auto"/>
            </w:pPr>
            <w:r>
              <w:rPr>
                <w:color w:val="000000"/>
                <w:sz w:val="22"/>
              </w:rPr>
              <w:t>Khóa ngoại đến PartnerOrders</w:t>
            </w:r>
          </w:p>
        </w:tc>
      </w:tr>
      <w:tr w:rsidR="003661EC" w14:paraId="2AC4335F" w14:textId="77777777">
        <w:trPr>
          <w:jc w:val="center"/>
        </w:trPr>
        <w:tc>
          <w:tcPr>
            <w:tcW w:w="2381" w:type="dxa"/>
            <w:vAlign w:val="center"/>
          </w:tcPr>
          <w:p w14:paraId="4B95F666" w14:textId="77777777" w:rsidR="003661EC" w:rsidRDefault="00000000">
            <w:pPr>
              <w:spacing w:after="0" w:line="276" w:lineRule="auto"/>
            </w:pPr>
            <w:r>
              <w:rPr>
                <w:color w:val="000000"/>
                <w:sz w:val="22"/>
              </w:rPr>
              <w:t>item_name</w:t>
            </w:r>
          </w:p>
        </w:tc>
        <w:tc>
          <w:tcPr>
            <w:tcW w:w="1814" w:type="dxa"/>
            <w:vAlign w:val="center"/>
          </w:tcPr>
          <w:p w14:paraId="531A902E" w14:textId="77777777" w:rsidR="003661EC" w:rsidRDefault="00000000">
            <w:pPr>
              <w:spacing w:after="0" w:line="276" w:lineRule="auto"/>
            </w:pPr>
            <w:r>
              <w:rPr>
                <w:color w:val="000000"/>
                <w:sz w:val="22"/>
              </w:rPr>
              <w:t>String</w:t>
            </w:r>
          </w:p>
        </w:tc>
        <w:tc>
          <w:tcPr>
            <w:tcW w:w="5102" w:type="dxa"/>
            <w:vAlign w:val="center"/>
          </w:tcPr>
          <w:p w14:paraId="3D1A087B" w14:textId="77777777" w:rsidR="003661EC" w:rsidRDefault="00000000">
            <w:pPr>
              <w:spacing w:after="0" w:line="276" w:lineRule="auto"/>
            </w:pPr>
            <w:r>
              <w:rPr>
                <w:color w:val="000000"/>
                <w:sz w:val="22"/>
              </w:rPr>
              <w:t>Tên sản phẩm tại thời điểm đặt</w:t>
            </w:r>
          </w:p>
        </w:tc>
      </w:tr>
      <w:tr w:rsidR="003661EC" w14:paraId="59A5CE44" w14:textId="77777777">
        <w:trPr>
          <w:jc w:val="center"/>
        </w:trPr>
        <w:tc>
          <w:tcPr>
            <w:tcW w:w="2381" w:type="dxa"/>
            <w:vAlign w:val="center"/>
          </w:tcPr>
          <w:p w14:paraId="43F39170" w14:textId="77777777" w:rsidR="003661EC" w:rsidRDefault="00000000">
            <w:pPr>
              <w:spacing w:after="0" w:line="276" w:lineRule="auto"/>
            </w:pPr>
            <w:r>
              <w:rPr>
                <w:color w:val="000000"/>
                <w:sz w:val="22"/>
              </w:rPr>
              <w:t>quantity</w:t>
            </w:r>
          </w:p>
        </w:tc>
        <w:tc>
          <w:tcPr>
            <w:tcW w:w="1814" w:type="dxa"/>
            <w:vAlign w:val="center"/>
          </w:tcPr>
          <w:p w14:paraId="721F4BED" w14:textId="77777777" w:rsidR="003661EC" w:rsidRDefault="00000000">
            <w:pPr>
              <w:spacing w:after="0" w:line="276" w:lineRule="auto"/>
            </w:pPr>
            <w:r>
              <w:rPr>
                <w:color w:val="000000"/>
                <w:sz w:val="22"/>
              </w:rPr>
              <w:t>Integer</w:t>
            </w:r>
          </w:p>
        </w:tc>
        <w:tc>
          <w:tcPr>
            <w:tcW w:w="5102" w:type="dxa"/>
            <w:vAlign w:val="center"/>
          </w:tcPr>
          <w:p w14:paraId="35B0C5EC" w14:textId="77777777" w:rsidR="003661EC" w:rsidRDefault="00000000">
            <w:pPr>
              <w:spacing w:after="0" w:line="276" w:lineRule="auto"/>
            </w:pPr>
            <w:r>
              <w:rPr>
                <w:color w:val="000000"/>
                <w:sz w:val="22"/>
              </w:rPr>
              <w:t>Số lượng</w:t>
            </w:r>
          </w:p>
        </w:tc>
      </w:tr>
      <w:tr w:rsidR="003661EC" w14:paraId="200023C1" w14:textId="77777777">
        <w:trPr>
          <w:jc w:val="center"/>
        </w:trPr>
        <w:tc>
          <w:tcPr>
            <w:tcW w:w="2381" w:type="dxa"/>
            <w:vAlign w:val="center"/>
          </w:tcPr>
          <w:p w14:paraId="48E6F73F" w14:textId="77777777" w:rsidR="003661EC" w:rsidRDefault="00000000">
            <w:pPr>
              <w:spacing w:after="0" w:line="276" w:lineRule="auto"/>
            </w:pPr>
            <w:r>
              <w:rPr>
                <w:color w:val="000000"/>
                <w:sz w:val="22"/>
              </w:rPr>
              <w:t>unit_price</w:t>
            </w:r>
          </w:p>
        </w:tc>
        <w:tc>
          <w:tcPr>
            <w:tcW w:w="1814" w:type="dxa"/>
            <w:vAlign w:val="center"/>
          </w:tcPr>
          <w:p w14:paraId="5FA7FEFB" w14:textId="77777777" w:rsidR="003661EC" w:rsidRDefault="00000000">
            <w:pPr>
              <w:spacing w:after="0" w:line="276" w:lineRule="auto"/>
            </w:pPr>
            <w:r>
              <w:rPr>
                <w:color w:val="000000"/>
                <w:sz w:val="22"/>
              </w:rPr>
              <w:t>Decimal</w:t>
            </w:r>
          </w:p>
        </w:tc>
        <w:tc>
          <w:tcPr>
            <w:tcW w:w="5102" w:type="dxa"/>
            <w:vAlign w:val="center"/>
          </w:tcPr>
          <w:p w14:paraId="4AEDCDE2" w14:textId="77777777" w:rsidR="003661EC" w:rsidRDefault="00000000">
            <w:pPr>
              <w:spacing w:after="0" w:line="276" w:lineRule="auto"/>
            </w:pPr>
            <w:r>
              <w:rPr>
                <w:color w:val="000000"/>
                <w:sz w:val="22"/>
              </w:rPr>
              <w:t>Đơn giá tại thời điểm đặt</w:t>
            </w:r>
          </w:p>
        </w:tc>
      </w:tr>
    </w:tbl>
    <w:p w14:paraId="406875FC" w14:textId="77777777" w:rsidR="003661EC" w:rsidRDefault="003661EC"/>
    <w:p w14:paraId="02831A58" w14:textId="77777777" w:rsidR="003661EC" w:rsidRDefault="00000000">
      <w:pPr>
        <w:pStyle w:val="Heading3"/>
        <w:spacing w:after="100" w:line="288" w:lineRule="auto"/>
      </w:pPr>
      <w:bookmarkStart w:id="45" w:name="_Toc232429426"/>
      <w:r>
        <w:rPr>
          <w:rFonts w:ascii="Times New Roman" w:eastAsia="Times New Roman" w:hAnsi="Times New Roman"/>
        </w:rPr>
        <w:t>3.2.2. Xây dựng mô hình thực thể liên kết</w:t>
      </w:r>
      <w:bookmarkEnd w:id="45"/>
    </w:p>
    <w:p w14:paraId="7A96549E" w14:textId="77777777" w:rsidR="003661EC" w:rsidRDefault="00000000">
      <w:pPr>
        <w:ind w:firstLine="567"/>
      </w:pPr>
      <w:r>
        <w:rPr>
          <w:color w:val="000000"/>
        </w:rPr>
        <w:t>Mô hình ER tập trung vào các quan hệ tạo nên quy trình vận hành: business quản lý nhiều venue; venue chứa area, resource, menu và camera; customer tạo booking, order, staff request và partner order; staff được giới hạn bằng assignment. OrderItem và PartnerOrderItem là thực thể chi tiết nhằm biểu diễn quan hệ một-nhiều và bảo toàn snapshot giá.</w:t>
      </w:r>
    </w:p>
    <w:tbl>
      <w:tblPr>
        <w:tblStyle w:val="TableGrid"/>
        <w:tblW w:w="0" w:type="auto"/>
        <w:jc w:val="center"/>
        <w:tblLook w:val="04A0" w:firstRow="1" w:lastRow="0" w:firstColumn="1" w:lastColumn="0" w:noHBand="0" w:noVBand="1"/>
      </w:tblPr>
      <w:tblGrid>
        <w:gridCol w:w="9122"/>
      </w:tblGrid>
      <w:tr w:rsidR="003661EC" w14:paraId="4FFA5796" w14:textId="77777777">
        <w:trPr>
          <w:jc w:val="center"/>
        </w:trPr>
        <w:tc>
          <w:tcPr>
            <w:tcW w:w="9122" w:type="dxa"/>
            <w:shd w:val="clear" w:color="auto" w:fill="F7F7F7"/>
          </w:tcPr>
          <w:p w14:paraId="74392982" w14:textId="77777777" w:rsidR="003661EC" w:rsidRDefault="00000000">
            <w:pPr>
              <w:spacing w:before="160" w:after="160" w:line="276" w:lineRule="auto"/>
              <w:jc w:val="center"/>
            </w:pPr>
            <w:r>
              <w:rPr>
                <w:i/>
                <w:color w:val="000000"/>
                <w:sz w:val="20"/>
              </w:rPr>
              <w:t>Vị trí chèn hình được xuất từ mã Mermaid bên dưới.</w:t>
            </w:r>
          </w:p>
        </w:tc>
      </w:tr>
    </w:tbl>
    <w:p w14:paraId="51FEFCF8" w14:textId="77777777" w:rsidR="003661EC" w:rsidRDefault="00000000">
      <w:pPr>
        <w:spacing w:after="100" w:line="276" w:lineRule="auto"/>
        <w:jc w:val="center"/>
      </w:pPr>
      <w:r>
        <w:rPr>
          <w:b/>
          <w:i/>
          <w:color w:val="000000"/>
          <w:sz w:val="24"/>
        </w:rPr>
        <w:t>Hình 3.1. Sơ đồ mô hình thực thể liên kết</w:t>
      </w:r>
    </w:p>
    <w:p w14:paraId="3E3B8A04" w14:textId="77777777" w:rsidR="003661EC" w:rsidRDefault="00000000">
      <w:pPr>
        <w:spacing w:after="40" w:line="240" w:lineRule="auto"/>
      </w:pPr>
      <w:r>
        <w:rPr>
          <w:b/>
          <w:color w:val="000000"/>
          <w:sz w:val="22"/>
        </w:rPr>
        <w:t>Mã Mermaid:</w:t>
      </w:r>
    </w:p>
    <w:tbl>
      <w:tblPr>
        <w:tblStyle w:val="TableGrid"/>
        <w:tblW w:w="0" w:type="auto"/>
        <w:tblLook w:val="04A0" w:firstRow="1" w:lastRow="0" w:firstColumn="1" w:lastColumn="0" w:noHBand="0" w:noVBand="1"/>
      </w:tblPr>
      <w:tblGrid>
        <w:gridCol w:w="9122"/>
      </w:tblGrid>
      <w:tr w:rsidR="003661EC" w14:paraId="3272552A" w14:textId="77777777">
        <w:tc>
          <w:tcPr>
            <w:tcW w:w="9122" w:type="dxa"/>
            <w:shd w:val="clear" w:color="auto" w:fill="F2F2F2"/>
          </w:tcPr>
          <w:p w14:paraId="0D2A7FB7" w14:textId="77777777" w:rsidR="003661EC" w:rsidRDefault="00000000">
            <w:pPr>
              <w:spacing w:before="80" w:line="240" w:lineRule="auto"/>
            </w:pPr>
            <w:r>
              <w:rPr>
                <w:rFonts w:ascii="Consolas" w:eastAsia="Consolas" w:hAnsi="Consolas"/>
                <w:color w:val="000000"/>
                <w:sz w:val="17"/>
              </w:rPr>
              <w:t>erDiagram</w:t>
            </w:r>
            <w:r>
              <w:rPr>
                <w:rFonts w:ascii="Consolas" w:eastAsia="Consolas" w:hAnsi="Consolas"/>
                <w:color w:val="000000"/>
                <w:sz w:val="17"/>
              </w:rPr>
              <w:br/>
              <w:t xml:space="preserve">    USERS ||--o{ BUSINESSES : owns</w:t>
            </w:r>
            <w:r>
              <w:rPr>
                <w:rFonts w:ascii="Consolas" w:eastAsia="Consolas" w:hAnsi="Consolas"/>
                <w:color w:val="000000"/>
                <w:sz w:val="17"/>
              </w:rPr>
              <w:br/>
              <w:t xml:space="preserve">    BUSINESSES ||--o{ VENUES : contains</w:t>
            </w:r>
            <w:r>
              <w:rPr>
                <w:rFonts w:ascii="Consolas" w:eastAsia="Consolas" w:hAnsi="Consolas"/>
                <w:color w:val="000000"/>
                <w:sz w:val="17"/>
              </w:rPr>
              <w:br/>
              <w:t xml:space="preserve">    VENUES ||--o{ VENUE_AREAS : divides</w:t>
            </w:r>
            <w:r>
              <w:rPr>
                <w:rFonts w:ascii="Consolas" w:eastAsia="Consolas" w:hAnsi="Consolas"/>
                <w:color w:val="000000"/>
                <w:sz w:val="17"/>
              </w:rPr>
              <w:br/>
              <w:t xml:space="preserve">    VENUES ||--o{ SERVICE_RESOURCES : provides</w:t>
            </w:r>
            <w:r>
              <w:rPr>
                <w:rFonts w:ascii="Consolas" w:eastAsia="Consolas" w:hAnsi="Consolas"/>
                <w:color w:val="000000"/>
                <w:sz w:val="17"/>
              </w:rPr>
              <w:br/>
              <w:t xml:space="preserve">    VENUE_AREAS ||--o{ SERVICE_RESOURCES : groups</w:t>
            </w:r>
            <w:r>
              <w:rPr>
                <w:rFonts w:ascii="Consolas" w:eastAsia="Consolas" w:hAnsi="Consolas"/>
                <w:color w:val="000000"/>
                <w:sz w:val="17"/>
              </w:rPr>
              <w:br/>
              <w:t xml:space="preserve">    USERS ||--o{ STAFF_ASSIGNMENTS : receives</w:t>
            </w:r>
            <w:r>
              <w:rPr>
                <w:rFonts w:ascii="Consolas" w:eastAsia="Consolas" w:hAnsi="Consolas"/>
                <w:color w:val="000000"/>
                <w:sz w:val="17"/>
              </w:rPr>
              <w:br/>
              <w:t xml:space="preserve">    VENUES ||--o{ STAFF_ASSIGNMENTS : scopes</w:t>
            </w:r>
            <w:r>
              <w:rPr>
                <w:rFonts w:ascii="Consolas" w:eastAsia="Consolas" w:hAnsi="Consolas"/>
                <w:color w:val="000000"/>
                <w:sz w:val="17"/>
              </w:rPr>
              <w:br/>
              <w:t xml:space="preserve">    SERVICE_RESOURCES ||--o{ STAFF_ASSIGNMENTS : limits</w:t>
            </w:r>
            <w:r>
              <w:rPr>
                <w:rFonts w:ascii="Consolas" w:eastAsia="Consolas" w:hAnsi="Consolas"/>
                <w:color w:val="000000"/>
                <w:sz w:val="17"/>
              </w:rPr>
              <w:br/>
              <w:t xml:space="preserve">    USERS ||--o{ BOOKINGS : creates</w:t>
            </w:r>
            <w:r>
              <w:rPr>
                <w:rFonts w:ascii="Consolas" w:eastAsia="Consolas" w:hAnsi="Consolas"/>
                <w:color w:val="000000"/>
                <w:sz w:val="17"/>
              </w:rPr>
              <w:br/>
              <w:t xml:space="preserve">    VENUES ||--o{ BOOKINGS : serves</w:t>
            </w:r>
            <w:r>
              <w:rPr>
                <w:rFonts w:ascii="Consolas" w:eastAsia="Consolas" w:hAnsi="Consolas"/>
                <w:color w:val="000000"/>
                <w:sz w:val="17"/>
              </w:rPr>
              <w:br/>
              <w:t xml:space="preserve">    SERVICE_RESOURCES ||--o{ BOOKINGS : reserved_for</w:t>
            </w:r>
            <w:r>
              <w:rPr>
                <w:rFonts w:ascii="Consolas" w:eastAsia="Consolas" w:hAnsi="Consolas"/>
                <w:color w:val="000000"/>
                <w:sz w:val="17"/>
              </w:rPr>
              <w:br/>
              <w:t xml:space="preserve">    VENUES ||--o{ MENU_ITEMS : offers</w:t>
            </w:r>
            <w:r>
              <w:rPr>
                <w:rFonts w:ascii="Consolas" w:eastAsia="Consolas" w:hAnsi="Consolas"/>
                <w:color w:val="000000"/>
                <w:sz w:val="17"/>
              </w:rPr>
              <w:br/>
              <w:t xml:space="preserve">    USERS ||--o{ ORDERS : places</w:t>
            </w:r>
            <w:r>
              <w:rPr>
                <w:rFonts w:ascii="Consolas" w:eastAsia="Consolas" w:hAnsi="Consolas"/>
                <w:color w:val="000000"/>
                <w:sz w:val="17"/>
              </w:rPr>
              <w:br/>
              <w:t xml:space="preserve">    BOOKINGS ||--o{ ORDERS : includes</w:t>
            </w:r>
            <w:r>
              <w:rPr>
                <w:rFonts w:ascii="Consolas" w:eastAsia="Consolas" w:hAnsi="Consolas"/>
                <w:color w:val="000000"/>
                <w:sz w:val="17"/>
              </w:rPr>
              <w:br/>
              <w:t xml:space="preserve">    ORDERS ||--|{ ORDER_ITEMS : contains</w:t>
            </w:r>
            <w:r>
              <w:rPr>
                <w:rFonts w:ascii="Consolas" w:eastAsia="Consolas" w:hAnsi="Consolas"/>
                <w:color w:val="000000"/>
                <w:sz w:val="17"/>
              </w:rPr>
              <w:br/>
              <w:t xml:space="preserve">    ORDERS ||--o{ PAYMENT_TRANSACTIONS : paid_by</w:t>
            </w:r>
            <w:r>
              <w:rPr>
                <w:rFonts w:ascii="Consolas" w:eastAsia="Consolas" w:hAnsi="Consolas"/>
                <w:color w:val="000000"/>
                <w:sz w:val="17"/>
              </w:rPr>
              <w:br/>
              <w:t xml:space="preserve">    USERS ||--o{ STAFF_REQUESTS : sends</w:t>
            </w:r>
            <w:r>
              <w:rPr>
                <w:rFonts w:ascii="Consolas" w:eastAsia="Consolas" w:hAnsi="Consolas"/>
                <w:color w:val="000000"/>
                <w:sz w:val="17"/>
              </w:rPr>
              <w:br/>
            </w:r>
            <w:r>
              <w:rPr>
                <w:rFonts w:ascii="Consolas" w:eastAsia="Consolas" w:hAnsi="Consolas"/>
                <w:color w:val="000000"/>
                <w:sz w:val="17"/>
              </w:rPr>
              <w:lastRenderedPageBreak/>
              <w:t xml:space="preserve">    VENUES ||--o{ STAFF_REQUESTS : receives</w:t>
            </w:r>
            <w:r>
              <w:rPr>
                <w:rFonts w:ascii="Consolas" w:eastAsia="Consolas" w:hAnsi="Consolas"/>
                <w:color w:val="000000"/>
                <w:sz w:val="17"/>
              </w:rPr>
              <w:br/>
              <w:t xml:space="preserve">    VENUES ||--o{ CAMERAS : installs</w:t>
            </w:r>
            <w:r>
              <w:rPr>
                <w:rFonts w:ascii="Consolas" w:eastAsia="Consolas" w:hAnsi="Consolas"/>
                <w:color w:val="000000"/>
                <w:sz w:val="17"/>
              </w:rPr>
              <w:br/>
              <w:t xml:space="preserve">    SERVICE_RESOURCES ||--o{ CAMERAS : observes</w:t>
            </w:r>
            <w:r>
              <w:rPr>
                <w:rFonts w:ascii="Consolas" w:eastAsia="Consolas" w:hAnsi="Consolas"/>
                <w:color w:val="000000"/>
                <w:sz w:val="17"/>
              </w:rPr>
              <w:br/>
              <w:t xml:space="preserve">    USERS ||--o{ PARTNER_STORES : owns</w:t>
            </w:r>
            <w:r>
              <w:rPr>
                <w:rFonts w:ascii="Consolas" w:eastAsia="Consolas" w:hAnsi="Consolas"/>
                <w:color w:val="000000"/>
                <w:sz w:val="17"/>
              </w:rPr>
              <w:br/>
              <w:t xml:space="preserve">    VENUES ||--o{ PARTNER_STORES : hosts</w:t>
            </w:r>
            <w:r>
              <w:rPr>
                <w:rFonts w:ascii="Consolas" w:eastAsia="Consolas" w:hAnsi="Consolas"/>
                <w:color w:val="000000"/>
                <w:sz w:val="17"/>
              </w:rPr>
              <w:br/>
              <w:t xml:space="preserve">    PARTNER_STORES ||--o{ PARTNER_MENU_ITEMS : offers</w:t>
            </w:r>
            <w:r>
              <w:rPr>
                <w:rFonts w:ascii="Consolas" w:eastAsia="Consolas" w:hAnsi="Consolas"/>
                <w:color w:val="000000"/>
                <w:sz w:val="17"/>
              </w:rPr>
              <w:br/>
              <w:t xml:space="preserve">    PARTNER_STORES ||--o{ PARTNER_ORDERS : receives</w:t>
            </w:r>
            <w:r>
              <w:rPr>
                <w:rFonts w:ascii="Consolas" w:eastAsia="Consolas" w:hAnsi="Consolas"/>
                <w:color w:val="000000"/>
                <w:sz w:val="17"/>
              </w:rPr>
              <w:br/>
              <w:t xml:space="preserve">    USERS ||--o{ PARTNER_ORDERS : places</w:t>
            </w:r>
            <w:r>
              <w:rPr>
                <w:rFonts w:ascii="Consolas" w:eastAsia="Consolas" w:hAnsi="Consolas"/>
                <w:color w:val="000000"/>
                <w:sz w:val="17"/>
              </w:rPr>
              <w:br/>
              <w:t xml:space="preserve">    PARTNER_ORDERS ||--|{ PARTNER_ORDER_ITEMS : contains</w:t>
            </w:r>
          </w:p>
        </w:tc>
      </w:tr>
    </w:tbl>
    <w:p w14:paraId="673A033F" w14:textId="77777777" w:rsidR="003661EC" w:rsidRDefault="003661EC"/>
    <w:p w14:paraId="379B83AB" w14:textId="77777777" w:rsidR="003661EC" w:rsidRDefault="00000000">
      <w:pPr>
        <w:pStyle w:val="Heading3"/>
        <w:spacing w:after="100" w:line="288" w:lineRule="auto"/>
      </w:pPr>
      <w:bookmarkStart w:id="46" w:name="_Toc232429427"/>
      <w:r>
        <w:rPr>
          <w:rFonts w:ascii="Times New Roman" w:eastAsia="Times New Roman" w:hAnsi="Times New Roman"/>
        </w:rPr>
        <w:t>3.2.3. Chuyển từ mô hình thực thể liên kết sang mô hình quan hệ</w:t>
      </w:r>
      <w:bookmarkEnd w:id="46"/>
    </w:p>
    <w:p w14:paraId="641713A8" w14:textId="77777777" w:rsidR="003661EC" w:rsidRDefault="00000000">
      <w:pPr>
        <w:ind w:firstLine="567"/>
      </w:pPr>
      <w:r>
        <w:rPr>
          <w:color w:val="000000"/>
        </w:rPr>
        <w:t>Sau khi chuyển đổi, mỗi thực thể mạnh trở thành một quan hệ; quan hệ một-nhiều được biểu diễn bằng khóa ngoại ở phía nhiều. Các quan hệ chi tiết được tách thành bảng riêng. Ký hiệu PK chỉ khóa chính, FK chỉ khóa ngoại.</w:t>
      </w:r>
    </w:p>
    <w:p w14:paraId="6459FA62" w14:textId="77777777" w:rsidR="003661EC" w:rsidRDefault="00000000">
      <w:pPr>
        <w:pStyle w:val="ListBullet"/>
        <w:spacing w:after="40" w:line="324" w:lineRule="auto"/>
      </w:pPr>
      <w:r>
        <w:rPr>
          <w:color w:val="000000"/>
        </w:rPr>
        <w:t>Users(id PK, phone, name, email, stripe_customer_id, password_hash, business_id FK, default_venue_id FK, role, created_at, updated_at).</w:t>
      </w:r>
    </w:p>
    <w:p w14:paraId="6AE76015" w14:textId="77777777" w:rsidR="003661EC" w:rsidRDefault="00000000">
      <w:pPr>
        <w:pStyle w:val="ListBullet"/>
        <w:spacing w:after="40" w:line="324" w:lineRule="auto"/>
      </w:pPr>
      <w:r>
        <w:rPr>
          <w:color w:val="000000"/>
        </w:rPr>
        <w:t>Businesses(id PK, name, slug, owner_user_id FK, is_active, created_at, updated_at).</w:t>
      </w:r>
    </w:p>
    <w:p w14:paraId="495E07B4" w14:textId="77777777" w:rsidR="003661EC" w:rsidRDefault="00000000">
      <w:pPr>
        <w:pStyle w:val="ListBullet"/>
        <w:spacing w:after="40" w:line="324" w:lineRule="auto"/>
      </w:pPr>
      <w:r>
        <w:rPr>
          <w:color w:val="000000"/>
        </w:rPr>
        <w:t>Venues(id PK, business_id FK, name, address, timezone, is_active, is_deleted, deleted_at, created_at, updated_at).</w:t>
      </w:r>
    </w:p>
    <w:p w14:paraId="375A6AD2" w14:textId="77777777" w:rsidR="003661EC" w:rsidRDefault="00000000">
      <w:pPr>
        <w:pStyle w:val="ListBullet"/>
        <w:spacing w:after="40" w:line="324" w:lineRule="auto"/>
      </w:pPr>
      <w:r>
        <w:rPr>
          <w:color w:val="000000"/>
        </w:rPr>
        <w:t>VenueAreas(id PK, venue_id FK, name, sort_order, created_at, updated_at).</w:t>
      </w:r>
    </w:p>
    <w:p w14:paraId="22C0B961" w14:textId="77777777" w:rsidR="003661EC" w:rsidRDefault="00000000">
      <w:pPr>
        <w:pStyle w:val="ListBullet"/>
        <w:spacing w:after="40" w:line="324" w:lineRule="auto"/>
      </w:pPr>
      <w:r>
        <w:rPr>
          <w:color w:val="000000"/>
        </w:rPr>
        <w:t>ServiceResources(id PK, venue_id FK, area_id FK, code, name, resource_type, sport_type, number, capacity, status, metadata, hourly_rate).</w:t>
      </w:r>
    </w:p>
    <w:p w14:paraId="569495D4" w14:textId="77777777" w:rsidR="003661EC" w:rsidRDefault="00000000">
      <w:pPr>
        <w:pStyle w:val="ListBullet"/>
        <w:spacing w:after="40" w:line="324" w:lineRule="auto"/>
      </w:pPr>
      <w:r>
        <w:rPr>
          <w:color w:val="000000"/>
        </w:rPr>
        <w:t>StaffAssignments(id PK, staff_id FK, venue_id FK, area_id FK, resource_id FK, scope, starts_at, ends_at, is_active).</w:t>
      </w:r>
    </w:p>
    <w:p w14:paraId="1D44CCD2" w14:textId="77777777" w:rsidR="003661EC" w:rsidRDefault="00000000">
      <w:pPr>
        <w:pStyle w:val="ListBullet"/>
        <w:spacing w:after="40" w:line="324" w:lineRule="auto"/>
      </w:pPr>
      <w:r>
        <w:rPr>
          <w:color w:val="000000"/>
        </w:rPr>
        <w:t>Bookings(id PK, user_id FK, venue_id FK, resource_id FK, resource_label, court_type, court_number, start_time, end_time, status, payment_status, total_price, checkin_token).</w:t>
      </w:r>
    </w:p>
    <w:p w14:paraId="73724FDB" w14:textId="77777777" w:rsidR="003661EC" w:rsidRDefault="00000000">
      <w:pPr>
        <w:pStyle w:val="ListBullet"/>
        <w:spacing w:after="40" w:line="324" w:lineRule="auto"/>
      </w:pPr>
      <w:r>
        <w:rPr>
          <w:color w:val="000000"/>
        </w:rPr>
        <w:t>MenuItems(id PK, venue_id FK, name, category_key, category_name, description, unit, price, image_url, tags, sales_count, is_available).</w:t>
      </w:r>
    </w:p>
    <w:p w14:paraId="036E6DE9" w14:textId="77777777" w:rsidR="003661EC" w:rsidRDefault="00000000">
      <w:pPr>
        <w:pStyle w:val="ListBullet"/>
        <w:spacing w:after="40" w:line="324" w:lineRule="auto"/>
      </w:pPr>
      <w:r>
        <w:rPr>
          <w:color w:val="000000"/>
        </w:rPr>
        <w:t>Orders(id PK, user_id FK, booking_id FK, venue_id FK, resource_id FK, resource_label, table_number, status, payment_status, total_price, notes).</w:t>
      </w:r>
    </w:p>
    <w:p w14:paraId="3E7B461B" w14:textId="77777777" w:rsidR="003661EC" w:rsidRDefault="00000000">
      <w:pPr>
        <w:pStyle w:val="ListBullet"/>
        <w:spacing w:after="40" w:line="324" w:lineRule="auto"/>
      </w:pPr>
      <w:r>
        <w:rPr>
          <w:color w:val="000000"/>
        </w:rPr>
        <w:t>OrderItems(id PK, order_id FK, item_name, quantity, unit_price).</w:t>
      </w:r>
    </w:p>
    <w:p w14:paraId="1A3D5812" w14:textId="77777777" w:rsidR="003661EC" w:rsidRDefault="00000000">
      <w:pPr>
        <w:pStyle w:val="ListBullet"/>
        <w:spacing w:after="40" w:line="324" w:lineRule="auto"/>
      </w:pPr>
      <w:r>
        <w:rPr>
          <w:color w:val="000000"/>
        </w:rPr>
        <w:t>PaymentTransactions(id PK, order_id FK, transaction_no, amount, order_type, status, response_code, bank_code, paid_at).</w:t>
      </w:r>
    </w:p>
    <w:p w14:paraId="3E687159" w14:textId="77777777" w:rsidR="003661EC" w:rsidRDefault="00000000">
      <w:pPr>
        <w:pStyle w:val="ListBullet"/>
        <w:spacing w:after="40" w:line="324" w:lineRule="auto"/>
      </w:pPr>
      <w:r>
        <w:rPr>
          <w:color w:val="000000"/>
        </w:rPr>
        <w:lastRenderedPageBreak/>
        <w:t>StaffRequests(id PK, user_id FK, venue_id FK, resource_id FK, request_type, description, status, accepted_by FK, accepted_at, completed_at).</w:t>
      </w:r>
    </w:p>
    <w:p w14:paraId="47D12FC2" w14:textId="77777777" w:rsidR="003661EC" w:rsidRDefault="00000000">
      <w:pPr>
        <w:pStyle w:val="ListBullet"/>
        <w:spacing w:after="40" w:line="324" w:lineRule="auto"/>
      </w:pPr>
      <w:r>
        <w:rPr>
          <w:color w:val="000000"/>
        </w:rPr>
        <w:t>Notifications(id PK, event_type, title, message, target_roles, source, payload, read_at, created_at, updated_at).</w:t>
      </w:r>
    </w:p>
    <w:p w14:paraId="3F2209CE" w14:textId="77777777" w:rsidR="003661EC" w:rsidRDefault="00000000">
      <w:pPr>
        <w:pStyle w:val="ListBullet"/>
        <w:spacing w:after="40" w:line="324" w:lineRule="auto"/>
      </w:pPr>
      <w:r>
        <w:rPr>
          <w:color w:val="000000"/>
        </w:rPr>
        <w:t>Cameras(id PK, venue_id FK, resource_id FK, name, ip_address, port, username, password, camera_brand, rtsp_url_override, is_active).</w:t>
      </w:r>
    </w:p>
    <w:p w14:paraId="17DF05FF" w14:textId="77777777" w:rsidR="003661EC" w:rsidRDefault="00000000">
      <w:pPr>
        <w:pStyle w:val="ListBullet"/>
        <w:spacing w:after="40" w:line="324" w:lineRule="auto"/>
      </w:pPr>
      <w:r>
        <w:rPr>
          <w:color w:val="000000"/>
        </w:rPr>
        <w:t>PartnerStores(id PK, owner_user_id FK, venue_id FK, name, category, status, is_open, rating, delivery_fee, estimated_delivery_minutes).</w:t>
      </w:r>
    </w:p>
    <w:p w14:paraId="61F5B92A" w14:textId="77777777" w:rsidR="003661EC" w:rsidRDefault="00000000">
      <w:pPr>
        <w:pStyle w:val="ListBullet"/>
        <w:spacing w:after="40" w:line="324" w:lineRule="auto"/>
      </w:pPr>
      <w:r>
        <w:rPr>
          <w:color w:val="000000"/>
        </w:rPr>
        <w:t>PartnerMenuItems(id PK, store_id FK, name, description, price, category, image_url, is_available, sales_count).</w:t>
      </w:r>
    </w:p>
    <w:p w14:paraId="2ACD5C92" w14:textId="77777777" w:rsidR="003661EC" w:rsidRDefault="00000000">
      <w:pPr>
        <w:pStyle w:val="ListBullet"/>
        <w:spacing w:after="40" w:line="324" w:lineRule="auto"/>
      </w:pPr>
      <w:r>
        <w:rPr>
          <w:color w:val="000000"/>
        </w:rPr>
        <w:t>PartnerOrders(id PK, store_id FK, customer_user_id FK, venue_id FK, delivery_location, status, payment_status, subtotal, delivery_fee, total_price).</w:t>
      </w:r>
    </w:p>
    <w:p w14:paraId="23651E7D" w14:textId="77777777" w:rsidR="003661EC" w:rsidRDefault="00000000">
      <w:pPr>
        <w:pStyle w:val="ListBullet"/>
        <w:spacing w:after="40" w:line="324" w:lineRule="auto"/>
      </w:pPr>
      <w:r>
        <w:rPr>
          <w:color w:val="000000"/>
        </w:rPr>
        <w:t>PartnerOrderItems(id PK, order_id FK, item_name, quantity, unit_price).</w:t>
      </w:r>
    </w:p>
    <w:tbl>
      <w:tblPr>
        <w:tblStyle w:val="TableGrid"/>
        <w:tblW w:w="0" w:type="auto"/>
        <w:jc w:val="center"/>
        <w:tblLook w:val="04A0" w:firstRow="1" w:lastRow="0" w:firstColumn="1" w:lastColumn="0" w:noHBand="0" w:noVBand="1"/>
      </w:tblPr>
      <w:tblGrid>
        <w:gridCol w:w="9122"/>
      </w:tblGrid>
      <w:tr w:rsidR="003661EC" w14:paraId="7604DCC7" w14:textId="77777777">
        <w:trPr>
          <w:jc w:val="center"/>
        </w:trPr>
        <w:tc>
          <w:tcPr>
            <w:tcW w:w="9122" w:type="dxa"/>
            <w:shd w:val="clear" w:color="auto" w:fill="F7F7F7"/>
          </w:tcPr>
          <w:p w14:paraId="794F65E4" w14:textId="77777777" w:rsidR="003661EC" w:rsidRDefault="00000000">
            <w:pPr>
              <w:spacing w:before="160" w:after="160" w:line="276" w:lineRule="auto"/>
              <w:jc w:val="center"/>
            </w:pPr>
            <w:r>
              <w:rPr>
                <w:i/>
                <w:color w:val="000000"/>
                <w:sz w:val="20"/>
              </w:rPr>
              <w:t>Vị trí chèn hình được xuất từ mã Mermaid bên dưới.</w:t>
            </w:r>
          </w:p>
        </w:tc>
      </w:tr>
    </w:tbl>
    <w:p w14:paraId="3396AF5C" w14:textId="77777777" w:rsidR="003661EC" w:rsidRDefault="00000000">
      <w:pPr>
        <w:spacing w:after="100" w:line="276" w:lineRule="auto"/>
        <w:jc w:val="center"/>
      </w:pPr>
      <w:r>
        <w:rPr>
          <w:b/>
          <w:i/>
          <w:color w:val="000000"/>
          <w:sz w:val="24"/>
        </w:rPr>
        <w:t>Hình 3.2. Sơ đồ mô hình quan hệ</w:t>
      </w:r>
    </w:p>
    <w:p w14:paraId="36D23A02" w14:textId="77777777" w:rsidR="003661EC" w:rsidRDefault="00000000">
      <w:pPr>
        <w:spacing w:after="40" w:line="240" w:lineRule="auto"/>
      </w:pPr>
      <w:r>
        <w:rPr>
          <w:b/>
          <w:color w:val="000000"/>
          <w:sz w:val="22"/>
        </w:rPr>
        <w:t>Mã Mermaid:</w:t>
      </w:r>
    </w:p>
    <w:tbl>
      <w:tblPr>
        <w:tblStyle w:val="TableGrid"/>
        <w:tblW w:w="0" w:type="auto"/>
        <w:tblLook w:val="04A0" w:firstRow="1" w:lastRow="0" w:firstColumn="1" w:lastColumn="0" w:noHBand="0" w:noVBand="1"/>
      </w:tblPr>
      <w:tblGrid>
        <w:gridCol w:w="9122"/>
      </w:tblGrid>
      <w:tr w:rsidR="003661EC" w14:paraId="67AE4D03" w14:textId="77777777">
        <w:tc>
          <w:tcPr>
            <w:tcW w:w="9122" w:type="dxa"/>
            <w:shd w:val="clear" w:color="auto" w:fill="F2F2F2"/>
          </w:tcPr>
          <w:p w14:paraId="3A08338C" w14:textId="77777777" w:rsidR="003661EC" w:rsidRDefault="00000000">
            <w:pPr>
              <w:spacing w:before="80" w:line="240" w:lineRule="auto"/>
            </w:pPr>
            <w:r>
              <w:rPr>
                <w:rFonts w:ascii="Consolas" w:eastAsia="Consolas" w:hAnsi="Consolas"/>
                <w:color w:val="000000"/>
                <w:sz w:val="17"/>
              </w:rPr>
              <w:t>flowchart LR</w:t>
            </w:r>
            <w:r>
              <w:rPr>
                <w:rFonts w:ascii="Consolas" w:eastAsia="Consolas" w:hAnsi="Consolas"/>
                <w:color w:val="000000"/>
                <w:sz w:val="17"/>
              </w:rPr>
              <w:br/>
              <w:t xml:space="preserve">    U[USERS PK id] --&gt;|owner_user_id| B[BUSINESSES PK id]</w:t>
            </w:r>
            <w:r>
              <w:rPr>
                <w:rFonts w:ascii="Consolas" w:eastAsia="Consolas" w:hAnsi="Consolas"/>
                <w:color w:val="000000"/>
                <w:sz w:val="17"/>
              </w:rPr>
              <w:br/>
              <w:t xml:space="preserve">    B --&gt;|business_id| V[VENUES PK id]</w:t>
            </w:r>
            <w:r>
              <w:rPr>
                <w:rFonts w:ascii="Consolas" w:eastAsia="Consolas" w:hAnsi="Consolas"/>
                <w:color w:val="000000"/>
                <w:sz w:val="17"/>
              </w:rPr>
              <w:br/>
              <w:t xml:space="preserve">    V --&gt; A[VENUE_AREAS PK id]</w:t>
            </w:r>
            <w:r>
              <w:rPr>
                <w:rFonts w:ascii="Consolas" w:eastAsia="Consolas" w:hAnsi="Consolas"/>
                <w:color w:val="000000"/>
                <w:sz w:val="17"/>
              </w:rPr>
              <w:br/>
              <w:t xml:space="preserve">    V --&gt; R[SERVICE_RESOURCES PK id]</w:t>
            </w:r>
            <w:r>
              <w:rPr>
                <w:rFonts w:ascii="Consolas" w:eastAsia="Consolas" w:hAnsi="Consolas"/>
                <w:color w:val="000000"/>
                <w:sz w:val="17"/>
              </w:rPr>
              <w:br/>
              <w:t xml:space="preserve">    A --&gt; R</w:t>
            </w:r>
            <w:r>
              <w:rPr>
                <w:rFonts w:ascii="Consolas" w:eastAsia="Consolas" w:hAnsi="Consolas"/>
                <w:color w:val="000000"/>
                <w:sz w:val="17"/>
              </w:rPr>
              <w:br/>
              <w:t xml:space="preserve">    U --&gt; SA[STAFF_ASSIGNMENTS PK id]</w:t>
            </w:r>
            <w:r>
              <w:rPr>
                <w:rFonts w:ascii="Consolas" w:eastAsia="Consolas" w:hAnsi="Consolas"/>
                <w:color w:val="000000"/>
                <w:sz w:val="17"/>
              </w:rPr>
              <w:br/>
              <w:t xml:space="preserve">    V --&gt; SA</w:t>
            </w:r>
            <w:r>
              <w:rPr>
                <w:rFonts w:ascii="Consolas" w:eastAsia="Consolas" w:hAnsi="Consolas"/>
                <w:color w:val="000000"/>
                <w:sz w:val="17"/>
              </w:rPr>
              <w:br/>
              <w:t xml:space="preserve">    R --&gt; SA</w:t>
            </w:r>
            <w:r>
              <w:rPr>
                <w:rFonts w:ascii="Consolas" w:eastAsia="Consolas" w:hAnsi="Consolas"/>
                <w:color w:val="000000"/>
                <w:sz w:val="17"/>
              </w:rPr>
              <w:br/>
              <w:t xml:space="preserve">    U --&gt; BK[BOOKINGS PK id]</w:t>
            </w:r>
            <w:r>
              <w:rPr>
                <w:rFonts w:ascii="Consolas" w:eastAsia="Consolas" w:hAnsi="Consolas"/>
                <w:color w:val="000000"/>
                <w:sz w:val="17"/>
              </w:rPr>
              <w:br/>
              <w:t xml:space="preserve">    V --&gt; BK</w:t>
            </w:r>
            <w:r>
              <w:rPr>
                <w:rFonts w:ascii="Consolas" w:eastAsia="Consolas" w:hAnsi="Consolas"/>
                <w:color w:val="000000"/>
                <w:sz w:val="17"/>
              </w:rPr>
              <w:br/>
              <w:t xml:space="preserve">    R --&gt; BK</w:t>
            </w:r>
            <w:r>
              <w:rPr>
                <w:rFonts w:ascii="Consolas" w:eastAsia="Consolas" w:hAnsi="Consolas"/>
                <w:color w:val="000000"/>
                <w:sz w:val="17"/>
              </w:rPr>
              <w:br/>
              <w:t xml:space="preserve">    V --&gt; MI[MENU_ITEMS PK id]</w:t>
            </w:r>
            <w:r>
              <w:rPr>
                <w:rFonts w:ascii="Consolas" w:eastAsia="Consolas" w:hAnsi="Consolas"/>
                <w:color w:val="000000"/>
                <w:sz w:val="17"/>
              </w:rPr>
              <w:br/>
              <w:t xml:space="preserve">    U --&gt; O[ORDERS PK id]</w:t>
            </w:r>
            <w:r>
              <w:rPr>
                <w:rFonts w:ascii="Consolas" w:eastAsia="Consolas" w:hAnsi="Consolas"/>
                <w:color w:val="000000"/>
                <w:sz w:val="17"/>
              </w:rPr>
              <w:br/>
              <w:t xml:space="preserve">    BK --&gt; O</w:t>
            </w:r>
            <w:r>
              <w:rPr>
                <w:rFonts w:ascii="Consolas" w:eastAsia="Consolas" w:hAnsi="Consolas"/>
                <w:color w:val="000000"/>
                <w:sz w:val="17"/>
              </w:rPr>
              <w:br/>
              <w:t xml:space="preserve">    V --&gt; O</w:t>
            </w:r>
            <w:r>
              <w:rPr>
                <w:rFonts w:ascii="Consolas" w:eastAsia="Consolas" w:hAnsi="Consolas"/>
                <w:color w:val="000000"/>
                <w:sz w:val="17"/>
              </w:rPr>
              <w:br/>
              <w:t xml:space="preserve">    R --&gt; O</w:t>
            </w:r>
            <w:r>
              <w:rPr>
                <w:rFonts w:ascii="Consolas" w:eastAsia="Consolas" w:hAnsi="Consolas"/>
                <w:color w:val="000000"/>
                <w:sz w:val="17"/>
              </w:rPr>
              <w:br/>
              <w:t xml:space="preserve">    O --&gt; OI[ORDER_ITEMS PK id]</w:t>
            </w:r>
            <w:r>
              <w:rPr>
                <w:rFonts w:ascii="Consolas" w:eastAsia="Consolas" w:hAnsi="Consolas"/>
                <w:color w:val="000000"/>
                <w:sz w:val="17"/>
              </w:rPr>
              <w:br/>
              <w:t xml:space="preserve">    O --&gt; PT[PAYMENT_TRANSACTIONS PK id]</w:t>
            </w:r>
            <w:r>
              <w:rPr>
                <w:rFonts w:ascii="Consolas" w:eastAsia="Consolas" w:hAnsi="Consolas"/>
                <w:color w:val="000000"/>
                <w:sz w:val="17"/>
              </w:rPr>
              <w:br/>
              <w:t xml:space="preserve">    U --&gt; SR[STAFF_REQUESTS PK id]</w:t>
            </w:r>
            <w:r>
              <w:rPr>
                <w:rFonts w:ascii="Consolas" w:eastAsia="Consolas" w:hAnsi="Consolas"/>
                <w:color w:val="000000"/>
                <w:sz w:val="17"/>
              </w:rPr>
              <w:br/>
              <w:t xml:space="preserve">    V --&gt; SR</w:t>
            </w:r>
            <w:r>
              <w:rPr>
                <w:rFonts w:ascii="Consolas" w:eastAsia="Consolas" w:hAnsi="Consolas"/>
                <w:color w:val="000000"/>
                <w:sz w:val="17"/>
              </w:rPr>
              <w:br/>
              <w:t xml:space="preserve">    R --&gt; SR</w:t>
            </w:r>
            <w:r>
              <w:rPr>
                <w:rFonts w:ascii="Consolas" w:eastAsia="Consolas" w:hAnsi="Consolas"/>
                <w:color w:val="000000"/>
                <w:sz w:val="17"/>
              </w:rPr>
              <w:br/>
              <w:t xml:space="preserve">    V --&gt; C[CAMERAS PK id]</w:t>
            </w:r>
            <w:r>
              <w:rPr>
                <w:rFonts w:ascii="Consolas" w:eastAsia="Consolas" w:hAnsi="Consolas"/>
                <w:color w:val="000000"/>
                <w:sz w:val="17"/>
              </w:rPr>
              <w:br/>
              <w:t xml:space="preserve">    R --&gt; C</w:t>
            </w:r>
            <w:r>
              <w:rPr>
                <w:rFonts w:ascii="Consolas" w:eastAsia="Consolas" w:hAnsi="Consolas"/>
                <w:color w:val="000000"/>
                <w:sz w:val="17"/>
              </w:rPr>
              <w:br/>
              <w:t xml:space="preserve">    U --&gt; PS[PARTNER_STORES PK id]</w:t>
            </w:r>
            <w:r>
              <w:rPr>
                <w:rFonts w:ascii="Consolas" w:eastAsia="Consolas" w:hAnsi="Consolas"/>
                <w:color w:val="000000"/>
                <w:sz w:val="17"/>
              </w:rPr>
              <w:br/>
              <w:t xml:space="preserve">    V --&gt; PS</w:t>
            </w:r>
            <w:r>
              <w:rPr>
                <w:rFonts w:ascii="Consolas" w:eastAsia="Consolas" w:hAnsi="Consolas"/>
                <w:color w:val="000000"/>
                <w:sz w:val="17"/>
              </w:rPr>
              <w:br/>
              <w:t xml:space="preserve">    PS --&gt; PMI[PARTNER_MENU_ITEMS PK id]</w:t>
            </w:r>
            <w:r>
              <w:rPr>
                <w:rFonts w:ascii="Consolas" w:eastAsia="Consolas" w:hAnsi="Consolas"/>
                <w:color w:val="000000"/>
                <w:sz w:val="17"/>
              </w:rPr>
              <w:br/>
              <w:t xml:space="preserve">    PS --&gt; PO[PARTNER_ORDERS PK id]</w:t>
            </w:r>
            <w:r>
              <w:rPr>
                <w:rFonts w:ascii="Consolas" w:eastAsia="Consolas" w:hAnsi="Consolas"/>
                <w:color w:val="000000"/>
                <w:sz w:val="17"/>
              </w:rPr>
              <w:br/>
              <w:t xml:space="preserve">    U --&gt; PO</w:t>
            </w:r>
            <w:r>
              <w:rPr>
                <w:rFonts w:ascii="Consolas" w:eastAsia="Consolas" w:hAnsi="Consolas"/>
                <w:color w:val="000000"/>
                <w:sz w:val="17"/>
              </w:rPr>
              <w:br/>
              <w:t xml:space="preserve">    V --&gt; PO</w:t>
            </w:r>
            <w:r>
              <w:rPr>
                <w:rFonts w:ascii="Consolas" w:eastAsia="Consolas" w:hAnsi="Consolas"/>
                <w:color w:val="000000"/>
                <w:sz w:val="17"/>
              </w:rPr>
              <w:br/>
            </w:r>
            <w:r>
              <w:rPr>
                <w:rFonts w:ascii="Consolas" w:eastAsia="Consolas" w:hAnsi="Consolas"/>
                <w:color w:val="000000"/>
                <w:sz w:val="17"/>
              </w:rPr>
              <w:lastRenderedPageBreak/>
              <w:t xml:space="preserve">    PO --&gt; POI[PARTNER_ORDER_ITEMS PK id]</w:t>
            </w:r>
          </w:p>
        </w:tc>
      </w:tr>
    </w:tbl>
    <w:p w14:paraId="24CD4D0D" w14:textId="77777777" w:rsidR="003661EC" w:rsidRDefault="003661EC"/>
    <w:p w14:paraId="7311A0D8" w14:textId="77777777" w:rsidR="003661EC" w:rsidRDefault="00000000">
      <w:pPr>
        <w:pStyle w:val="Heading3"/>
        <w:spacing w:after="100" w:line="288" w:lineRule="auto"/>
      </w:pPr>
      <w:bookmarkStart w:id="47" w:name="_Toc232429428"/>
      <w:r>
        <w:rPr>
          <w:rFonts w:ascii="Times New Roman" w:eastAsia="Times New Roman" w:hAnsi="Times New Roman"/>
        </w:rPr>
        <w:t>3.2.4. Chuẩn hóa</w:t>
      </w:r>
      <w:bookmarkEnd w:id="47"/>
    </w:p>
    <w:p w14:paraId="0654765C" w14:textId="77777777" w:rsidR="003661EC" w:rsidRDefault="00000000">
      <w:pPr>
        <w:ind w:firstLine="567"/>
      </w:pPr>
      <w:r>
        <w:rPr>
          <w:color w:val="000000"/>
        </w:rPr>
        <w:t>Các bảng được đánh giá theo 1NF, 2NF và 3NF. Mỗi cột nghiệp vụ chính chứa giá trị nguyên tử; mỗi bảng dùng khóa UUID đơn nên không phát sinh phụ thuộc bộ phận; thuộc tính không khóa phụ thuộc vào khóa chính của chính bảng. JSONB chỉ được dùng cho metadata/tags/payload mở rộng, không thay thế các quan hệ nghiệp vụ cần truy vấn và ràng buộc thường xuyên.</w:t>
      </w:r>
    </w:p>
    <w:tbl>
      <w:tblPr>
        <w:tblStyle w:val="TableGrid"/>
        <w:tblW w:w="0" w:type="auto"/>
        <w:jc w:val="center"/>
        <w:tblLook w:val="04A0" w:firstRow="1" w:lastRow="0" w:firstColumn="1" w:lastColumn="0" w:noHBand="0" w:noVBand="1"/>
      </w:tblPr>
      <w:tblGrid>
        <w:gridCol w:w="3041"/>
        <w:gridCol w:w="3041"/>
        <w:gridCol w:w="3041"/>
      </w:tblGrid>
      <w:tr w:rsidR="003661EC" w14:paraId="360F4AE7" w14:textId="77777777">
        <w:trPr>
          <w:jc w:val="center"/>
        </w:trPr>
        <w:tc>
          <w:tcPr>
            <w:tcW w:w="3041" w:type="dxa"/>
            <w:shd w:val="clear" w:color="auto" w:fill="D9E2F3"/>
            <w:vAlign w:val="center"/>
          </w:tcPr>
          <w:p w14:paraId="714D4C82" w14:textId="77777777" w:rsidR="003661EC" w:rsidRDefault="00000000">
            <w:pPr>
              <w:spacing w:after="0" w:line="264" w:lineRule="auto"/>
              <w:jc w:val="center"/>
            </w:pPr>
            <w:r>
              <w:rPr>
                <w:b/>
                <w:color w:val="000000"/>
                <w:sz w:val="23"/>
              </w:rPr>
              <w:t>Bảng/nhóm bảng</w:t>
            </w:r>
          </w:p>
        </w:tc>
        <w:tc>
          <w:tcPr>
            <w:tcW w:w="3041" w:type="dxa"/>
            <w:shd w:val="clear" w:color="auto" w:fill="D9E2F3"/>
            <w:vAlign w:val="center"/>
          </w:tcPr>
          <w:p w14:paraId="3D7D140F" w14:textId="77777777" w:rsidR="003661EC" w:rsidRDefault="00000000">
            <w:pPr>
              <w:spacing w:after="0" w:line="264" w:lineRule="auto"/>
              <w:jc w:val="center"/>
            </w:pPr>
            <w:r>
              <w:rPr>
                <w:b/>
                <w:color w:val="000000"/>
                <w:sz w:val="23"/>
              </w:rPr>
              <w:t>Phân tích chuẩn hóa</w:t>
            </w:r>
          </w:p>
        </w:tc>
        <w:tc>
          <w:tcPr>
            <w:tcW w:w="3041" w:type="dxa"/>
            <w:shd w:val="clear" w:color="auto" w:fill="D9E2F3"/>
            <w:vAlign w:val="center"/>
          </w:tcPr>
          <w:p w14:paraId="02774E9B" w14:textId="77777777" w:rsidR="003661EC" w:rsidRDefault="00000000">
            <w:pPr>
              <w:spacing w:after="0" w:line="264" w:lineRule="auto"/>
              <w:jc w:val="center"/>
            </w:pPr>
            <w:r>
              <w:rPr>
                <w:b/>
                <w:color w:val="000000"/>
                <w:sz w:val="23"/>
              </w:rPr>
              <w:t>Kết luận</w:t>
            </w:r>
          </w:p>
        </w:tc>
      </w:tr>
      <w:tr w:rsidR="003661EC" w14:paraId="50D16D6F" w14:textId="77777777">
        <w:trPr>
          <w:jc w:val="center"/>
        </w:trPr>
        <w:tc>
          <w:tcPr>
            <w:tcW w:w="3041" w:type="dxa"/>
            <w:vAlign w:val="center"/>
          </w:tcPr>
          <w:p w14:paraId="03B95B69" w14:textId="77777777" w:rsidR="003661EC" w:rsidRDefault="00000000">
            <w:pPr>
              <w:spacing w:after="0" w:line="276" w:lineRule="auto"/>
            </w:pPr>
            <w:r>
              <w:rPr>
                <w:color w:val="000000"/>
                <w:sz w:val="22"/>
              </w:rPr>
              <w:t>Users, Businesses, Venues</w:t>
            </w:r>
          </w:p>
        </w:tc>
        <w:tc>
          <w:tcPr>
            <w:tcW w:w="3041" w:type="dxa"/>
            <w:vAlign w:val="center"/>
          </w:tcPr>
          <w:p w14:paraId="78F48D4E" w14:textId="77777777" w:rsidR="003661EC" w:rsidRDefault="00000000">
            <w:pPr>
              <w:spacing w:after="0" w:line="276" w:lineRule="auto"/>
            </w:pPr>
            <w:r>
              <w:rPr>
                <w:color w:val="000000"/>
                <w:sz w:val="22"/>
              </w:rPr>
              <w:t>Mỗi bảng mô tả một chủ thể; thuộc tính phụ thuộc trực tiếp vào id</w:t>
            </w:r>
          </w:p>
        </w:tc>
        <w:tc>
          <w:tcPr>
            <w:tcW w:w="3041" w:type="dxa"/>
            <w:vAlign w:val="center"/>
          </w:tcPr>
          <w:p w14:paraId="58DDD216" w14:textId="77777777" w:rsidR="003661EC" w:rsidRDefault="00000000">
            <w:pPr>
              <w:spacing w:after="0" w:line="276" w:lineRule="auto"/>
            </w:pPr>
            <w:r>
              <w:rPr>
                <w:color w:val="000000"/>
                <w:sz w:val="22"/>
              </w:rPr>
              <w:t>3NF</w:t>
            </w:r>
          </w:p>
        </w:tc>
      </w:tr>
      <w:tr w:rsidR="003661EC" w14:paraId="685462C8" w14:textId="77777777">
        <w:trPr>
          <w:jc w:val="center"/>
        </w:trPr>
        <w:tc>
          <w:tcPr>
            <w:tcW w:w="3041" w:type="dxa"/>
            <w:vAlign w:val="center"/>
          </w:tcPr>
          <w:p w14:paraId="0D601431" w14:textId="77777777" w:rsidR="003661EC" w:rsidRDefault="00000000">
            <w:pPr>
              <w:spacing w:after="0" w:line="276" w:lineRule="auto"/>
            </w:pPr>
            <w:r>
              <w:rPr>
                <w:color w:val="000000"/>
                <w:sz w:val="22"/>
              </w:rPr>
              <w:t>VenueAreas, ServiceResources</w:t>
            </w:r>
          </w:p>
        </w:tc>
        <w:tc>
          <w:tcPr>
            <w:tcW w:w="3041" w:type="dxa"/>
            <w:vAlign w:val="center"/>
          </w:tcPr>
          <w:p w14:paraId="39F35F9D" w14:textId="77777777" w:rsidR="003661EC" w:rsidRDefault="00000000">
            <w:pPr>
              <w:spacing w:after="0" w:line="276" w:lineRule="auto"/>
            </w:pPr>
            <w:r>
              <w:rPr>
                <w:color w:val="000000"/>
                <w:sz w:val="22"/>
              </w:rPr>
              <w:t>Tách area/resource khỏi venue để tránh lặp thông tin cơ sở</w:t>
            </w:r>
          </w:p>
        </w:tc>
        <w:tc>
          <w:tcPr>
            <w:tcW w:w="3041" w:type="dxa"/>
            <w:vAlign w:val="center"/>
          </w:tcPr>
          <w:p w14:paraId="48A7CC46" w14:textId="77777777" w:rsidR="003661EC" w:rsidRDefault="00000000">
            <w:pPr>
              <w:spacing w:after="0" w:line="276" w:lineRule="auto"/>
            </w:pPr>
            <w:r>
              <w:rPr>
                <w:color w:val="000000"/>
                <w:sz w:val="22"/>
              </w:rPr>
              <w:t>3NF</w:t>
            </w:r>
          </w:p>
        </w:tc>
      </w:tr>
      <w:tr w:rsidR="003661EC" w14:paraId="188E17DB" w14:textId="77777777">
        <w:trPr>
          <w:jc w:val="center"/>
        </w:trPr>
        <w:tc>
          <w:tcPr>
            <w:tcW w:w="3041" w:type="dxa"/>
            <w:vAlign w:val="center"/>
          </w:tcPr>
          <w:p w14:paraId="085E8C32" w14:textId="77777777" w:rsidR="003661EC" w:rsidRDefault="00000000">
            <w:pPr>
              <w:spacing w:after="0" w:line="276" w:lineRule="auto"/>
            </w:pPr>
            <w:r>
              <w:rPr>
                <w:color w:val="000000"/>
                <w:sz w:val="22"/>
              </w:rPr>
              <w:t>StaffAssignments</w:t>
            </w:r>
          </w:p>
        </w:tc>
        <w:tc>
          <w:tcPr>
            <w:tcW w:w="3041" w:type="dxa"/>
            <w:vAlign w:val="center"/>
          </w:tcPr>
          <w:p w14:paraId="2E34FF1B" w14:textId="77777777" w:rsidR="003661EC" w:rsidRDefault="00000000">
            <w:pPr>
              <w:spacing w:after="0" w:line="276" w:lineRule="auto"/>
            </w:pPr>
            <w:r>
              <w:rPr>
                <w:color w:val="000000"/>
                <w:sz w:val="22"/>
              </w:rPr>
              <w:t>Tách quan hệ phân công và thời hạn khỏi Users</w:t>
            </w:r>
          </w:p>
        </w:tc>
        <w:tc>
          <w:tcPr>
            <w:tcW w:w="3041" w:type="dxa"/>
            <w:vAlign w:val="center"/>
          </w:tcPr>
          <w:p w14:paraId="422B7757" w14:textId="77777777" w:rsidR="003661EC" w:rsidRDefault="00000000">
            <w:pPr>
              <w:spacing w:after="0" w:line="276" w:lineRule="auto"/>
            </w:pPr>
            <w:r>
              <w:rPr>
                <w:color w:val="000000"/>
                <w:sz w:val="22"/>
              </w:rPr>
              <w:t>3NF</w:t>
            </w:r>
          </w:p>
        </w:tc>
      </w:tr>
      <w:tr w:rsidR="003661EC" w14:paraId="4A90FF4C" w14:textId="77777777">
        <w:trPr>
          <w:jc w:val="center"/>
        </w:trPr>
        <w:tc>
          <w:tcPr>
            <w:tcW w:w="3041" w:type="dxa"/>
            <w:vAlign w:val="center"/>
          </w:tcPr>
          <w:p w14:paraId="1E35D878" w14:textId="77777777" w:rsidR="003661EC" w:rsidRDefault="00000000">
            <w:pPr>
              <w:spacing w:after="0" w:line="276" w:lineRule="auto"/>
            </w:pPr>
            <w:r>
              <w:rPr>
                <w:color w:val="000000"/>
                <w:sz w:val="22"/>
              </w:rPr>
              <w:t>Bookings</w:t>
            </w:r>
          </w:p>
        </w:tc>
        <w:tc>
          <w:tcPr>
            <w:tcW w:w="3041" w:type="dxa"/>
            <w:vAlign w:val="center"/>
          </w:tcPr>
          <w:p w14:paraId="12BE3802" w14:textId="77777777" w:rsidR="003661EC" w:rsidRDefault="00000000">
            <w:pPr>
              <w:spacing w:after="0" w:line="276" w:lineRule="auto"/>
            </w:pPr>
            <w:r>
              <w:rPr>
                <w:color w:val="000000"/>
                <w:sz w:val="22"/>
              </w:rPr>
              <w:t>Tham chiếu user/venue/resource; snapshot resource_label là phi chuẩn hóa có chủ đích để lưu lịch sử</w:t>
            </w:r>
          </w:p>
        </w:tc>
        <w:tc>
          <w:tcPr>
            <w:tcW w:w="3041" w:type="dxa"/>
            <w:vAlign w:val="center"/>
          </w:tcPr>
          <w:p w14:paraId="267751FC" w14:textId="77777777" w:rsidR="003661EC" w:rsidRDefault="00000000">
            <w:pPr>
              <w:spacing w:after="0" w:line="276" w:lineRule="auto"/>
            </w:pPr>
            <w:r>
              <w:rPr>
                <w:color w:val="000000"/>
                <w:sz w:val="22"/>
              </w:rPr>
              <w:t>3NF thực dụng</w:t>
            </w:r>
          </w:p>
        </w:tc>
      </w:tr>
      <w:tr w:rsidR="003661EC" w14:paraId="4CCF1BE9" w14:textId="77777777">
        <w:trPr>
          <w:jc w:val="center"/>
        </w:trPr>
        <w:tc>
          <w:tcPr>
            <w:tcW w:w="3041" w:type="dxa"/>
            <w:vAlign w:val="center"/>
          </w:tcPr>
          <w:p w14:paraId="379EDCC7" w14:textId="77777777" w:rsidR="003661EC" w:rsidRDefault="00000000">
            <w:pPr>
              <w:spacing w:after="0" w:line="276" w:lineRule="auto"/>
            </w:pPr>
            <w:r>
              <w:rPr>
                <w:color w:val="000000"/>
                <w:sz w:val="22"/>
              </w:rPr>
              <w:t>MenuItems</w:t>
            </w:r>
          </w:p>
        </w:tc>
        <w:tc>
          <w:tcPr>
            <w:tcW w:w="3041" w:type="dxa"/>
            <w:vAlign w:val="center"/>
          </w:tcPr>
          <w:p w14:paraId="648893C9" w14:textId="77777777" w:rsidR="003661EC" w:rsidRDefault="00000000">
            <w:pPr>
              <w:spacing w:after="0" w:line="276" w:lineRule="auto"/>
            </w:pPr>
            <w:r>
              <w:rPr>
                <w:color w:val="000000"/>
                <w:sz w:val="22"/>
              </w:rPr>
              <w:t>Menu thuộc venue; tags là metadata hỗ trợ tìm kiếm</w:t>
            </w:r>
          </w:p>
        </w:tc>
        <w:tc>
          <w:tcPr>
            <w:tcW w:w="3041" w:type="dxa"/>
            <w:vAlign w:val="center"/>
          </w:tcPr>
          <w:p w14:paraId="669A6986" w14:textId="77777777" w:rsidR="003661EC" w:rsidRDefault="00000000">
            <w:pPr>
              <w:spacing w:after="0" w:line="276" w:lineRule="auto"/>
            </w:pPr>
            <w:r>
              <w:rPr>
                <w:color w:val="000000"/>
                <w:sz w:val="22"/>
              </w:rPr>
              <w:t>3NF thực dụng</w:t>
            </w:r>
          </w:p>
        </w:tc>
      </w:tr>
      <w:tr w:rsidR="003661EC" w14:paraId="37BBFA9C" w14:textId="77777777">
        <w:trPr>
          <w:jc w:val="center"/>
        </w:trPr>
        <w:tc>
          <w:tcPr>
            <w:tcW w:w="3041" w:type="dxa"/>
            <w:vAlign w:val="center"/>
          </w:tcPr>
          <w:p w14:paraId="406E9881" w14:textId="77777777" w:rsidR="003661EC" w:rsidRDefault="00000000">
            <w:pPr>
              <w:spacing w:after="0" w:line="276" w:lineRule="auto"/>
            </w:pPr>
            <w:r>
              <w:rPr>
                <w:color w:val="000000"/>
                <w:sz w:val="22"/>
              </w:rPr>
              <w:t>Orders, OrderItems</w:t>
            </w:r>
          </w:p>
        </w:tc>
        <w:tc>
          <w:tcPr>
            <w:tcW w:w="3041" w:type="dxa"/>
            <w:vAlign w:val="center"/>
          </w:tcPr>
          <w:p w14:paraId="6DDD650D" w14:textId="77777777" w:rsidR="003661EC" w:rsidRDefault="00000000">
            <w:pPr>
              <w:spacing w:after="0" w:line="276" w:lineRule="auto"/>
            </w:pPr>
            <w:r>
              <w:rPr>
                <w:color w:val="000000"/>
                <w:sz w:val="22"/>
              </w:rPr>
              <w:t>Tách danh sách món thành OrderItems; tên và giá là snapshot giao dịch</w:t>
            </w:r>
          </w:p>
        </w:tc>
        <w:tc>
          <w:tcPr>
            <w:tcW w:w="3041" w:type="dxa"/>
            <w:vAlign w:val="center"/>
          </w:tcPr>
          <w:p w14:paraId="617A9BE8" w14:textId="77777777" w:rsidR="003661EC" w:rsidRDefault="00000000">
            <w:pPr>
              <w:spacing w:after="0" w:line="276" w:lineRule="auto"/>
            </w:pPr>
            <w:r>
              <w:rPr>
                <w:color w:val="000000"/>
                <w:sz w:val="22"/>
              </w:rPr>
              <w:t>3NF thực dụng</w:t>
            </w:r>
          </w:p>
        </w:tc>
      </w:tr>
      <w:tr w:rsidR="003661EC" w14:paraId="019FCC6E" w14:textId="77777777">
        <w:trPr>
          <w:jc w:val="center"/>
        </w:trPr>
        <w:tc>
          <w:tcPr>
            <w:tcW w:w="3041" w:type="dxa"/>
            <w:vAlign w:val="center"/>
          </w:tcPr>
          <w:p w14:paraId="4189F8A8" w14:textId="77777777" w:rsidR="003661EC" w:rsidRDefault="00000000">
            <w:pPr>
              <w:spacing w:after="0" w:line="276" w:lineRule="auto"/>
            </w:pPr>
            <w:r>
              <w:rPr>
                <w:color w:val="000000"/>
                <w:sz w:val="22"/>
              </w:rPr>
              <w:t>PaymentTransactions</w:t>
            </w:r>
          </w:p>
        </w:tc>
        <w:tc>
          <w:tcPr>
            <w:tcW w:w="3041" w:type="dxa"/>
            <w:vAlign w:val="center"/>
          </w:tcPr>
          <w:p w14:paraId="65151188" w14:textId="77777777" w:rsidR="003661EC" w:rsidRDefault="00000000">
            <w:pPr>
              <w:spacing w:after="0" w:line="276" w:lineRule="auto"/>
            </w:pPr>
            <w:r>
              <w:rPr>
                <w:color w:val="000000"/>
                <w:sz w:val="22"/>
              </w:rPr>
              <w:t>Tách trạng thái giao dịch khỏi order để hỗ trợ nhiều lần thanh toán/đối soát</w:t>
            </w:r>
          </w:p>
        </w:tc>
        <w:tc>
          <w:tcPr>
            <w:tcW w:w="3041" w:type="dxa"/>
            <w:vAlign w:val="center"/>
          </w:tcPr>
          <w:p w14:paraId="744E79B3" w14:textId="77777777" w:rsidR="003661EC" w:rsidRDefault="00000000">
            <w:pPr>
              <w:spacing w:after="0" w:line="276" w:lineRule="auto"/>
            </w:pPr>
            <w:r>
              <w:rPr>
                <w:color w:val="000000"/>
                <w:sz w:val="22"/>
              </w:rPr>
              <w:t>3NF</w:t>
            </w:r>
          </w:p>
        </w:tc>
      </w:tr>
      <w:tr w:rsidR="003661EC" w14:paraId="6269BCF2" w14:textId="77777777">
        <w:trPr>
          <w:jc w:val="center"/>
        </w:trPr>
        <w:tc>
          <w:tcPr>
            <w:tcW w:w="3041" w:type="dxa"/>
            <w:vAlign w:val="center"/>
          </w:tcPr>
          <w:p w14:paraId="6A7249F0" w14:textId="77777777" w:rsidR="003661EC" w:rsidRDefault="00000000">
            <w:pPr>
              <w:spacing w:after="0" w:line="276" w:lineRule="auto"/>
            </w:pPr>
            <w:r>
              <w:rPr>
                <w:color w:val="000000"/>
                <w:sz w:val="22"/>
              </w:rPr>
              <w:t>StaffRequests</w:t>
            </w:r>
          </w:p>
        </w:tc>
        <w:tc>
          <w:tcPr>
            <w:tcW w:w="3041" w:type="dxa"/>
            <w:vAlign w:val="center"/>
          </w:tcPr>
          <w:p w14:paraId="3D8B5BF3" w14:textId="77777777" w:rsidR="003661EC" w:rsidRDefault="00000000">
            <w:pPr>
              <w:spacing w:after="0" w:line="276" w:lineRule="auto"/>
            </w:pPr>
            <w:r>
              <w:rPr>
                <w:color w:val="000000"/>
                <w:sz w:val="22"/>
              </w:rPr>
              <w:t>Tách yêu cầu khỏi booking/order; accepted_by tham chiếu Users</w:t>
            </w:r>
          </w:p>
        </w:tc>
        <w:tc>
          <w:tcPr>
            <w:tcW w:w="3041" w:type="dxa"/>
            <w:vAlign w:val="center"/>
          </w:tcPr>
          <w:p w14:paraId="26533D77" w14:textId="77777777" w:rsidR="003661EC" w:rsidRDefault="00000000">
            <w:pPr>
              <w:spacing w:after="0" w:line="276" w:lineRule="auto"/>
            </w:pPr>
            <w:r>
              <w:rPr>
                <w:color w:val="000000"/>
                <w:sz w:val="22"/>
              </w:rPr>
              <w:t>3NF</w:t>
            </w:r>
          </w:p>
        </w:tc>
      </w:tr>
      <w:tr w:rsidR="003661EC" w14:paraId="6A7C67D0" w14:textId="77777777">
        <w:trPr>
          <w:jc w:val="center"/>
        </w:trPr>
        <w:tc>
          <w:tcPr>
            <w:tcW w:w="3041" w:type="dxa"/>
            <w:vAlign w:val="center"/>
          </w:tcPr>
          <w:p w14:paraId="0D826B08" w14:textId="77777777" w:rsidR="003661EC" w:rsidRDefault="00000000">
            <w:pPr>
              <w:spacing w:after="0" w:line="276" w:lineRule="auto"/>
            </w:pPr>
            <w:r>
              <w:rPr>
                <w:color w:val="000000"/>
                <w:sz w:val="22"/>
              </w:rPr>
              <w:t>Notifications</w:t>
            </w:r>
          </w:p>
        </w:tc>
        <w:tc>
          <w:tcPr>
            <w:tcW w:w="3041" w:type="dxa"/>
            <w:vAlign w:val="center"/>
          </w:tcPr>
          <w:p w14:paraId="5F50C096" w14:textId="77777777" w:rsidR="003661EC" w:rsidRDefault="00000000">
            <w:pPr>
              <w:spacing w:after="0" w:line="276" w:lineRule="auto"/>
            </w:pPr>
            <w:r>
              <w:rPr>
                <w:color w:val="000000"/>
                <w:sz w:val="22"/>
              </w:rPr>
              <w:t>Payload JSONB phục vụ nhiều loại sự kiện; dữ liệu cốt lõi vẫn nguyên tử</w:t>
            </w:r>
          </w:p>
        </w:tc>
        <w:tc>
          <w:tcPr>
            <w:tcW w:w="3041" w:type="dxa"/>
            <w:vAlign w:val="center"/>
          </w:tcPr>
          <w:p w14:paraId="37F91A8D" w14:textId="77777777" w:rsidR="003661EC" w:rsidRDefault="00000000">
            <w:pPr>
              <w:spacing w:after="0" w:line="276" w:lineRule="auto"/>
            </w:pPr>
            <w:r>
              <w:rPr>
                <w:color w:val="000000"/>
                <w:sz w:val="22"/>
              </w:rPr>
              <w:t>3NF thực dụng</w:t>
            </w:r>
          </w:p>
        </w:tc>
      </w:tr>
      <w:tr w:rsidR="003661EC" w14:paraId="79CFE4ED" w14:textId="77777777">
        <w:trPr>
          <w:jc w:val="center"/>
        </w:trPr>
        <w:tc>
          <w:tcPr>
            <w:tcW w:w="3041" w:type="dxa"/>
            <w:vAlign w:val="center"/>
          </w:tcPr>
          <w:p w14:paraId="41A7998A" w14:textId="77777777" w:rsidR="003661EC" w:rsidRDefault="00000000">
            <w:pPr>
              <w:spacing w:after="0" w:line="276" w:lineRule="auto"/>
            </w:pPr>
            <w:r>
              <w:rPr>
                <w:color w:val="000000"/>
                <w:sz w:val="22"/>
              </w:rPr>
              <w:t>Cameras</w:t>
            </w:r>
          </w:p>
        </w:tc>
        <w:tc>
          <w:tcPr>
            <w:tcW w:w="3041" w:type="dxa"/>
            <w:vAlign w:val="center"/>
          </w:tcPr>
          <w:p w14:paraId="55BA0A17" w14:textId="77777777" w:rsidR="003661EC" w:rsidRDefault="00000000">
            <w:pPr>
              <w:spacing w:after="0" w:line="276" w:lineRule="auto"/>
            </w:pPr>
            <w:r>
              <w:rPr>
                <w:color w:val="000000"/>
                <w:sz w:val="22"/>
              </w:rPr>
              <w:t>Tách cấu hình thiết bị khỏi resource; venue/resource chỉ lưu khóa ngoại</w:t>
            </w:r>
          </w:p>
        </w:tc>
        <w:tc>
          <w:tcPr>
            <w:tcW w:w="3041" w:type="dxa"/>
            <w:vAlign w:val="center"/>
          </w:tcPr>
          <w:p w14:paraId="5D21EEB8" w14:textId="77777777" w:rsidR="003661EC" w:rsidRDefault="00000000">
            <w:pPr>
              <w:spacing w:after="0" w:line="276" w:lineRule="auto"/>
            </w:pPr>
            <w:r>
              <w:rPr>
                <w:color w:val="000000"/>
                <w:sz w:val="22"/>
              </w:rPr>
              <w:t>3NF</w:t>
            </w:r>
          </w:p>
        </w:tc>
      </w:tr>
      <w:tr w:rsidR="003661EC" w14:paraId="137A05CB" w14:textId="77777777">
        <w:trPr>
          <w:jc w:val="center"/>
        </w:trPr>
        <w:tc>
          <w:tcPr>
            <w:tcW w:w="3041" w:type="dxa"/>
            <w:vAlign w:val="center"/>
          </w:tcPr>
          <w:p w14:paraId="378E615E" w14:textId="77777777" w:rsidR="003661EC" w:rsidRDefault="00000000">
            <w:pPr>
              <w:spacing w:after="0" w:line="276" w:lineRule="auto"/>
            </w:pPr>
            <w:r>
              <w:rPr>
                <w:color w:val="000000"/>
                <w:sz w:val="22"/>
              </w:rPr>
              <w:t>PartnerStores, PartnerMenuItems</w:t>
            </w:r>
          </w:p>
        </w:tc>
        <w:tc>
          <w:tcPr>
            <w:tcW w:w="3041" w:type="dxa"/>
            <w:vAlign w:val="center"/>
          </w:tcPr>
          <w:p w14:paraId="6C3A23FE" w14:textId="77777777" w:rsidR="003661EC" w:rsidRDefault="00000000">
            <w:pPr>
              <w:spacing w:after="0" w:line="276" w:lineRule="auto"/>
            </w:pPr>
            <w:r>
              <w:rPr>
                <w:color w:val="000000"/>
                <w:sz w:val="22"/>
              </w:rPr>
              <w:t>Tách cửa hàng và sản phẩm để tránh lặp thông tin store</w:t>
            </w:r>
          </w:p>
        </w:tc>
        <w:tc>
          <w:tcPr>
            <w:tcW w:w="3041" w:type="dxa"/>
            <w:vAlign w:val="center"/>
          </w:tcPr>
          <w:p w14:paraId="0D83C71B" w14:textId="77777777" w:rsidR="003661EC" w:rsidRDefault="00000000">
            <w:pPr>
              <w:spacing w:after="0" w:line="276" w:lineRule="auto"/>
            </w:pPr>
            <w:r>
              <w:rPr>
                <w:color w:val="000000"/>
                <w:sz w:val="22"/>
              </w:rPr>
              <w:t>3NF</w:t>
            </w:r>
          </w:p>
        </w:tc>
      </w:tr>
      <w:tr w:rsidR="003661EC" w14:paraId="59079928" w14:textId="77777777">
        <w:trPr>
          <w:jc w:val="center"/>
        </w:trPr>
        <w:tc>
          <w:tcPr>
            <w:tcW w:w="3041" w:type="dxa"/>
            <w:vAlign w:val="center"/>
          </w:tcPr>
          <w:p w14:paraId="4B3CEBF3" w14:textId="77777777" w:rsidR="003661EC" w:rsidRDefault="00000000">
            <w:pPr>
              <w:spacing w:after="0" w:line="276" w:lineRule="auto"/>
            </w:pPr>
            <w:r>
              <w:rPr>
                <w:color w:val="000000"/>
                <w:sz w:val="22"/>
              </w:rPr>
              <w:lastRenderedPageBreak/>
              <w:t>PartnerOrders, PartnerOrderItems</w:t>
            </w:r>
          </w:p>
        </w:tc>
        <w:tc>
          <w:tcPr>
            <w:tcW w:w="3041" w:type="dxa"/>
            <w:vAlign w:val="center"/>
          </w:tcPr>
          <w:p w14:paraId="7B34B3BF" w14:textId="77777777" w:rsidR="003661EC" w:rsidRDefault="00000000">
            <w:pPr>
              <w:spacing w:after="0" w:line="276" w:lineRule="auto"/>
            </w:pPr>
            <w:r>
              <w:rPr>
                <w:color w:val="000000"/>
                <w:sz w:val="22"/>
              </w:rPr>
              <w:t>Tách danh sách sản phẩm; snapshot giá bảo toàn lịch sử</w:t>
            </w:r>
          </w:p>
        </w:tc>
        <w:tc>
          <w:tcPr>
            <w:tcW w:w="3041" w:type="dxa"/>
            <w:vAlign w:val="center"/>
          </w:tcPr>
          <w:p w14:paraId="2FE0AADC" w14:textId="77777777" w:rsidR="003661EC" w:rsidRDefault="00000000">
            <w:pPr>
              <w:spacing w:after="0" w:line="276" w:lineRule="auto"/>
            </w:pPr>
            <w:r>
              <w:rPr>
                <w:color w:val="000000"/>
                <w:sz w:val="22"/>
              </w:rPr>
              <w:t>3NF thực dụng</w:t>
            </w:r>
          </w:p>
        </w:tc>
      </w:tr>
    </w:tbl>
    <w:p w14:paraId="138B6834" w14:textId="77777777" w:rsidR="003661EC" w:rsidRDefault="003661EC"/>
    <w:p w14:paraId="6629501B" w14:textId="77777777" w:rsidR="003661EC" w:rsidRDefault="00000000">
      <w:pPr>
        <w:ind w:firstLine="567"/>
      </w:pPr>
      <w:r>
        <w:rPr>
          <w:color w:val="000000"/>
        </w:rPr>
        <w:t>Kết luận: mô hình quan hệ đáp ứng 3NF cho dữ liệu nghiệp vụ cốt lõi. Một số trường snapshot và JSONB được giữ có chủ đích nhằm bảo toàn lịch sử giao dịch hoặc hỗ trợ metadata thay đổi linh hoạt; chúng không làm mất ràng buộc của các quan hệ chính.</w:t>
      </w:r>
    </w:p>
    <w:p w14:paraId="59F30502" w14:textId="77777777" w:rsidR="003661EC" w:rsidRDefault="00000000">
      <w:pPr>
        <w:pStyle w:val="Heading3"/>
        <w:spacing w:after="100" w:line="288" w:lineRule="auto"/>
      </w:pPr>
      <w:bookmarkStart w:id="48" w:name="_Toc232429429"/>
      <w:r>
        <w:rPr>
          <w:rFonts w:ascii="Times New Roman" w:eastAsia="Times New Roman" w:hAnsi="Times New Roman"/>
        </w:rPr>
        <w:t>3.2.5. Thiết kế Knowledge Graph Neo4j</w:t>
      </w:r>
      <w:bookmarkEnd w:id="48"/>
    </w:p>
    <w:tbl>
      <w:tblPr>
        <w:tblStyle w:val="TableGrid"/>
        <w:tblW w:w="0" w:type="auto"/>
        <w:jc w:val="center"/>
        <w:tblLook w:val="04A0" w:firstRow="1" w:lastRow="0" w:firstColumn="1" w:lastColumn="0" w:noHBand="0" w:noVBand="1"/>
      </w:tblPr>
      <w:tblGrid>
        <w:gridCol w:w="3041"/>
        <w:gridCol w:w="3041"/>
        <w:gridCol w:w="3041"/>
      </w:tblGrid>
      <w:tr w:rsidR="003661EC" w14:paraId="37111BDE" w14:textId="77777777">
        <w:trPr>
          <w:jc w:val="center"/>
        </w:trPr>
        <w:tc>
          <w:tcPr>
            <w:tcW w:w="3041" w:type="dxa"/>
            <w:shd w:val="clear" w:color="auto" w:fill="D9E2F3"/>
            <w:vAlign w:val="center"/>
          </w:tcPr>
          <w:p w14:paraId="5B13F877" w14:textId="77777777" w:rsidR="003661EC" w:rsidRDefault="00000000">
            <w:pPr>
              <w:spacing w:after="0" w:line="264" w:lineRule="auto"/>
              <w:jc w:val="center"/>
            </w:pPr>
            <w:r>
              <w:rPr>
                <w:b/>
                <w:color w:val="000000"/>
                <w:sz w:val="23"/>
              </w:rPr>
              <w:t>Nhãn node</w:t>
            </w:r>
          </w:p>
        </w:tc>
        <w:tc>
          <w:tcPr>
            <w:tcW w:w="3041" w:type="dxa"/>
            <w:shd w:val="clear" w:color="auto" w:fill="D9E2F3"/>
            <w:vAlign w:val="center"/>
          </w:tcPr>
          <w:p w14:paraId="282FC5CC" w14:textId="77777777" w:rsidR="003661EC" w:rsidRDefault="00000000">
            <w:pPr>
              <w:spacing w:after="0" w:line="264" w:lineRule="auto"/>
              <w:jc w:val="center"/>
            </w:pPr>
            <w:r>
              <w:rPr>
                <w:b/>
                <w:color w:val="000000"/>
                <w:sz w:val="23"/>
              </w:rPr>
              <w:t>Thuộc tính chính</w:t>
            </w:r>
          </w:p>
        </w:tc>
        <w:tc>
          <w:tcPr>
            <w:tcW w:w="3041" w:type="dxa"/>
            <w:shd w:val="clear" w:color="auto" w:fill="D9E2F3"/>
            <w:vAlign w:val="center"/>
          </w:tcPr>
          <w:p w14:paraId="4BC3F169" w14:textId="77777777" w:rsidR="003661EC" w:rsidRDefault="00000000">
            <w:pPr>
              <w:spacing w:after="0" w:line="264" w:lineRule="auto"/>
              <w:jc w:val="center"/>
            </w:pPr>
            <w:r>
              <w:rPr>
                <w:b/>
                <w:color w:val="000000"/>
                <w:sz w:val="23"/>
              </w:rPr>
              <w:t>Vai trò</w:t>
            </w:r>
          </w:p>
        </w:tc>
      </w:tr>
      <w:tr w:rsidR="003661EC" w14:paraId="02355662" w14:textId="77777777">
        <w:trPr>
          <w:jc w:val="center"/>
        </w:trPr>
        <w:tc>
          <w:tcPr>
            <w:tcW w:w="3041" w:type="dxa"/>
            <w:vAlign w:val="center"/>
          </w:tcPr>
          <w:p w14:paraId="2666DB82" w14:textId="77777777" w:rsidR="003661EC" w:rsidRDefault="00000000">
            <w:pPr>
              <w:spacing w:after="0" w:line="276" w:lineRule="auto"/>
            </w:pPr>
            <w:r>
              <w:rPr>
                <w:color w:val="000000"/>
                <w:sz w:val="22"/>
              </w:rPr>
              <w:t>Sport</w:t>
            </w:r>
          </w:p>
        </w:tc>
        <w:tc>
          <w:tcPr>
            <w:tcW w:w="3041" w:type="dxa"/>
            <w:vAlign w:val="center"/>
          </w:tcPr>
          <w:p w14:paraId="52FFC51F" w14:textId="77777777" w:rsidR="003661EC" w:rsidRDefault="00000000">
            <w:pPr>
              <w:spacing w:after="0" w:line="276" w:lineRule="auto"/>
            </w:pPr>
            <w:r>
              <w:rPr>
                <w:color w:val="000000"/>
                <w:sz w:val="22"/>
              </w:rPr>
              <w:t>name, normalized_name</w:t>
            </w:r>
          </w:p>
        </w:tc>
        <w:tc>
          <w:tcPr>
            <w:tcW w:w="3041" w:type="dxa"/>
            <w:vAlign w:val="center"/>
          </w:tcPr>
          <w:p w14:paraId="393A0743" w14:textId="77777777" w:rsidR="003661EC" w:rsidRDefault="00000000">
            <w:pPr>
              <w:spacing w:after="0" w:line="276" w:lineRule="auto"/>
            </w:pPr>
            <w:r>
              <w:rPr>
                <w:color w:val="000000"/>
                <w:sz w:val="22"/>
              </w:rPr>
              <w:t>Môn bida, pickleball hoặc cầu lông</w:t>
            </w:r>
          </w:p>
        </w:tc>
      </w:tr>
      <w:tr w:rsidR="003661EC" w14:paraId="2BEB966A" w14:textId="77777777">
        <w:trPr>
          <w:jc w:val="center"/>
        </w:trPr>
        <w:tc>
          <w:tcPr>
            <w:tcW w:w="3041" w:type="dxa"/>
            <w:vAlign w:val="center"/>
          </w:tcPr>
          <w:p w14:paraId="533F9430" w14:textId="77777777" w:rsidR="003661EC" w:rsidRDefault="00000000">
            <w:pPr>
              <w:spacing w:after="0" w:line="276" w:lineRule="auto"/>
            </w:pPr>
            <w:r>
              <w:rPr>
                <w:color w:val="000000"/>
                <w:sz w:val="22"/>
              </w:rPr>
              <w:t>Rule</w:t>
            </w:r>
          </w:p>
        </w:tc>
        <w:tc>
          <w:tcPr>
            <w:tcW w:w="3041" w:type="dxa"/>
            <w:vAlign w:val="center"/>
          </w:tcPr>
          <w:p w14:paraId="4924E42F" w14:textId="77777777" w:rsidR="003661EC" w:rsidRDefault="00000000">
            <w:pPr>
              <w:spacing w:after="0" w:line="276" w:lineRule="auto"/>
            </w:pPr>
            <w:r>
              <w:rPr>
                <w:color w:val="000000"/>
                <w:sz w:val="22"/>
              </w:rPr>
              <w:t>name, description, embedding</w:t>
            </w:r>
          </w:p>
        </w:tc>
        <w:tc>
          <w:tcPr>
            <w:tcW w:w="3041" w:type="dxa"/>
            <w:vAlign w:val="center"/>
          </w:tcPr>
          <w:p w14:paraId="2752BB63" w14:textId="77777777" w:rsidR="003661EC" w:rsidRDefault="00000000">
            <w:pPr>
              <w:spacing w:after="0" w:line="276" w:lineRule="auto"/>
            </w:pPr>
            <w:r>
              <w:rPr>
                <w:color w:val="000000"/>
                <w:sz w:val="22"/>
              </w:rPr>
              <w:t>Luật và quy định</w:t>
            </w:r>
          </w:p>
        </w:tc>
      </w:tr>
      <w:tr w:rsidR="003661EC" w14:paraId="72F79D8C" w14:textId="77777777">
        <w:trPr>
          <w:jc w:val="center"/>
        </w:trPr>
        <w:tc>
          <w:tcPr>
            <w:tcW w:w="3041" w:type="dxa"/>
            <w:vAlign w:val="center"/>
          </w:tcPr>
          <w:p w14:paraId="07F624FF" w14:textId="77777777" w:rsidR="003661EC" w:rsidRDefault="00000000">
            <w:pPr>
              <w:spacing w:after="0" w:line="276" w:lineRule="auto"/>
            </w:pPr>
            <w:r>
              <w:rPr>
                <w:color w:val="000000"/>
                <w:sz w:val="22"/>
              </w:rPr>
              <w:t>Technique</w:t>
            </w:r>
          </w:p>
        </w:tc>
        <w:tc>
          <w:tcPr>
            <w:tcW w:w="3041" w:type="dxa"/>
            <w:vAlign w:val="center"/>
          </w:tcPr>
          <w:p w14:paraId="08F5FEDE" w14:textId="77777777" w:rsidR="003661EC" w:rsidRDefault="00000000">
            <w:pPr>
              <w:spacing w:after="0" w:line="276" w:lineRule="auto"/>
            </w:pPr>
            <w:r>
              <w:rPr>
                <w:color w:val="000000"/>
                <w:sz w:val="22"/>
              </w:rPr>
              <w:t>name, description, embedding</w:t>
            </w:r>
          </w:p>
        </w:tc>
        <w:tc>
          <w:tcPr>
            <w:tcW w:w="3041" w:type="dxa"/>
            <w:vAlign w:val="center"/>
          </w:tcPr>
          <w:p w14:paraId="603F2EE9" w14:textId="77777777" w:rsidR="003661EC" w:rsidRDefault="00000000">
            <w:pPr>
              <w:spacing w:after="0" w:line="276" w:lineRule="auto"/>
            </w:pPr>
            <w:r>
              <w:rPr>
                <w:color w:val="000000"/>
                <w:sz w:val="22"/>
              </w:rPr>
              <w:t>Kỹ thuật thực hiện</w:t>
            </w:r>
          </w:p>
        </w:tc>
      </w:tr>
      <w:tr w:rsidR="003661EC" w14:paraId="36BDBE68" w14:textId="77777777">
        <w:trPr>
          <w:jc w:val="center"/>
        </w:trPr>
        <w:tc>
          <w:tcPr>
            <w:tcW w:w="3041" w:type="dxa"/>
            <w:vAlign w:val="center"/>
          </w:tcPr>
          <w:p w14:paraId="2063FC32" w14:textId="77777777" w:rsidR="003661EC" w:rsidRDefault="00000000">
            <w:pPr>
              <w:spacing w:after="0" w:line="276" w:lineRule="auto"/>
            </w:pPr>
            <w:r>
              <w:rPr>
                <w:color w:val="000000"/>
                <w:sz w:val="22"/>
              </w:rPr>
              <w:t>Equipment</w:t>
            </w:r>
          </w:p>
        </w:tc>
        <w:tc>
          <w:tcPr>
            <w:tcW w:w="3041" w:type="dxa"/>
            <w:vAlign w:val="center"/>
          </w:tcPr>
          <w:p w14:paraId="36CED937" w14:textId="77777777" w:rsidR="003661EC" w:rsidRDefault="00000000">
            <w:pPr>
              <w:spacing w:after="0" w:line="276" w:lineRule="auto"/>
            </w:pPr>
            <w:r>
              <w:rPr>
                <w:color w:val="000000"/>
                <w:sz w:val="22"/>
              </w:rPr>
              <w:t>name, description, embedding</w:t>
            </w:r>
          </w:p>
        </w:tc>
        <w:tc>
          <w:tcPr>
            <w:tcW w:w="3041" w:type="dxa"/>
            <w:vAlign w:val="center"/>
          </w:tcPr>
          <w:p w14:paraId="386FDEA9" w14:textId="77777777" w:rsidR="003661EC" w:rsidRDefault="00000000">
            <w:pPr>
              <w:spacing w:after="0" w:line="276" w:lineRule="auto"/>
            </w:pPr>
            <w:r>
              <w:rPr>
                <w:color w:val="000000"/>
                <w:sz w:val="22"/>
              </w:rPr>
              <w:t>Dụng cụ và thiết bị</w:t>
            </w:r>
          </w:p>
        </w:tc>
      </w:tr>
      <w:tr w:rsidR="003661EC" w14:paraId="24210641" w14:textId="77777777">
        <w:trPr>
          <w:jc w:val="center"/>
        </w:trPr>
        <w:tc>
          <w:tcPr>
            <w:tcW w:w="3041" w:type="dxa"/>
            <w:vAlign w:val="center"/>
          </w:tcPr>
          <w:p w14:paraId="283E5A6C" w14:textId="77777777" w:rsidR="003661EC" w:rsidRDefault="00000000">
            <w:pPr>
              <w:spacing w:after="0" w:line="276" w:lineRule="auto"/>
            </w:pPr>
            <w:r>
              <w:rPr>
                <w:color w:val="000000"/>
                <w:sz w:val="22"/>
              </w:rPr>
              <w:t>Concept</w:t>
            </w:r>
          </w:p>
        </w:tc>
        <w:tc>
          <w:tcPr>
            <w:tcW w:w="3041" w:type="dxa"/>
            <w:vAlign w:val="center"/>
          </w:tcPr>
          <w:p w14:paraId="7B1FB560" w14:textId="77777777" w:rsidR="003661EC" w:rsidRDefault="00000000">
            <w:pPr>
              <w:spacing w:after="0" w:line="276" w:lineRule="auto"/>
            </w:pPr>
            <w:r>
              <w:rPr>
                <w:color w:val="000000"/>
                <w:sz w:val="22"/>
              </w:rPr>
              <w:t>name, description, embedding</w:t>
            </w:r>
          </w:p>
        </w:tc>
        <w:tc>
          <w:tcPr>
            <w:tcW w:w="3041" w:type="dxa"/>
            <w:vAlign w:val="center"/>
          </w:tcPr>
          <w:p w14:paraId="0A7E2368" w14:textId="77777777" w:rsidR="003661EC" w:rsidRDefault="00000000">
            <w:pPr>
              <w:spacing w:after="0" w:line="276" w:lineRule="auto"/>
            </w:pPr>
            <w:r>
              <w:rPr>
                <w:color w:val="000000"/>
                <w:sz w:val="22"/>
              </w:rPr>
              <w:t>Khái niệm, thuật ngữ</w:t>
            </w:r>
          </w:p>
        </w:tc>
      </w:tr>
      <w:tr w:rsidR="003661EC" w14:paraId="51E3601A" w14:textId="77777777">
        <w:trPr>
          <w:jc w:val="center"/>
        </w:trPr>
        <w:tc>
          <w:tcPr>
            <w:tcW w:w="3041" w:type="dxa"/>
            <w:vAlign w:val="center"/>
          </w:tcPr>
          <w:p w14:paraId="21F9AB4E" w14:textId="77777777" w:rsidR="003661EC" w:rsidRDefault="00000000">
            <w:pPr>
              <w:spacing w:after="0" w:line="276" w:lineRule="auto"/>
            </w:pPr>
            <w:r>
              <w:rPr>
                <w:color w:val="000000"/>
                <w:sz w:val="22"/>
              </w:rPr>
              <w:t>GameType</w:t>
            </w:r>
          </w:p>
        </w:tc>
        <w:tc>
          <w:tcPr>
            <w:tcW w:w="3041" w:type="dxa"/>
            <w:vAlign w:val="center"/>
          </w:tcPr>
          <w:p w14:paraId="022D91F4" w14:textId="77777777" w:rsidR="003661EC" w:rsidRDefault="00000000">
            <w:pPr>
              <w:spacing w:after="0" w:line="276" w:lineRule="auto"/>
            </w:pPr>
            <w:r>
              <w:rPr>
                <w:color w:val="000000"/>
                <w:sz w:val="22"/>
              </w:rPr>
              <w:t>name, description, embedding</w:t>
            </w:r>
          </w:p>
        </w:tc>
        <w:tc>
          <w:tcPr>
            <w:tcW w:w="3041" w:type="dxa"/>
            <w:vAlign w:val="center"/>
          </w:tcPr>
          <w:p w14:paraId="2944DD1D" w14:textId="77777777" w:rsidR="003661EC" w:rsidRDefault="00000000">
            <w:pPr>
              <w:spacing w:after="0" w:line="276" w:lineRule="auto"/>
            </w:pPr>
            <w:r>
              <w:rPr>
                <w:color w:val="000000"/>
                <w:sz w:val="22"/>
              </w:rPr>
              <w:t>Biến thể/kiểu thi đấu</w:t>
            </w:r>
          </w:p>
        </w:tc>
      </w:tr>
    </w:tbl>
    <w:p w14:paraId="1AEAA9A1" w14:textId="77777777" w:rsidR="003661EC" w:rsidRDefault="003661EC"/>
    <w:tbl>
      <w:tblPr>
        <w:tblStyle w:val="TableGrid"/>
        <w:tblW w:w="0" w:type="auto"/>
        <w:jc w:val="center"/>
        <w:tblLook w:val="04A0" w:firstRow="1" w:lastRow="0" w:firstColumn="1" w:lastColumn="0" w:noHBand="0" w:noVBand="1"/>
      </w:tblPr>
      <w:tblGrid>
        <w:gridCol w:w="3041"/>
        <w:gridCol w:w="3041"/>
        <w:gridCol w:w="3041"/>
      </w:tblGrid>
      <w:tr w:rsidR="003661EC" w14:paraId="784AD137" w14:textId="77777777">
        <w:trPr>
          <w:jc w:val="center"/>
        </w:trPr>
        <w:tc>
          <w:tcPr>
            <w:tcW w:w="3041" w:type="dxa"/>
            <w:shd w:val="clear" w:color="auto" w:fill="D9E2F3"/>
            <w:vAlign w:val="center"/>
          </w:tcPr>
          <w:p w14:paraId="377A3358" w14:textId="77777777" w:rsidR="003661EC" w:rsidRDefault="00000000">
            <w:pPr>
              <w:spacing w:after="0" w:line="264" w:lineRule="auto"/>
              <w:jc w:val="center"/>
            </w:pPr>
            <w:r>
              <w:rPr>
                <w:b/>
                <w:color w:val="000000"/>
                <w:sz w:val="23"/>
              </w:rPr>
              <w:t>Relationship</w:t>
            </w:r>
          </w:p>
        </w:tc>
        <w:tc>
          <w:tcPr>
            <w:tcW w:w="3041" w:type="dxa"/>
            <w:shd w:val="clear" w:color="auto" w:fill="D9E2F3"/>
            <w:vAlign w:val="center"/>
          </w:tcPr>
          <w:p w14:paraId="6610971A" w14:textId="77777777" w:rsidR="003661EC" w:rsidRDefault="00000000">
            <w:pPr>
              <w:spacing w:after="0" w:line="264" w:lineRule="auto"/>
              <w:jc w:val="center"/>
            </w:pPr>
            <w:r>
              <w:rPr>
                <w:b/>
                <w:color w:val="000000"/>
                <w:sz w:val="23"/>
              </w:rPr>
              <w:t>Nguồn - đích</w:t>
            </w:r>
          </w:p>
        </w:tc>
        <w:tc>
          <w:tcPr>
            <w:tcW w:w="3041" w:type="dxa"/>
            <w:shd w:val="clear" w:color="auto" w:fill="D9E2F3"/>
            <w:vAlign w:val="center"/>
          </w:tcPr>
          <w:p w14:paraId="25819C02" w14:textId="77777777" w:rsidR="003661EC" w:rsidRDefault="00000000">
            <w:pPr>
              <w:spacing w:after="0" w:line="264" w:lineRule="auto"/>
              <w:jc w:val="center"/>
            </w:pPr>
            <w:r>
              <w:rPr>
                <w:b/>
                <w:color w:val="000000"/>
                <w:sz w:val="23"/>
              </w:rPr>
              <w:t>Ý nghĩa</w:t>
            </w:r>
          </w:p>
        </w:tc>
      </w:tr>
      <w:tr w:rsidR="003661EC" w14:paraId="2B736970" w14:textId="77777777">
        <w:trPr>
          <w:jc w:val="center"/>
        </w:trPr>
        <w:tc>
          <w:tcPr>
            <w:tcW w:w="3041" w:type="dxa"/>
            <w:vAlign w:val="center"/>
          </w:tcPr>
          <w:p w14:paraId="694918AC" w14:textId="77777777" w:rsidR="003661EC" w:rsidRDefault="00000000">
            <w:pPr>
              <w:spacing w:after="0" w:line="276" w:lineRule="auto"/>
            </w:pPr>
            <w:r>
              <w:rPr>
                <w:color w:val="000000"/>
                <w:sz w:val="22"/>
              </w:rPr>
              <w:t>THUOC</w:t>
            </w:r>
          </w:p>
        </w:tc>
        <w:tc>
          <w:tcPr>
            <w:tcW w:w="3041" w:type="dxa"/>
            <w:vAlign w:val="center"/>
          </w:tcPr>
          <w:p w14:paraId="34447BB1" w14:textId="77777777" w:rsidR="003661EC" w:rsidRDefault="00000000">
            <w:pPr>
              <w:spacing w:after="0" w:line="276" w:lineRule="auto"/>
            </w:pPr>
            <w:r>
              <w:rPr>
                <w:color w:val="000000"/>
                <w:sz w:val="22"/>
              </w:rPr>
              <w:t>KnowledgeEntity → Sport</w:t>
            </w:r>
          </w:p>
        </w:tc>
        <w:tc>
          <w:tcPr>
            <w:tcW w:w="3041" w:type="dxa"/>
            <w:vAlign w:val="center"/>
          </w:tcPr>
          <w:p w14:paraId="4249FCC8" w14:textId="77777777" w:rsidR="003661EC" w:rsidRDefault="00000000">
            <w:pPr>
              <w:spacing w:after="0" w:line="276" w:lineRule="auto"/>
            </w:pPr>
            <w:r>
              <w:rPr>
                <w:color w:val="000000"/>
                <w:sz w:val="22"/>
              </w:rPr>
              <w:t>Thực thể thuộc môn thể thao</w:t>
            </w:r>
          </w:p>
        </w:tc>
      </w:tr>
      <w:tr w:rsidR="003661EC" w14:paraId="43A46142" w14:textId="77777777">
        <w:trPr>
          <w:jc w:val="center"/>
        </w:trPr>
        <w:tc>
          <w:tcPr>
            <w:tcW w:w="3041" w:type="dxa"/>
            <w:vAlign w:val="center"/>
          </w:tcPr>
          <w:p w14:paraId="05A0ACEE" w14:textId="77777777" w:rsidR="003661EC" w:rsidRDefault="00000000">
            <w:pPr>
              <w:spacing w:after="0" w:line="276" w:lineRule="auto"/>
            </w:pPr>
            <w:r>
              <w:rPr>
                <w:color w:val="000000"/>
                <w:sz w:val="22"/>
              </w:rPr>
              <w:t>LIEN_QUAN</w:t>
            </w:r>
          </w:p>
        </w:tc>
        <w:tc>
          <w:tcPr>
            <w:tcW w:w="3041" w:type="dxa"/>
            <w:vAlign w:val="center"/>
          </w:tcPr>
          <w:p w14:paraId="0016E5A1" w14:textId="77777777" w:rsidR="003661EC" w:rsidRDefault="00000000">
            <w:pPr>
              <w:spacing w:after="0" w:line="276" w:lineRule="auto"/>
            </w:pPr>
            <w:r>
              <w:rPr>
                <w:color w:val="000000"/>
                <w:sz w:val="22"/>
              </w:rPr>
              <w:t>KnowledgeEntity ↔ KnowledgeEntity</w:t>
            </w:r>
          </w:p>
        </w:tc>
        <w:tc>
          <w:tcPr>
            <w:tcW w:w="3041" w:type="dxa"/>
            <w:vAlign w:val="center"/>
          </w:tcPr>
          <w:p w14:paraId="097409B0" w14:textId="77777777" w:rsidR="003661EC" w:rsidRDefault="00000000">
            <w:pPr>
              <w:spacing w:after="0" w:line="276" w:lineRule="auto"/>
            </w:pPr>
            <w:r>
              <w:rPr>
                <w:color w:val="000000"/>
                <w:sz w:val="22"/>
              </w:rPr>
              <w:t>Hai nội dung có liên quan</w:t>
            </w:r>
          </w:p>
        </w:tc>
      </w:tr>
      <w:tr w:rsidR="003661EC" w14:paraId="16F8E743" w14:textId="77777777">
        <w:trPr>
          <w:jc w:val="center"/>
        </w:trPr>
        <w:tc>
          <w:tcPr>
            <w:tcW w:w="3041" w:type="dxa"/>
            <w:vAlign w:val="center"/>
          </w:tcPr>
          <w:p w14:paraId="1433EA94" w14:textId="77777777" w:rsidR="003661EC" w:rsidRDefault="00000000">
            <w:pPr>
              <w:spacing w:after="0" w:line="276" w:lineRule="auto"/>
            </w:pPr>
            <w:r>
              <w:rPr>
                <w:color w:val="000000"/>
                <w:sz w:val="22"/>
              </w:rPr>
              <w:t>QUY_DINH</w:t>
            </w:r>
          </w:p>
        </w:tc>
        <w:tc>
          <w:tcPr>
            <w:tcW w:w="3041" w:type="dxa"/>
            <w:vAlign w:val="center"/>
          </w:tcPr>
          <w:p w14:paraId="26BAE99D" w14:textId="77777777" w:rsidR="003661EC" w:rsidRDefault="00000000">
            <w:pPr>
              <w:spacing w:after="0" w:line="276" w:lineRule="auto"/>
            </w:pPr>
            <w:r>
              <w:rPr>
                <w:color w:val="000000"/>
                <w:sz w:val="22"/>
              </w:rPr>
              <w:t>Rule → Concept/GameType</w:t>
            </w:r>
          </w:p>
        </w:tc>
        <w:tc>
          <w:tcPr>
            <w:tcW w:w="3041" w:type="dxa"/>
            <w:vAlign w:val="center"/>
          </w:tcPr>
          <w:p w14:paraId="6BA0E833" w14:textId="77777777" w:rsidR="003661EC" w:rsidRDefault="00000000">
            <w:pPr>
              <w:spacing w:after="0" w:line="276" w:lineRule="auto"/>
            </w:pPr>
            <w:r>
              <w:rPr>
                <w:color w:val="000000"/>
                <w:sz w:val="22"/>
              </w:rPr>
              <w:t>Luật quy định một khái niệm hoặc kiểu chơi</w:t>
            </w:r>
          </w:p>
        </w:tc>
      </w:tr>
      <w:tr w:rsidR="003661EC" w14:paraId="286806E9" w14:textId="77777777">
        <w:trPr>
          <w:jc w:val="center"/>
        </w:trPr>
        <w:tc>
          <w:tcPr>
            <w:tcW w:w="3041" w:type="dxa"/>
            <w:vAlign w:val="center"/>
          </w:tcPr>
          <w:p w14:paraId="65CCBD32" w14:textId="77777777" w:rsidR="003661EC" w:rsidRDefault="00000000">
            <w:pPr>
              <w:spacing w:after="0" w:line="276" w:lineRule="auto"/>
            </w:pPr>
            <w:r>
              <w:rPr>
                <w:color w:val="000000"/>
                <w:sz w:val="22"/>
              </w:rPr>
              <w:t>SU_DUNG</w:t>
            </w:r>
          </w:p>
        </w:tc>
        <w:tc>
          <w:tcPr>
            <w:tcW w:w="3041" w:type="dxa"/>
            <w:vAlign w:val="center"/>
          </w:tcPr>
          <w:p w14:paraId="7A83086B" w14:textId="77777777" w:rsidR="003661EC" w:rsidRDefault="00000000">
            <w:pPr>
              <w:spacing w:after="0" w:line="276" w:lineRule="auto"/>
            </w:pPr>
            <w:r>
              <w:rPr>
                <w:color w:val="000000"/>
                <w:sz w:val="22"/>
              </w:rPr>
              <w:t>Technique/GameType → Equipment</w:t>
            </w:r>
          </w:p>
        </w:tc>
        <w:tc>
          <w:tcPr>
            <w:tcW w:w="3041" w:type="dxa"/>
            <w:vAlign w:val="center"/>
          </w:tcPr>
          <w:p w14:paraId="0FE6E83C" w14:textId="77777777" w:rsidR="003661EC" w:rsidRDefault="00000000">
            <w:pPr>
              <w:spacing w:after="0" w:line="276" w:lineRule="auto"/>
            </w:pPr>
            <w:r>
              <w:rPr>
                <w:color w:val="000000"/>
                <w:sz w:val="22"/>
              </w:rPr>
              <w:t>Kỹ thuật/kiểu chơi sử dụng dụng cụ</w:t>
            </w:r>
          </w:p>
        </w:tc>
      </w:tr>
      <w:tr w:rsidR="003661EC" w14:paraId="049B1802" w14:textId="77777777">
        <w:trPr>
          <w:jc w:val="center"/>
        </w:trPr>
        <w:tc>
          <w:tcPr>
            <w:tcW w:w="3041" w:type="dxa"/>
            <w:vAlign w:val="center"/>
          </w:tcPr>
          <w:p w14:paraId="39DDEC91" w14:textId="77777777" w:rsidR="003661EC" w:rsidRDefault="00000000">
            <w:pPr>
              <w:spacing w:after="0" w:line="276" w:lineRule="auto"/>
            </w:pPr>
            <w:r>
              <w:rPr>
                <w:color w:val="000000"/>
                <w:sz w:val="22"/>
              </w:rPr>
              <w:t>DUNG_DE</w:t>
            </w:r>
          </w:p>
        </w:tc>
        <w:tc>
          <w:tcPr>
            <w:tcW w:w="3041" w:type="dxa"/>
            <w:vAlign w:val="center"/>
          </w:tcPr>
          <w:p w14:paraId="11C93AF0" w14:textId="77777777" w:rsidR="003661EC" w:rsidRDefault="00000000">
            <w:pPr>
              <w:spacing w:after="0" w:line="276" w:lineRule="auto"/>
            </w:pPr>
            <w:r>
              <w:rPr>
                <w:color w:val="000000"/>
                <w:sz w:val="22"/>
              </w:rPr>
              <w:t>Equipment → Technique</w:t>
            </w:r>
          </w:p>
        </w:tc>
        <w:tc>
          <w:tcPr>
            <w:tcW w:w="3041" w:type="dxa"/>
            <w:vAlign w:val="center"/>
          </w:tcPr>
          <w:p w14:paraId="6FE6CEDE" w14:textId="77777777" w:rsidR="003661EC" w:rsidRDefault="00000000">
            <w:pPr>
              <w:spacing w:after="0" w:line="276" w:lineRule="auto"/>
            </w:pPr>
            <w:r>
              <w:rPr>
                <w:color w:val="000000"/>
                <w:sz w:val="22"/>
              </w:rPr>
              <w:t>Dụng cụ được dùng cho kỹ thuật</w:t>
            </w:r>
          </w:p>
        </w:tc>
      </w:tr>
      <w:tr w:rsidR="003661EC" w14:paraId="0A6F48DC" w14:textId="77777777">
        <w:trPr>
          <w:jc w:val="center"/>
        </w:trPr>
        <w:tc>
          <w:tcPr>
            <w:tcW w:w="3041" w:type="dxa"/>
            <w:vAlign w:val="center"/>
          </w:tcPr>
          <w:p w14:paraId="4CF4B3DB" w14:textId="77777777" w:rsidR="003661EC" w:rsidRDefault="00000000">
            <w:pPr>
              <w:spacing w:after="0" w:line="276" w:lineRule="auto"/>
            </w:pPr>
            <w:r>
              <w:rPr>
                <w:color w:val="000000"/>
                <w:sz w:val="22"/>
              </w:rPr>
              <w:t>YEU_CAU</w:t>
            </w:r>
          </w:p>
        </w:tc>
        <w:tc>
          <w:tcPr>
            <w:tcW w:w="3041" w:type="dxa"/>
            <w:vAlign w:val="center"/>
          </w:tcPr>
          <w:p w14:paraId="62A4BC10" w14:textId="77777777" w:rsidR="003661EC" w:rsidRDefault="00000000">
            <w:pPr>
              <w:spacing w:after="0" w:line="276" w:lineRule="auto"/>
            </w:pPr>
            <w:r>
              <w:rPr>
                <w:color w:val="000000"/>
                <w:sz w:val="22"/>
              </w:rPr>
              <w:t>Technique/GameType → Concept</w:t>
            </w:r>
          </w:p>
        </w:tc>
        <w:tc>
          <w:tcPr>
            <w:tcW w:w="3041" w:type="dxa"/>
            <w:vAlign w:val="center"/>
          </w:tcPr>
          <w:p w14:paraId="64CF940B" w14:textId="77777777" w:rsidR="003661EC" w:rsidRDefault="00000000">
            <w:pPr>
              <w:spacing w:after="0" w:line="276" w:lineRule="auto"/>
            </w:pPr>
            <w:r>
              <w:rPr>
                <w:color w:val="000000"/>
                <w:sz w:val="22"/>
              </w:rPr>
              <w:t>Điều kiện hoặc khái niệm cần có</w:t>
            </w:r>
          </w:p>
        </w:tc>
      </w:tr>
    </w:tbl>
    <w:p w14:paraId="6A4AD1BF" w14:textId="77777777" w:rsidR="003661EC" w:rsidRDefault="003661EC"/>
    <w:tbl>
      <w:tblPr>
        <w:tblStyle w:val="TableGrid"/>
        <w:tblW w:w="0" w:type="auto"/>
        <w:jc w:val="center"/>
        <w:tblLook w:val="04A0" w:firstRow="1" w:lastRow="0" w:firstColumn="1" w:lastColumn="0" w:noHBand="0" w:noVBand="1"/>
      </w:tblPr>
      <w:tblGrid>
        <w:gridCol w:w="9122"/>
      </w:tblGrid>
      <w:tr w:rsidR="003661EC" w14:paraId="45B3BC5D" w14:textId="77777777">
        <w:trPr>
          <w:jc w:val="center"/>
        </w:trPr>
        <w:tc>
          <w:tcPr>
            <w:tcW w:w="9122" w:type="dxa"/>
            <w:shd w:val="clear" w:color="auto" w:fill="F7F7F7"/>
          </w:tcPr>
          <w:p w14:paraId="535D8492" w14:textId="77777777" w:rsidR="003661EC" w:rsidRDefault="00000000">
            <w:pPr>
              <w:spacing w:before="160" w:after="160" w:line="276" w:lineRule="auto"/>
              <w:jc w:val="center"/>
            </w:pPr>
            <w:r>
              <w:rPr>
                <w:i/>
                <w:color w:val="000000"/>
                <w:sz w:val="20"/>
              </w:rPr>
              <w:t>Vị trí chèn hình được xuất từ mã Mermaid bên dưới.</w:t>
            </w:r>
          </w:p>
        </w:tc>
      </w:tr>
    </w:tbl>
    <w:p w14:paraId="1B4E2822" w14:textId="77777777" w:rsidR="003661EC" w:rsidRDefault="00000000">
      <w:pPr>
        <w:spacing w:after="100" w:line="276" w:lineRule="auto"/>
        <w:jc w:val="center"/>
      </w:pPr>
      <w:r>
        <w:rPr>
          <w:b/>
          <w:i/>
          <w:color w:val="000000"/>
          <w:sz w:val="24"/>
        </w:rPr>
        <w:t>Hình 3.3. Sơ đồ cấu trúc Knowledge Graph</w:t>
      </w:r>
    </w:p>
    <w:p w14:paraId="20666CDB" w14:textId="77777777" w:rsidR="003661EC" w:rsidRDefault="00000000">
      <w:pPr>
        <w:spacing w:after="40" w:line="240" w:lineRule="auto"/>
      </w:pPr>
      <w:r>
        <w:rPr>
          <w:b/>
          <w:color w:val="000000"/>
          <w:sz w:val="22"/>
        </w:rPr>
        <w:t>Mã Mermaid:</w:t>
      </w:r>
    </w:p>
    <w:tbl>
      <w:tblPr>
        <w:tblStyle w:val="TableGrid"/>
        <w:tblW w:w="0" w:type="auto"/>
        <w:tblLook w:val="04A0" w:firstRow="1" w:lastRow="0" w:firstColumn="1" w:lastColumn="0" w:noHBand="0" w:noVBand="1"/>
      </w:tblPr>
      <w:tblGrid>
        <w:gridCol w:w="9122"/>
      </w:tblGrid>
      <w:tr w:rsidR="003661EC" w14:paraId="611A09CF" w14:textId="77777777">
        <w:tc>
          <w:tcPr>
            <w:tcW w:w="9122" w:type="dxa"/>
            <w:shd w:val="clear" w:color="auto" w:fill="F2F2F2"/>
          </w:tcPr>
          <w:p w14:paraId="146AD27F" w14:textId="77777777" w:rsidR="003661EC" w:rsidRDefault="00000000">
            <w:pPr>
              <w:spacing w:before="80" w:line="240" w:lineRule="auto"/>
            </w:pPr>
            <w:r>
              <w:rPr>
                <w:rFonts w:ascii="Consolas" w:eastAsia="Consolas" w:hAnsi="Consolas"/>
                <w:color w:val="000000"/>
                <w:sz w:val="17"/>
              </w:rPr>
              <w:t>flowchart LR</w:t>
            </w:r>
            <w:r>
              <w:rPr>
                <w:rFonts w:ascii="Consolas" w:eastAsia="Consolas" w:hAnsi="Consolas"/>
                <w:color w:val="000000"/>
                <w:sz w:val="17"/>
              </w:rPr>
              <w:br/>
              <w:t xml:space="preserve">    S((Sport))</w:t>
            </w:r>
            <w:r>
              <w:rPr>
                <w:rFonts w:ascii="Consolas" w:eastAsia="Consolas" w:hAnsi="Consolas"/>
                <w:color w:val="000000"/>
                <w:sz w:val="17"/>
              </w:rPr>
              <w:br/>
              <w:t xml:space="preserve">    R((Rule))</w:t>
            </w:r>
            <w:r>
              <w:rPr>
                <w:rFonts w:ascii="Consolas" w:eastAsia="Consolas" w:hAnsi="Consolas"/>
                <w:color w:val="000000"/>
                <w:sz w:val="17"/>
              </w:rPr>
              <w:br/>
              <w:t xml:space="preserve">    T((Technique))</w:t>
            </w:r>
            <w:r>
              <w:rPr>
                <w:rFonts w:ascii="Consolas" w:eastAsia="Consolas" w:hAnsi="Consolas"/>
                <w:color w:val="000000"/>
                <w:sz w:val="17"/>
              </w:rPr>
              <w:br/>
            </w:r>
            <w:r>
              <w:rPr>
                <w:rFonts w:ascii="Consolas" w:eastAsia="Consolas" w:hAnsi="Consolas"/>
                <w:color w:val="000000"/>
                <w:sz w:val="17"/>
              </w:rPr>
              <w:lastRenderedPageBreak/>
              <w:t xml:space="preserve">    E((Equipment))</w:t>
            </w:r>
            <w:r>
              <w:rPr>
                <w:rFonts w:ascii="Consolas" w:eastAsia="Consolas" w:hAnsi="Consolas"/>
                <w:color w:val="000000"/>
                <w:sz w:val="17"/>
              </w:rPr>
              <w:br/>
              <w:t xml:space="preserve">    C((Concept))</w:t>
            </w:r>
            <w:r>
              <w:rPr>
                <w:rFonts w:ascii="Consolas" w:eastAsia="Consolas" w:hAnsi="Consolas"/>
                <w:color w:val="000000"/>
                <w:sz w:val="17"/>
              </w:rPr>
              <w:br/>
              <w:t xml:space="preserve">    G((GameType))</w:t>
            </w:r>
            <w:r>
              <w:rPr>
                <w:rFonts w:ascii="Consolas" w:eastAsia="Consolas" w:hAnsi="Consolas"/>
                <w:color w:val="000000"/>
                <w:sz w:val="17"/>
              </w:rPr>
              <w:br/>
              <w:t xml:space="preserve">    R --&gt;|THUOC| S</w:t>
            </w:r>
            <w:r>
              <w:rPr>
                <w:rFonts w:ascii="Consolas" w:eastAsia="Consolas" w:hAnsi="Consolas"/>
                <w:color w:val="000000"/>
                <w:sz w:val="17"/>
              </w:rPr>
              <w:br/>
              <w:t xml:space="preserve">    T --&gt;|THUOC| S</w:t>
            </w:r>
            <w:r>
              <w:rPr>
                <w:rFonts w:ascii="Consolas" w:eastAsia="Consolas" w:hAnsi="Consolas"/>
                <w:color w:val="000000"/>
                <w:sz w:val="17"/>
              </w:rPr>
              <w:br/>
              <w:t xml:space="preserve">    E --&gt;|THUOC| S</w:t>
            </w:r>
            <w:r>
              <w:rPr>
                <w:rFonts w:ascii="Consolas" w:eastAsia="Consolas" w:hAnsi="Consolas"/>
                <w:color w:val="000000"/>
                <w:sz w:val="17"/>
              </w:rPr>
              <w:br/>
              <w:t xml:space="preserve">    C --&gt;|THUOC| S</w:t>
            </w:r>
            <w:r>
              <w:rPr>
                <w:rFonts w:ascii="Consolas" w:eastAsia="Consolas" w:hAnsi="Consolas"/>
                <w:color w:val="000000"/>
                <w:sz w:val="17"/>
              </w:rPr>
              <w:br/>
              <w:t xml:space="preserve">    G --&gt;|THUOC| S</w:t>
            </w:r>
            <w:r>
              <w:rPr>
                <w:rFonts w:ascii="Consolas" w:eastAsia="Consolas" w:hAnsi="Consolas"/>
                <w:color w:val="000000"/>
                <w:sz w:val="17"/>
              </w:rPr>
              <w:br/>
              <w:t xml:space="preserve">    R --&gt;|QUY_DINH| C</w:t>
            </w:r>
            <w:r>
              <w:rPr>
                <w:rFonts w:ascii="Consolas" w:eastAsia="Consolas" w:hAnsi="Consolas"/>
                <w:color w:val="000000"/>
                <w:sz w:val="17"/>
              </w:rPr>
              <w:br/>
              <w:t xml:space="preserve">    R --&gt;|QUY_DINH| G</w:t>
            </w:r>
            <w:r>
              <w:rPr>
                <w:rFonts w:ascii="Consolas" w:eastAsia="Consolas" w:hAnsi="Consolas"/>
                <w:color w:val="000000"/>
                <w:sz w:val="17"/>
              </w:rPr>
              <w:br/>
              <w:t xml:space="preserve">    T --&gt;|SU_DUNG| E</w:t>
            </w:r>
            <w:r>
              <w:rPr>
                <w:rFonts w:ascii="Consolas" w:eastAsia="Consolas" w:hAnsi="Consolas"/>
                <w:color w:val="000000"/>
                <w:sz w:val="17"/>
              </w:rPr>
              <w:br/>
              <w:t xml:space="preserve">    E --&gt;|DUNG_DE| T</w:t>
            </w:r>
            <w:r>
              <w:rPr>
                <w:rFonts w:ascii="Consolas" w:eastAsia="Consolas" w:hAnsi="Consolas"/>
                <w:color w:val="000000"/>
                <w:sz w:val="17"/>
              </w:rPr>
              <w:br/>
              <w:t xml:space="preserve">    T --&gt;|YEU_CAU| C</w:t>
            </w:r>
            <w:r>
              <w:rPr>
                <w:rFonts w:ascii="Consolas" w:eastAsia="Consolas" w:hAnsi="Consolas"/>
                <w:color w:val="000000"/>
                <w:sz w:val="17"/>
              </w:rPr>
              <w:br/>
              <w:t xml:space="preserve">    R &lt;--&gt;|LIEN_QUAN| T</w:t>
            </w:r>
            <w:r>
              <w:rPr>
                <w:rFonts w:ascii="Consolas" w:eastAsia="Consolas" w:hAnsi="Consolas"/>
                <w:color w:val="000000"/>
                <w:sz w:val="17"/>
              </w:rPr>
              <w:br/>
              <w:t xml:space="preserve">    C &lt;--&gt;|LIEN_QUAN| G</w:t>
            </w:r>
          </w:p>
        </w:tc>
      </w:tr>
    </w:tbl>
    <w:p w14:paraId="3EF72277" w14:textId="77777777" w:rsidR="003661EC" w:rsidRDefault="003661EC"/>
    <w:p w14:paraId="29F20806" w14:textId="77777777" w:rsidR="003661EC" w:rsidRDefault="00000000">
      <w:pPr>
        <w:pStyle w:val="Heading2"/>
        <w:spacing w:after="100" w:line="288" w:lineRule="auto"/>
      </w:pPr>
      <w:bookmarkStart w:id="49" w:name="_Toc232429430"/>
      <w:r>
        <w:rPr>
          <w:rFonts w:ascii="Times New Roman" w:eastAsia="Times New Roman" w:hAnsi="Times New Roman"/>
          <w:sz w:val="28"/>
        </w:rPr>
        <w:t>3.3. Mô hình ca sử dụng (Use-case)</w:t>
      </w:r>
      <w:bookmarkEnd w:id="49"/>
    </w:p>
    <w:p w14:paraId="452A8B05" w14:textId="77777777" w:rsidR="003661EC" w:rsidRDefault="00000000">
      <w:pPr>
        <w:pStyle w:val="Heading3"/>
        <w:spacing w:after="100" w:line="288" w:lineRule="auto"/>
      </w:pPr>
      <w:bookmarkStart w:id="50" w:name="_Toc232429431"/>
      <w:r>
        <w:rPr>
          <w:rFonts w:ascii="Times New Roman" w:eastAsia="Times New Roman" w:hAnsi="Times New Roman"/>
        </w:rPr>
        <w:t>3.3.1. Danh sách tác nhân và ca sử dụng</w:t>
      </w:r>
      <w:bookmarkEnd w:id="50"/>
    </w:p>
    <w:tbl>
      <w:tblPr>
        <w:tblStyle w:val="TableGrid"/>
        <w:tblW w:w="0" w:type="auto"/>
        <w:jc w:val="center"/>
        <w:tblLook w:val="04A0" w:firstRow="1" w:lastRow="0" w:firstColumn="1" w:lastColumn="0" w:noHBand="0" w:noVBand="1"/>
      </w:tblPr>
      <w:tblGrid>
        <w:gridCol w:w="3041"/>
        <w:gridCol w:w="3041"/>
        <w:gridCol w:w="3041"/>
      </w:tblGrid>
      <w:tr w:rsidR="003661EC" w14:paraId="37BBE9FB" w14:textId="77777777">
        <w:trPr>
          <w:jc w:val="center"/>
        </w:trPr>
        <w:tc>
          <w:tcPr>
            <w:tcW w:w="3041" w:type="dxa"/>
            <w:shd w:val="clear" w:color="auto" w:fill="D9E2F3"/>
            <w:vAlign w:val="center"/>
          </w:tcPr>
          <w:p w14:paraId="0C242B8A" w14:textId="77777777" w:rsidR="003661EC" w:rsidRDefault="00000000">
            <w:pPr>
              <w:spacing w:after="0" w:line="264" w:lineRule="auto"/>
              <w:jc w:val="center"/>
            </w:pPr>
            <w:r>
              <w:rPr>
                <w:b/>
                <w:color w:val="000000"/>
                <w:sz w:val="23"/>
              </w:rPr>
              <w:t>Mã</w:t>
            </w:r>
          </w:p>
        </w:tc>
        <w:tc>
          <w:tcPr>
            <w:tcW w:w="3041" w:type="dxa"/>
            <w:shd w:val="clear" w:color="auto" w:fill="D9E2F3"/>
            <w:vAlign w:val="center"/>
          </w:tcPr>
          <w:p w14:paraId="62A7161C" w14:textId="77777777" w:rsidR="003661EC" w:rsidRDefault="00000000">
            <w:pPr>
              <w:spacing w:after="0" w:line="264" w:lineRule="auto"/>
              <w:jc w:val="center"/>
            </w:pPr>
            <w:r>
              <w:rPr>
                <w:b/>
                <w:color w:val="000000"/>
                <w:sz w:val="23"/>
              </w:rPr>
              <w:t>Tác nhân</w:t>
            </w:r>
          </w:p>
        </w:tc>
        <w:tc>
          <w:tcPr>
            <w:tcW w:w="3041" w:type="dxa"/>
            <w:shd w:val="clear" w:color="auto" w:fill="D9E2F3"/>
            <w:vAlign w:val="center"/>
          </w:tcPr>
          <w:p w14:paraId="3F082D3A" w14:textId="77777777" w:rsidR="003661EC" w:rsidRDefault="00000000">
            <w:pPr>
              <w:spacing w:after="0" w:line="264" w:lineRule="auto"/>
              <w:jc w:val="center"/>
            </w:pPr>
            <w:r>
              <w:rPr>
                <w:b/>
                <w:color w:val="000000"/>
                <w:sz w:val="23"/>
              </w:rPr>
              <w:t>Tên ca sử dụng</w:t>
            </w:r>
          </w:p>
        </w:tc>
      </w:tr>
      <w:tr w:rsidR="003661EC" w14:paraId="1BF043D0" w14:textId="77777777">
        <w:trPr>
          <w:jc w:val="center"/>
        </w:trPr>
        <w:tc>
          <w:tcPr>
            <w:tcW w:w="3041" w:type="dxa"/>
            <w:vAlign w:val="center"/>
          </w:tcPr>
          <w:p w14:paraId="3F0C08D7" w14:textId="77777777" w:rsidR="003661EC" w:rsidRDefault="00000000">
            <w:pPr>
              <w:spacing w:after="0" w:line="276" w:lineRule="auto"/>
            </w:pPr>
            <w:r>
              <w:rPr>
                <w:color w:val="000000"/>
                <w:sz w:val="22"/>
              </w:rPr>
              <w:t>UC01</w:t>
            </w:r>
          </w:p>
        </w:tc>
        <w:tc>
          <w:tcPr>
            <w:tcW w:w="3041" w:type="dxa"/>
            <w:vAlign w:val="center"/>
          </w:tcPr>
          <w:p w14:paraId="4BBC04F5" w14:textId="77777777" w:rsidR="003661EC" w:rsidRDefault="00000000">
            <w:pPr>
              <w:spacing w:after="0" w:line="276" w:lineRule="auto"/>
            </w:pPr>
            <w:r>
              <w:rPr>
                <w:color w:val="000000"/>
                <w:sz w:val="22"/>
              </w:rPr>
              <w:t>Customer</w:t>
            </w:r>
          </w:p>
        </w:tc>
        <w:tc>
          <w:tcPr>
            <w:tcW w:w="3041" w:type="dxa"/>
            <w:vAlign w:val="center"/>
          </w:tcPr>
          <w:p w14:paraId="07171794" w14:textId="77777777" w:rsidR="003661EC" w:rsidRDefault="00000000">
            <w:pPr>
              <w:spacing w:after="0" w:line="276" w:lineRule="auto"/>
            </w:pPr>
            <w:r>
              <w:rPr>
                <w:color w:val="000000"/>
                <w:sz w:val="22"/>
              </w:rPr>
              <w:t>Đăng ký tài khoản</w:t>
            </w:r>
          </w:p>
        </w:tc>
      </w:tr>
      <w:tr w:rsidR="003661EC" w14:paraId="2BED2754" w14:textId="77777777">
        <w:trPr>
          <w:jc w:val="center"/>
        </w:trPr>
        <w:tc>
          <w:tcPr>
            <w:tcW w:w="3041" w:type="dxa"/>
            <w:vAlign w:val="center"/>
          </w:tcPr>
          <w:p w14:paraId="6B663B22" w14:textId="77777777" w:rsidR="003661EC" w:rsidRDefault="00000000">
            <w:pPr>
              <w:spacing w:after="0" w:line="276" w:lineRule="auto"/>
            </w:pPr>
            <w:r>
              <w:rPr>
                <w:color w:val="000000"/>
                <w:sz w:val="22"/>
              </w:rPr>
              <w:t>UC02</w:t>
            </w:r>
          </w:p>
        </w:tc>
        <w:tc>
          <w:tcPr>
            <w:tcW w:w="3041" w:type="dxa"/>
            <w:vAlign w:val="center"/>
          </w:tcPr>
          <w:p w14:paraId="4BF76683" w14:textId="77777777" w:rsidR="003661EC" w:rsidRDefault="00000000">
            <w:pPr>
              <w:spacing w:after="0" w:line="276" w:lineRule="auto"/>
            </w:pPr>
            <w:r>
              <w:rPr>
                <w:color w:val="000000"/>
                <w:sz w:val="22"/>
              </w:rPr>
              <w:t>Customer</w:t>
            </w:r>
          </w:p>
        </w:tc>
        <w:tc>
          <w:tcPr>
            <w:tcW w:w="3041" w:type="dxa"/>
            <w:vAlign w:val="center"/>
          </w:tcPr>
          <w:p w14:paraId="6D247D70" w14:textId="77777777" w:rsidR="003661EC" w:rsidRDefault="00000000">
            <w:pPr>
              <w:spacing w:after="0" w:line="276" w:lineRule="auto"/>
            </w:pPr>
            <w:r>
              <w:rPr>
                <w:color w:val="000000"/>
                <w:sz w:val="22"/>
              </w:rPr>
              <w:t>Đăng nhập và xác minh phiên</w:t>
            </w:r>
          </w:p>
        </w:tc>
      </w:tr>
      <w:tr w:rsidR="003661EC" w14:paraId="5A8EC737" w14:textId="77777777">
        <w:trPr>
          <w:jc w:val="center"/>
        </w:trPr>
        <w:tc>
          <w:tcPr>
            <w:tcW w:w="3041" w:type="dxa"/>
            <w:vAlign w:val="center"/>
          </w:tcPr>
          <w:p w14:paraId="440A7BE3" w14:textId="77777777" w:rsidR="003661EC" w:rsidRDefault="00000000">
            <w:pPr>
              <w:spacing w:after="0" w:line="276" w:lineRule="auto"/>
            </w:pPr>
            <w:r>
              <w:rPr>
                <w:color w:val="000000"/>
                <w:sz w:val="22"/>
              </w:rPr>
              <w:t>UC03</w:t>
            </w:r>
          </w:p>
        </w:tc>
        <w:tc>
          <w:tcPr>
            <w:tcW w:w="3041" w:type="dxa"/>
            <w:vAlign w:val="center"/>
          </w:tcPr>
          <w:p w14:paraId="613F7A0C" w14:textId="77777777" w:rsidR="003661EC" w:rsidRDefault="00000000">
            <w:pPr>
              <w:spacing w:after="0" w:line="276" w:lineRule="auto"/>
            </w:pPr>
            <w:r>
              <w:rPr>
                <w:color w:val="000000"/>
                <w:sz w:val="22"/>
              </w:rPr>
              <w:t>Customer</w:t>
            </w:r>
          </w:p>
        </w:tc>
        <w:tc>
          <w:tcPr>
            <w:tcW w:w="3041" w:type="dxa"/>
            <w:vAlign w:val="center"/>
          </w:tcPr>
          <w:p w14:paraId="5B39FC3E" w14:textId="77777777" w:rsidR="003661EC" w:rsidRDefault="00000000">
            <w:pPr>
              <w:spacing w:after="0" w:line="276" w:lineRule="auto"/>
            </w:pPr>
            <w:r>
              <w:rPr>
                <w:color w:val="000000"/>
                <w:sz w:val="22"/>
              </w:rPr>
              <w:t>Xem hồ sơ và đổi mật khẩu</w:t>
            </w:r>
          </w:p>
        </w:tc>
      </w:tr>
      <w:tr w:rsidR="003661EC" w14:paraId="4F884D2B" w14:textId="77777777">
        <w:trPr>
          <w:jc w:val="center"/>
        </w:trPr>
        <w:tc>
          <w:tcPr>
            <w:tcW w:w="3041" w:type="dxa"/>
            <w:vAlign w:val="center"/>
          </w:tcPr>
          <w:p w14:paraId="327D6A04" w14:textId="77777777" w:rsidR="003661EC" w:rsidRDefault="00000000">
            <w:pPr>
              <w:spacing w:after="0" w:line="276" w:lineRule="auto"/>
            </w:pPr>
            <w:r>
              <w:rPr>
                <w:color w:val="000000"/>
                <w:sz w:val="22"/>
              </w:rPr>
              <w:t>UC04</w:t>
            </w:r>
          </w:p>
        </w:tc>
        <w:tc>
          <w:tcPr>
            <w:tcW w:w="3041" w:type="dxa"/>
            <w:vAlign w:val="center"/>
          </w:tcPr>
          <w:p w14:paraId="1058D78D" w14:textId="77777777" w:rsidR="003661EC" w:rsidRDefault="00000000">
            <w:pPr>
              <w:spacing w:after="0" w:line="276" w:lineRule="auto"/>
            </w:pPr>
            <w:r>
              <w:rPr>
                <w:color w:val="000000"/>
                <w:sz w:val="22"/>
              </w:rPr>
              <w:t>Customer</w:t>
            </w:r>
          </w:p>
        </w:tc>
        <w:tc>
          <w:tcPr>
            <w:tcW w:w="3041" w:type="dxa"/>
            <w:vAlign w:val="center"/>
          </w:tcPr>
          <w:p w14:paraId="3B51E343" w14:textId="77777777" w:rsidR="003661EC" w:rsidRDefault="00000000">
            <w:pPr>
              <w:spacing w:after="0" w:line="276" w:lineRule="auto"/>
            </w:pPr>
            <w:r>
              <w:rPr>
                <w:color w:val="000000"/>
                <w:sz w:val="22"/>
              </w:rPr>
              <w:t>Chọn venue và xem tài nguyên</w:t>
            </w:r>
          </w:p>
        </w:tc>
      </w:tr>
      <w:tr w:rsidR="003661EC" w14:paraId="6098EF40" w14:textId="77777777">
        <w:trPr>
          <w:jc w:val="center"/>
        </w:trPr>
        <w:tc>
          <w:tcPr>
            <w:tcW w:w="3041" w:type="dxa"/>
            <w:vAlign w:val="center"/>
          </w:tcPr>
          <w:p w14:paraId="3B053D91" w14:textId="77777777" w:rsidR="003661EC" w:rsidRDefault="00000000">
            <w:pPr>
              <w:spacing w:after="0" w:line="276" w:lineRule="auto"/>
            </w:pPr>
            <w:r>
              <w:rPr>
                <w:color w:val="000000"/>
                <w:sz w:val="22"/>
              </w:rPr>
              <w:t>UC05</w:t>
            </w:r>
          </w:p>
        </w:tc>
        <w:tc>
          <w:tcPr>
            <w:tcW w:w="3041" w:type="dxa"/>
            <w:vAlign w:val="center"/>
          </w:tcPr>
          <w:p w14:paraId="5317C070" w14:textId="77777777" w:rsidR="003661EC" w:rsidRDefault="00000000">
            <w:pPr>
              <w:spacing w:after="0" w:line="276" w:lineRule="auto"/>
            </w:pPr>
            <w:r>
              <w:rPr>
                <w:color w:val="000000"/>
                <w:sz w:val="22"/>
              </w:rPr>
              <w:t>Customer</w:t>
            </w:r>
          </w:p>
        </w:tc>
        <w:tc>
          <w:tcPr>
            <w:tcW w:w="3041" w:type="dxa"/>
            <w:vAlign w:val="center"/>
          </w:tcPr>
          <w:p w14:paraId="513E5D95" w14:textId="77777777" w:rsidR="003661EC" w:rsidRDefault="00000000">
            <w:pPr>
              <w:spacing w:after="0" w:line="276" w:lineRule="auto"/>
            </w:pPr>
            <w:r>
              <w:rPr>
                <w:color w:val="000000"/>
                <w:sz w:val="22"/>
              </w:rPr>
              <w:t>Chat với AI Agent</w:t>
            </w:r>
          </w:p>
        </w:tc>
      </w:tr>
      <w:tr w:rsidR="003661EC" w14:paraId="78DD1028" w14:textId="77777777">
        <w:trPr>
          <w:jc w:val="center"/>
        </w:trPr>
        <w:tc>
          <w:tcPr>
            <w:tcW w:w="3041" w:type="dxa"/>
            <w:vAlign w:val="center"/>
          </w:tcPr>
          <w:p w14:paraId="661F4716" w14:textId="77777777" w:rsidR="003661EC" w:rsidRDefault="00000000">
            <w:pPr>
              <w:spacing w:after="0" w:line="276" w:lineRule="auto"/>
            </w:pPr>
            <w:r>
              <w:rPr>
                <w:color w:val="000000"/>
                <w:sz w:val="22"/>
              </w:rPr>
              <w:t>UC06</w:t>
            </w:r>
          </w:p>
        </w:tc>
        <w:tc>
          <w:tcPr>
            <w:tcW w:w="3041" w:type="dxa"/>
            <w:vAlign w:val="center"/>
          </w:tcPr>
          <w:p w14:paraId="58F6F2DA" w14:textId="77777777" w:rsidR="003661EC" w:rsidRDefault="00000000">
            <w:pPr>
              <w:spacing w:after="0" w:line="276" w:lineRule="auto"/>
            </w:pPr>
            <w:r>
              <w:rPr>
                <w:color w:val="000000"/>
                <w:sz w:val="22"/>
              </w:rPr>
              <w:t>Customer</w:t>
            </w:r>
          </w:p>
        </w:tc>
        <w:tc>
          <w:tcPr>
            <w:tcW w:w="3041" w:type="dxa"/>
            <w:vAlign w:val="center"/>
          </w:tcPr>
          <w:p w14:paraId="14CF8990" w14:textId="77777777" w:rsidR="003661EC" w:rsidRDefault="00000000">
            <w:pPr>
              <w:spacing w:after="0" w:line="276" w:lineRule="auto"/>
            </w:pPr>
            <w:r>
              <w:rPr>
                <w:color w:val="000000"/>
                <w:sz w:val="22"/>
              </w:rPr>
              <w:t>Tra cứu tri thức ba môn</w:t>
            </w:r>
          </w:p>
        </w:tc>
      </w:tr>
      <w:tr w:rsidR="003661EC" w14:paraId="43BD4B1C" w14:textId="77777777">
        <w:trPr>
          <w:jc w:val="center"/>
        </w:trPr>
        <w:tc>
          <w:tcPr>
            <w:tcW w:w="3041" w:type="dxa"/>
            <w:vAlign w:val="center"/>
          </w:tcPr>
          <w:p w14:paraId="53C1CD3C" w14:textId="77777777" w:rsidR="003661EC" w:rsidRDefault="00000000">
            <w:pPr>
              <w:spacing w:after="0" w:line="276" w:lineRule="auto"/>
            </w:pPr>
            <w:r>
              <w:rPr>
                <w:color w:val="000000"/>
                <w:sz w:val="22"/>
              </w:rPr>
              <w:t>UC07</w:t>
            </w:r>
          </w:p>
        </w:tc>
        <w:tc>
          <w:tcPr>
            <w:tcW w:w="3041" w:type="dxa"/>
            <w:vAlign w:val="center"/>
          </w:tcPr>
          <w:p w14:paraId="4CEB56A1" w14:textId="77777777" w:rsidR="003661EC" w:rsidRDefault="00000000">
            <w:pPr>
              <w:spacing w:after="0" w:line="276" w:lineRule="auto"/>
            </w:pPr>
            <w:r>
              <w:rPr>
                <w:color w:val="000000"/>
                <w:sz w:val="22"/>
              </w:rPr>
              <w:t>Customer</w:t>
            </w:r>
          </w:p>
        </w:tc>
        <w:tc>
          <w:tcPr>
            <w:tcW w:w="3041" w:type="dxa"/>
            <w:vAlign w:val="center"/>
          </w:tcPr>
          <w:p w14:paraId="7B67448A" w14:textId="77777777" w:rsidR="003661EC" w:rsidRDefault="00000000">
            <w:pPr>
              <w:spacing w:after="0" w:line="276" w:lineRule="auto"/>
            </w:pPr>
            <w:r>
              <w:rPr>
                <w:color w:val="000000"/>
                <w:sz w:val="22"/>
              </w:rPr>
              <w:t>Kiểm tra lịch trống</w:t>
            </w:r>
          </w:p>
        </w:tc>
      </w:tr>
      <w:tr w:rsidR="003661EC" w14:paraId="22C9B4BA" w14:textId="77777777">
        <w:trPr>
          <w:jc w:val="center"/>
        </w:trPr>
        <w:tc>
          <w:tcPr>
            <w:tcW w:w="3041" w:type="dxa"/>
            <w:vAlign w:val="center"/>
          </w:tcPr>
          <w:p w14:paraId="4FF73714" w14:textId="77777777" w:rsidR="003661EC" w:rsidRDefault="00000000">
            <w:pPr>
              <w:spacing w:after="0" w:line="276" w:lineRule="auto"/>
            </w:pPr>
            <w:r>
              <w:rPr>
                <w:color w:val="000000"/>
                <w:sz w:val="22"/>
              </w:rPr>
              <w:t>UC08</w:t>
            </w:r>
          </w:p>
        </w:tc>
        <w:tc>
          <w:tcPr>
            <w:tcW w:w="3041" w:type="dxa"/>
            <w:vAlign w:val="center"/>
          </w:tcPr>
          <w:p w14:paraId="5A08E629" w14:textId="77777777" w:rsidR="003661EC" w:rsidRDefault="00000000">
            <w:pPr>
              <w:spacing w:after="0" w:line="276" w:lineRule="auto"/>
            </w:pPr>
            <w:r>
              <w:rPr>
                <w:color w:val="000000"/>
                <w:sz w:val="22"/>
              </w:rPr>
              <w:t>Customer</w:t>
            </w:r>
          </w:p>
        </w:tc>
        <w:tc>
          <w:tcPr>
            <w:tcW w:w="3041" w:type="dxa"/>
            <w:vAlign w:val="center"/>
          </w:tcPr>
          <w:p w14:paraId="2272A251" w14:textId="77777777" w:rsidR="003661EC" w:rsidRDefault="00000000">
            <w:pPr>
              <w:spacing w:after="0" w:line="276" w:lineRule="auto"/>
            </w:pPr>
            <w:r>
              <w:rPr>
                <w:color w:val="000000"/>
                <w:sz w:val="22"/>
              </w:rPr>
              <w:t>Tạo booking</w:t>
            </w:r>
          </w:p>
        </w:tc>
      </w:tr>
      <w:tr w:rsidR="003661EC" w14:paraId="3795941B" w14:textId="77777777">
        <w:trPr>
          <w:jc w:val="center"/>
        </w:trPr>
        <w:tc>
          <w:tcPr>
            <w:tcW w:w="3041" w:type="dxa"/>
            <w:vAlign w:val="center"/>
          </w:tcPr>
          <w:p w14:paraId="2F26F8FF" w14:textId="77777777" w:rsidR="003661EC" w:rsidRDefault="00000000">
            <w:pPr>
              <w:spacing w:after="0" w:line="276" w:lineRule="auto"/>
            </w:pPr>
            <w:r>
              <w:rPr>
                <w:color w:val="000000"/>
                <w:sz w:val="22"/>
              </w:rPr>
              <w:t>UC09</w:t>
            </w:r>
          </w:p>
        </w:tc>
        <w:tc>
          <w:tcPr>
            <w:tcW w:w="3041" w:type="dxa"/>
            <w:vAlign w:val="center"/>
          </w:tcPr>
          <w:p w14:paraId="052B15AC" w14:textId="77777777" w:rsidR="003661EC" w:rsidRDefault="00000000">
            <w:pPr>
              <w:spacing w:after="0" w:line="276" w:lineRule="auto"/>
            </w:pPr>
            <w:r>
              <w:rPr>
                <w:color w:val="000000"/>
                <w:sz w:val="22"/>
              </w:rPr>
              <w:t>Customer</w:t>
            </w:r>
          </w:p>
        </w:tc>
        <w:tc>
          <w:tcPr>
            <w:tcW w:w="3041" w:type="dxa"/>
            <w:vAlign w:val="center"/>
          </w:tcPr>
          <w:p w14:paraId="60EB2274" w14:textId="77777777" w:rsidR="003661EC" w:rsidRDefault="00000000">
            <w:pPr>
              <w:spacing w:after="0" w:line="276" w:lineRule="auto"/>
            </w:pPr>
            <w:r>
              <w:rPr>
                <w:color w:val="000000"/>
                <w:sz w:val="22"/>
              </w:rPr>
              <w:t>Xem lịch sử, booking đang hoạt động và hóa đơn</w:t>
            </w:r>
          </w:p>
        </w:tc>
      </w:tr>
      <w:tr w:rsidR="003661EC" w14:paraId="4FF6C3DA" w14:textId="77777777">
        <w:trPr>
          <w:jc w:val="center"/>
        </w:trPr>
        <w:tc>
          <w:tcPr>
            <w:tcW w:w="3041" w:type="dxa"/>
            <w:vAlign w:val="center"/>
          </w:tcPr>
          <w:p w14:paraId="005FB318" w14:textId="77777777" w:rsidR="003661EC" w:rsidRDefault="00000000">
            <w:pPr>
              <w:spacing w:after="0" w:line="276" w:lineRule="auto"/>
            </w:pPr>
            <w:r>
              <w:rPr>
                <w:color w:val="000000"/>
                <w:sz w:val="22"/>
              </w:rPr>
              <w:t>UC10</w:t>
            </w:r>
          </w:p>
        </w:tc>
        <w:tc>
          <w:tcPr>
            <w:tcW w:w="3041" w:type="dxa"/>
            <w:vAlign w:val="center"/>
          </w:tcPr>
          <w:p w14:paraId="726646AE" w14:textId="77777777" w:rsidR="003661EC" w:rsidRDefault="00000000">
            <w:pPr>
              <w:spacing w:after="0" w:line="276" w:lineRule="auto"/>
            </w:pPr>
            <w:r>
              <w:rPr>
                <w:color w:val="000000"/>
                <w:sz w:val="22"/>
              </w:rPr>
              <w:t>Customer</w:t>
            </w:r>
          </w:p>
        </w:tc>
        <w:tc>
          <w:tcPr>
            <w:tcW w:w="3041" w:type="dxa"/>
            <w:vAlign w:val="center"/>
          </w:tcPr>
          <w:p w14:paraId="58B26C6F" w14:textId="77777777" w:rsidR="003661EC" w:rsidRDefault="00000000">
            <w:pPr>
              <w:spacing w:after="0" w:line="276" w:lineRule="auto"/>
            </w:pPr>
            <w:r>
              <w:rPr>
                <w:color w:val="000000"/>
                <w:sz w:val="22"/>
              </w:rPr>
              <w:t>Hủy booking hoặc xác nhận check-in</w:t>
            </w:r>
          </w:p>
        </w:tc>
      </w:tr>
      <w:tr w:rsidR="003661EC" w14:paraId="411CCC8D" w14:textId="77777777">
        <w:trPr>
          <w:jc w:val="center"/>
        </w:trPr>
        <w:tc>
          <w:tcPr>
            <w:tcW w:w="3041" w:type="dxa"/>
            <w:vAlign w:val="center"/>
          </w:tcPr>
          <w:p w14:paraId="48C460C1" w14:textId="77777777" w:rsidR="003661EC" w:rsidRDefault="00000000">
            <w:pPr>
              <w:spacing w:after="0" w:line="276" w:lineRule="auto"/>
            </w:pPr>
            <w:r>
              <w:rPr>
                <w:color w:val="000000"/>
                <w:sz w:val="22"/>
              </w:rPr>
              <w:t>UC11</w:t>
            </w:r>
          </w:p>
        </w:tc>
        <w:tc>
          <w:tcPr>
            <w:tcW w:w="3041" w:type="dxa"/>
            <w:vAlign w:val="center"/>
          </w:tcPr>
          <w:p w14:paraId="30C0AECC" w14:textId="77777777" w:rsidR="003661EC" w:rsidRDefault="00000000">
            <w:pPr>
              <w:spacing w:after="0" w:line="276" w:lineRule="auto"/>
            </w:pPr>
            <w:r>
              <w:rPr>
                <w:color w:val="000000"/>
                <w:sz w:val="22"/>
              </w:rPr>
              <w:t>Customer</w:t>
            </w:r>
          </w:p>
        </w:tc>
        <w:tc>
          <w:tcPr>
            <w:tcW w:w="3041" w:type="dxa"/>
            <w:vAlign w:val="center"/>
          </w:tcPr>
          <w:p w14:paraId="6AFE840D" w14:textId="77777777" w:rsidR="003661EC" w:rsidRDefault="00000000">
            <w:pPr>
              <w:spacing w:after="0" w:line="276" w:lineRule="auto"/>
            </w:pPr>
            <w:r>
              <w:rPr>
                <w:color w:val="000000"/>
                <w:sz w:val="22"/>
              </w:rPr>
              <w:t>Xem menu và gợi ý món</w:t>
            </w:r>
          </w:p>
        </w:tc>
      </w:tr>
      <w:tr w:rsidR="003661EC" w14:paraId="5C1A5F80" w14:textId="77777777">
        <w:trPr>
          <w:jc w:val="center"/>
        </w:trPr>
        <w:tc>
          <w:tcPr>
            <w:tcW w:w="3041" w:type="dxa"/>
            <w:vAlign w:val="center"/>
          </w:tcPr>
          <w:p w14:paraId="08E0115F" w14:textId="77777777" w:rsidR="003661EC" w:rsidRDefault="00000000">
            <w:pPr>
              <w:spacing w:after="0" w:line="276" w:lineRule="auto"/>
            </w:pPr>
            <w:r>
              <w:rPr>
                <w:color w:val="000000"/>
                <w:sz w:val="22"/>
              </w:rPr>
              <w:t>UC12</w:t>
            </w:r>
          </w:p>
        </w:tc>
        <w:tc>
          <w:tcPr>
            <w:tcW w:w="3041" w:type="dxa"/>
            <w:vAlign w:val="center"/>
          </w:tcPr>
          <w:p w14:paraId="17071C51" w14:textId="77777777" w:rsidR="003661EC" w:rsidRDefault="00000000">
            <w:pPr>
              <w:spacing w:after="0" w:line="276" w:lineRule="auto"/>
            </w:pPr>
            <w:r>
              <w:rPr>
                <w:color w:val="000000"/>
                <w:sz w:val="22"/>
              </w:rPr>
              <w:t>Customer</w:t>
            </w:r>
          </w:p>
        </w:tc>
        <w:tc>
          <w:tcPr>
            <w:tcW w:w="3041" w:type="dxa"/>
            <w:vAlign w:val="center"/>
          </w:tcPr>
          <w:p w14:paraId="06D608C0" w14:textId="77777777" w:rsidR="003661EC" w:rsidRDefault="00000000">
            <w:pPr>
              <w:spacing w:after="0" w:line="276" w:lineRule="auto"/>
            </w:pPr>
            <w:r>
              <w:rPr>
                <w:color w:val="000000"/>
                <w:sz w:val="22"/>
              </w:rPr>
              <w:t>Tạo và theo dõi order</w:t>
            </w:r>
          </w:p>
        </w:tc>
      </w:tr>
      <w:tr w:rsidR="003661EC" w14:paraId="0ACE6B4F" w14:textId="77777777">
        <w:trPr>
          <w:jc w:val="center"/>
        </w:trPr>
        <w:tc>
          <w:tcPr>
            <w:tcW w:w="3041" w:type="dxa"/>
            <w:vAlign w:val="center"/>
          </w:tcPr>
          <w:p w14:paraId="7ACEA2B7" w14:textId="77777777" w:rsidR="003661EC" w:rsidRDefault="00000000">
            <w:pPr>
              <w:spacing w:after="0" w:line="276" w:lineRule="auto"/>
            </w:pPr>
            <w:r>
              <w:rPr>
                <w:color w:val="000000"/>
                <w:sz w:val="22"/>
              </w:rPr>
              <w:t>UC13</w:t>
            </w:r>
          </w:p>
        </w:tc>
        <w:tc>
          <w:tcPr>
            <w:tcW w:w="3041" w:type="dxa"/>
            <w:vAlign w:val="center"/>
          </w:tcPr>
          <w:p w14:paraId="644531ED" w14:textId="77777777" w:rsidR="003661EC" w:rsidRDefault="00000000">
            <w:pPr>
              <w:spacing w:after="0" w:line="276" w:lineRule="auto"/>
            </w:pPr>
            <w:r>
              <w:rPr>
                <w:color w:val="000000"/>
                <w:sz w:val="22"/>
              </w:rPr>
              <w:t>Customer</w:t>
            </w:r>
          </w:p>
        </w:tc>
        <w:tc>
          <w:tcPr>
            <w:tcW w:w="3041" w:type="dxa"/>
            <w:vAlign w:val="center"/>
          </w:tcPr>
          <w:p w14:paraId="4D993D38" w14:textId="77777777" w:rsidR="003661EC" w:rsidRDefault="00000000">
            <w:pPr>
              <w:spacing w:after="0" w:line="276" w:lineRule="auto"/>
            </w:pPr>
            <w:r>
              <w:rPr>
                <w:color w:val="000000"/>
                <w:sz w:val="22"/>
              </w:rPr>
              <w:t>Gọi nhân viên/yêu cầu hỗ trợ</w:t>
            </w:r>
          </w:p>
        </w:tc>
      </w:tr>
      <w:tr w:rsidR="003661EC" w14:paraId="5048BA5D" w14:textId="77777777">
        <w:trPr>
          <w:jc w:val="center"/>
        </w:trPr>
        <w:tc>
          <w:tcPr>
            <w:tcW w:w="3041" w:type="dxa"/>
            <w:vAlign w:val="center"/>
          </w:tcPr>
          <w:p w14:paraId="2BF760A2" w14:textId="77777777" w:rsidR="003661EC" w:rsidRDefault="00000000">
            <w:pPr>
              <w:spacing w:after="0" w:line="276" w:lineRule="auto"/>
            </w:pPr>
            <w:r>
              <w:rPr>
                <w:color w:val="000000"/>
                <w:sz w:val="22"/>
              </w:rPr>
              <w:t>UC14</w:t>
            </w:r>
          </w:p>
        </w:tc>
        <w:tc>
          <w:tcPr>
            <w:tcW w:w="3041" w:type="dxa"/>
            <w:vAlign w:val="center"/>
          </w:tcPr>
          <w:p w14:paraId="4C4303C3" w14:textId="77777777" w:rsidR="003661EC" w:rsidRDefault="00000000">
            <w:pPr>
              <w:spacing w:after="0" w:line="276" w:lineRule="auto"/>
            </w:pPr>
            <w:r>
              <w:rPr>
                <w:color w:val="000000"/>
                <w:sz w:val="22"/>
              </w:rPr>
              <w:t>Customer</w:t>
            </w:r>
          </w:p>
        </w:tc>
        <w:tc>
          <w:tcPr>
            <w:tcW w:w="3041" w:type="dxa"/>
            <w:vAlign w:val="center"/>
          </w:tcPr>
          <w:p w14:paraId="41F432AC" w14:textId="77777777" w:rsidR="003661EC" w:rsidRDefault="00000000">
            <w:pPr>
              <w:spacing w:after="0" w:line="276" w:lineRule="auto"/>
            </w:pPr>
            <w:r>
              <w:rPr>
                <w:color w:val="000000"/>
                <w:sz w:val="22"/>
              </w:rPr>
              <w:t>Chat hoặc gọi với nhân viên</w:t>
            </w:r>
          </w:p>
        </w:tc>
      </w:tr>
      <w:tr w:rsidR="003661EC" w14:paraId="2D35AFF1" w14:textId="77777777">
        <w:trPr>
          <w:jc w:val="center"/>
        </w:trPr>
        <w:tc>
          <w:tcPr>
            <w:tcW w:w="3041" w:type="dxa"/>
            <w:vAlign w:val="center"/>
          </w:tcPr>
          <w:p w14:paraId="11225F60" w14:textId="77777777" w:rsidR="003661EC" w:rsidRDefault="00000000">
            <w:pPr>
              <w:spacing w:after="0" w:line="276" w:lineRule="auto"/>
            </w:pPr>
            <w:r>
              <w:rPr>
                <w:color w:val="000000"/>
                <w:sz w:val="22"/>
              </w:rPr>
              <w:t>UC15</w:t>
            </w:r>
          </w:p>
        </w:tc>
        <w:tc>
          <w:tcPr>
            <w:tcW w:w="3041" w:type="dxa"/>
            <w:vAlign w:val="center"/>
          </w:tcPr>
          <w:p w14:paraId="6EB19454" w14:textId="77777777" w:rsidR="003661EC" w:rsidRDefault="00000000">
            <w:pPr>
              <w:spacing w:after="0" w:line="276" w:lineRule="auto"/>
            </w:pPr>
            <w:r>
              <w:rPr>
                <w:color w:val="000000"/>
                <w:sz w:val="22"/>
              </w:rPr>
              <w:t>Customer</w:t>
            </w:r>
          </w:p>
        </w:tc>
        <w:tc>
          <w:tcPr>
            <w:tcW w:w="3041" w:type="dxa"/>
            <w:vAlign w:val="center"/>
          </w:tcPr>
          <w:p w14:paraId="2D944C09" w14:textId="77777777" w:rsidR="003661EC" w:rsidRDefault="00000000">
            <w:pPr>
              <w:spacing w:after="0" w:line="276" w:lineRule="auto"/>
            </w:pPr>
            <w:r>
              <w:rPr>
                <w:color w:val="000000"/>
                <w:sz w:val="22"/>
              </w:rPr>
              <w:t>Xem và đánh dấu thông báo</w:t>
            </w:r>
          </w:p>
        </w:tc>
      </w:tr>
      <w:tr w:rsidR="003661EC" w14:paraId="7BBB8EFF" w14:textId="77777777">
        <w:trPr>
          <w:jc w:val="center"/>
        </w:trPr>
        <w:tc>
          <w:tcPr>
            <w:tcW w:w="3041" w:type="dxa"/>
            <w:vAlign w:val="center"/>
          </w:tcPr>
          <w:p w14:paraId="7FAB6CA4" w14:textId="77777777" w:rsidR="003661EC" w:rsidRDefault="00000000">
            <w:pPr>
              <w:spacing w:after="0" w:line="276" w:lineRule="auto"/>
            </w:pPr>
            <w:r>
              <w:rPr>
                <w:color w:val="000000"/>
                <w:sz w:val="22"/>
              </w:rPr>
              <w:t>UC16</w:t>
            </w:r>
          </w:p>
        </w:tc>
        <w:tc>
          <w:tcPr>
            <w:tcW w:w="3041" w:type="dxa"/>
            <w:vAlign w:val="center"/>
          </w:tcPr>
          <w:p w14:paraId="6E73C357" w14:textId="77777777" w:rsidR="003661EC" w:rsidRDefault="00000000">
            <w:pPr>
              <w:spacing w:after="0" w:line="276" w:lineRule="auto"/>
            </w:pPr>
            <w:r>
              <w:rPr>
                <w:color w:val="000000"/>
                <w:sz w:val="22"/>
              </w:rPr>
              <w:t>Customer</w:t>
            </w:r>
          </w:p>
        </w:tc>
        <w:tc>
          <w:tcPr>
            <w:tcW w:w="3041" w:type="dxa"/>
            <w:vAlign w:val="center"/>
          </w:tcPr>
          <w:p w14:paraId="6A19D2DE" w14:textId="77777777" w:rsidR="003661EC" w:rsidRDefault="00000000">
            <w:pPr>
              <w:spacing w:after="0" w:line="276" w:lineRule="auto"/>
            </w:pPr>
            <w:r>
              <w:rPr>
                <w:color w:val="000000"/>
                <w:sz w:val="22"/>
              </w:rPr>
              <w:t>Thanh toán qua Stripe test mode</w:t>
            </w:r>
          </w:p>
        </w:tc>
      </w:tr>
      <w:tr w:rsidR="003661EC" w14:paraId="606F5369" w14:textId="77777777">
        <w:trPr>
          <w:jc w:val="center"/>
        </w:trPr>
        <w:tc>
          <w:tcPr>
            <w:tcW w:w="3041" w:type="dxa"/>
            <w:vAlign w:val="center"/>
          </w:tcPr>
          <w:p w14:paraId="6569D29B" w14:textId="77777777" w:rsidR="003661EC" w:rsidRDefault="00000000">
            <w:pPr>
              <w:spacing w:after="0" w:line="276" w:lineRule="auto"/>
            </w:pPr>
            <w:r>
              <w:rPr>
                <w:color w:val="000000"/>
                <w:sz w:val="22"/>
              </w:rPr>
              <w:t>UC17</w:t>
            </w:r>
          </w:p>
        </w:tc>
        <w:tc>
          <w:tcPr>
            <w:tcW w:w="3041" w:type="dxa"/>
            <w:vAlign w:val="center"/>
          </w:tcPr>
          <w:p w14:paraId="27C17BD2" w14:textId="77777777" w:rsidR="003661EC" w:rsidRDefault="00000000">
            <w:pPr>
              <w:spacing w:after="0" w:line="276" w:lineRule="auto"/>
            </w:pPr>
            <w:r>
              <w:rPr>
                <w:color w:val="000000"/>
                <w:sz w:val="22"/>
              </w:rPr>
              <w:t>Customer</w:t>
            </w:r>
          </w:p>
        </w:tc>
        <w:tc>
          <w:tcPr>
            <w:tcW w:w="3041" w:type="dxa"/>
            <w:vAlign w:val="center"/>
          </w:tcPr>
          <w:p w14:paraId="44B7F643" w14:textId="77777777" w:rsidR="003661EC" w:rsidRDefault="00000000">
            <w:pPr>
              <w:spacing w:after="0" w:line="276" w:lineRule="auto"/>
            </w:pPr>
            <w:r>
              <w:rPr>
                <w:color w:val="000000"/>
                <w:sz w:val="22"/>
              </w:rPr>
              <w:t>Xem cửa hàng/menu đối tác</w:t>
            </w:r>
          </w:p>
        </w:tc>
      </w:tr>
      <w:tr w:rsidR="003661EC" w14:paraId="400B571F" w14:textId="77777777">
        <w:trPr>
          <w:jc w:val="center"/>
        </w:trPr>
        <w:tc>
          <w:tcPr>
            <w:tcW w:w="3041" w:type="dxa"/>
            <w:vAlign w:val="center"/>
          </w:tcPr>
          <w:p w14:paraId="29DFD2A4" w14:textId="77777777" w:rsidR="003661EC" w:rsidRDefault="00000000">
            <w:pPr>
              <w:spacing w:after="0" w:line="276" w:lineRule="auto"/>
            </w:pPr>
            <w:r>
              <w:rPr>
                <w:color w:val="000000"/>
                <w:sz w:val="22"/>
              </w:rPr>
              <w:t>UC18</w:t>
            </w:r>
          </w:p>
        </w:tc>
        <w:tc>
          <w:tcPr>
            <w:tcW w:w="3041" w:type="dxa"/>
            <w:vAlign w:val="center"/>
          </w:tcPr>
          <w:p w14:paraId="0AA09BD9" w14:textId="77777777" w:rsidR="003661EC" w:rsidRDefault="00000000">
            <w:pPr>
              <w:spacing w:after="0" w:line="276" w:lineRule="auto"/>
            </w:pPr>
            <w:r>
              <w:rPr>
                <w:color w:val="000000"/>
                <w:sz w:val="22"/>
              </w:rPr>
              <w:t>Customer</w:t>
            </w:r>
          </w:p>
        </w:tc>
        <w:tc>
          <w:tcPr>
            <w:tcW w:w="3041" w:type="dxa"/>
            <w:vAlign w:val="center"/>
          </w:tcPr>
          <w:p w14:paraId="4E878522" w14:textId="77777777" w:rsidR="003661EC" w:rsidRDefault="00000000">
            <w:pPr>
              <w:spacing w:after="0" w:line="276" w:lineRule="auto"/>
            </w:pPr>
            <w:r>
              <w:rPr>
                <w:color w:val="000000"/>
                <w:sz w:val="22"/>
              </w:rPr>
              <w:t>Tạo partner order</w:t>
            </w:r>
          </w:p>
        </w:tc>
      </w:tr>
      <w:tr w:rsidR="003661EC" w14:paraId="6B4EA8DA" w14:textId="77777777">
        <w:trPr>
          <w:jc w:val="center"/>
        </w:trPr>
        <w:tc>
          <w:tcPr>
            <w:tcW w:w="3041" w:type="dxa"/>
            <w:vAlign w:val="center"/>
          </w:tcPr>
          <w:p w14:paraId="0E1A1E13" w14:textId="77777777" w:rsidR="003661EC" w:rsidRDefault="00000000">
            <w:pPr>
              <w:spacing w:after="0" w:line="276" w:lineRule="auto"/>
            </w:pPr>
            <w:r>
              <w:rPr>
                <w:color w:val="000000"/>
                <w:sz w:val="22"/>
              </w:rPr>
              <w:t>UC19</w:t>
            </w:r>
          </w:p>
        </w:tc>
        <w:tc>
          <w:tcPr>
            <w:tcW w:w="3041" w:type="dxa"/>
            <w:vAlign w:val="center"/>
          </w:tcPr>
          <w:p w14:paraId="1B008244" w14:textId="77777777" w:rsidR="003661EC" w:rsidRDefault="00000000">
            <w:pPr>
              <w:spacing w:after="0" w:line="276" w:lineRule="auto"/>
            </w:pPr>
            <w:r>
              <w:rPr>
                <w:color w:val="000000"/>
                <w:sz w:val="22"/>
              </w:rPr>
              <w:t>Staff</w:t>
            </w:r>
          </w:p>
        </w:tc>
        <w:tc>
          <w:tcPr>
            <w:tcW w:w="3041" w:type="dxa"/>
            <w:vAlign w:val="center"/>
          </w:tcPr>
          <w:p w14:paraId="7D92297D" w14:textId="77777777" w:rsidR="003661EC" w:rsidRDefault="00000000">
            <w:pPr>
              <w:spacing w:after="0" w:line="276" w:lineRule="auto"/>
            </w:pPr>
            <w:r>
              <w:rPr>
                <w:color w:val="000000"/>
                <w:sz w:val="22"/>
              </w:rPr>
              <w:t>Xem thông báo và yêu cầu thuộc phạm vi</w:t>
            </w:r>
          </w:p>
        </w:tc>
      </w:tr>
      <w:tr w:rsidR="003661EC" w14:paraId="42F3DE8F" w14:textId="77777777">
        <w:trPr>
          <w:jc w:val="center"/>
        </w:trPr>
        <w:tc>
          <w:tcPr>
            <w:tcW w:w="3041" w:type="dxa"/>
            <w:vAlign w:val="center"/>
          </w:tcPr>
          <w:p w14:paraId="43B0AA8E" w14:textId="77777777" w:rsidR="003661EC" w:rsidRDefault="00000000">
            <w:pPr>
              <w:spacing w:after="0" w:line="276" w:lineRule="auto"/>
            </w:pPr>
            <w:r>
              <w:rPr>
                <w:color w:val="000000"/>
                <w:sz w:val="22"/>
              </w:rPr>
              <w:t>UC20</w:t>
            </w:r>
          </w:p>
        </w:tc>
        <w:tc>
          <w:tcPr>
            <w:tcW w:w="3041" w:type="dxa"/>
            <w:vAlign w:val="center"/>
          </w:tcPr>
          <w:p w14:paraId="6B8BF10F" w14:textId="77777777" w:rsidR="003661EC" w:rsidRDefault="00000000">
            <w:pPr>
              <w:spacing w:after="0" w:line="276" w:lineRule="auto"/>
            </w:pPr>
            <w:r>
              <w:rPr>
                <w:color w:val="000000"/>
                <w:sz w:val="22"/>
              </w:rPr>
              <w:t>Staff</w:t>
            </w:r>
          </w:p>
        </w:tc>
        <w:tc>
          <w:tcPr>
            <w:tcW w:w="3041" w:type="dxa"/>
            <w:vAlign w:val="center"/>
          </w:tcPr>
          <w:p w14:paraId="72ABC6BB" w14:textId="77777777" w:rsidR="003661EC" w:rsidRDefault="00000000">
            <w:pPr>
              <w:spacing w:after="0" w:line="276" w:lineRule="auto"/>
            </w:pPr>
            <w:r>
              <w:rPr>
                <w:color w:val="000000"/>
                <w:sz w:val="22"/>
              </w:rPr>
              <w:t>Tiếp nhận, hoàn thành hoặc hủy staff request</w:t>
            </w:r>
          </w:p>
        </w:tc>
      </w:tr>
      <w:tr w:rsidR="003661EC" w14:paraId="5CF2BA34" w14:textId="77777777">
        <w:trPr>
          <w:jc w:val="center"/>
        </w:trPr>
        <w:tc>
          <w:tcPr>
            <w:tcW w:w="3041" w:type="dxa"/>
            <w:vAlign w:val="center"/>
          </w:tcPr>
          <w:p w14:paraId="20ADD9B6" w14:textId="77777777" w:rsidR="003661EC" w:rsidRDefault="00000000">
            <w:pPr>
              <w:spacing w:after="0" w:line="276" w:lineRule="auto"/>
            </w:pPr>
            <w:r>
              <w:rPr>
                <w:color w:val="000000"/>
                <w:sz w:val="22"/>
              </w:rPr>
              <w:t>UC21</w:t>
            </w:r>
          </w:p>
        </w:tc>
        <w:tc>
          <w:tcPr>
            <w:tcW w:w="3041" w:type="dxa"/>
            <w:vAlign w:val="center"/>
          </w:tcPr>
          <w:p w14:paraId="4885D2B7" w14:textId="77777777" w:rsidR="003661EC" w:rsidRDefault="00000000">
            <w:pPr>
              <w:spacing w:after="0" w:line="276" w:lineRule="auto"/>
            </w:pPr>
            <w:r>
              <w:rPr>
                <w:color w:val="000000"/>
                <w:sz w:val="22"/>
              </w:rPr>
              <w:t>Staff</w:t>
            </w:r>
          </w:p>
        </w:tc>
        <w:tc>
          <w:tcPr>
            <w:tcW w:w="3041" w:type="dxa"/>
            <w:vAlign w:val="center"/>
          </w:tcPr>
          <w:p w14:paraId="50F187C7" w14:textId="77777777" w:rsidR="003661EC" w:rsidRDefault="00000000">
            <w:pPr>
              <w:spacing w:after="0" w:line="276" w:lineRule="auto"/>
            </w:pPr>
            <w:r>
              <w:rPr>
                <w:color w:val="000000"/>
                <w:sz w:val="22"/>
              </w:rPr>
              <w:t xml:space="preserve">Trao đổi chat/call và đóng </w:t>
            </w:r>
            <w:r>
              <w:rPr>
                <w:color w:val="000000"/>
                <w:sz w:val="22"/>
              </w:rPr>
              <w:lastRenderedPageBreak/>
              <w:t>phòng hỗ trợ</w:t>
            </w:r>
          </w:p>
        </w:tc>
      </w:tr>
      <w:tr w:rsidR="003661EC" w14:paraId="5F2CFDA8" w14:textId="77777777">
        <w:trPr>
          <w:jc w:val="center"/>
        </w:trPr>
        <w:tc>
          <w:tcPr>
            <w:tcW w:w="3041" w:type="dxa"/>
            <w:vAlign w:val="center"/>
          </w:tcPr>
          <w:p w14:paraId="66DE3FB8" w14:textId="77777777" w:rsidR="003661EC" w:rsidRDefault="00000000">
            <w:pPr>
              <w:spacing w:after="0" w:line="276" w:lineRule="auto"/>
            </w:pPr>
            <w:r>
              <w:rPr>
                <w:color w:val="000000"/>
                <w:sz w:val="22"/>
              </w:rPr>
              <w:lastRenderedPageBreak/>
              <w:t>UC22</w:t>
            </w:r>
          </w:p>
        </w:tc>
        <w:tc>
          <w:tcPr>
            <w:tcW w:w="3041" w:type="dxa"/>
            <w:vAlign w:val="center"/>
          </w:tcPr>
          <w:p w14:paraId="773F6615" w14:textId="77777777" w:rsidR="003661EC" w:rsidRDefault="00000000">
            <w:pPr>
              <w:spacing w:after="0" w:line="276" w:lineRule="auto"/>
            </w:pPr>
            <w:r>
              <w:rPr>
                <w:color w:val="000000"/>
                <w:sz w:val="22"/>
              </w:rPr>
              <w:t>Staff</w:t>
            </w:r>
          </w:p>
        </w:tc>
        <w:tc>
          <w:tcPr>
            <w:tcW w:w="3041" w:type="dxa"/>
            <w:vAlign w:val="center"/>
          </w:tcPr>
          <w:p w14:paraId="563C3794" w14:textId="77777777" w:rsidR="003661EC" w:rsidRDefault="00000000">
            <w:pPr>
              <w:spacing w:after="0" w:line="276" w:lineRule="auto"/>
            </w:pPr>
            <w:r>
              <w:rPr>
                <w:color w:val="000000"/>
                <w:sz w:val="22"/>
              </w:rPr>
              <w:t>Theo dõi booking và order vận hành</w:t>
            </w:r>
          </w:p>
        </w:tc>
      </w:tr>
      <w:tr w:rsidR="003661EC" w14:paraId="638845E3" w14:textId="77777777">
        <w:trPr>
          <w:jc w:val="center"/>
        </w:trPr>
        <w:tc>
          <w:tcPr>
            <w:tcW w:w="3041" w:type="dxa"/>
            <w:vAlign w:val="center"/>
          </w:tcPr>
          <w:p w14:paraId="5C0C0E84" w14:textId="77777777" w:rsidR="003661EC" w:rsidRDefault="00000000">
            <w:pPr>
              <w:spacing w:after="0" w:line="276" w:lineRule="auto"/>
            </w:pPr>
            <w:r>
              <w:rPr>
                <w:color w:val="000000"/>
                <w:sz w:val="22"/>
              </w:rPr>
              <w:t>UC23</w:t>
            </w:r>
          </w:p>
        </w:tc>
        <w:tc>
          <w:tcPr>
            <w:tcW w:w="3041" w:type="dxa"/>
            <w:vAlign w:val="center"/>
          </w:tcPr>
          <w:p w14:paraId="5595BACA" w14:textId="77777777" w:rsidR="003661EC" w:rsidRDefault="00000000">
            <w:pPr>
              <w:spacing w:after="0" w:line="276" w:lineRule="auto"/>
            </w:pPr>
            <w:r>
              <w:rPr>
                <w:color w:val="000000"/>
                <w:sz w:val="22"/>
              </w:rPr>
              <w:t>Staff</w:t>
            </w:r>
          </w:p>
        </w:tc>
        <w:tc>
          <w:tcPr>
            <w:tcW w:w="3041" w:type="dxa"/>
            <w:vAlign w:val="center"/>
          </w:tcPr>
          <w:p w14:paraId="6C2BB33E" w14:textId="77777777" w:rsidR="003661EC" w:rsidRDefault="00000000">
            <w:pPr>
              <w:spacing w:after="0" w:line="276" w:lineRule="auto"/>
            </w:pPr>
            <w:r>
              <w:rPr>
                <w:color w:val="000000"/>
                <w:sz w:val="22"/>
              </w:rPr>
              <w:t>Xem camera được phân công</w:t>
            </w:r>
          </w:p>
        </w:tc>
      </w:tr>
      <w:tr w:rsidR="003661EC" w14:paraId="2BC84174" w14:textId="77777777">
        <w:trPr>
          <w:jc w:val="center"/>
        </w:trPr>
        <w:tc>
          <w:tcPr>
            <w:tcW w:w="3041" w:type="dxa"/>
            <w:vAlign w:val="center"/>
          </w:tcPr>
          <w:p w14:paraId="7DEDF2BF" w14:textId="77777777" w:rsidR="003661EC" w:rsidRDefault="00000000">
            <w:pPr>
              <w:spacing w:after="0" w:line="276" w:lineRule="auto"/>
            </w:pPr>
            <w:r>
              <w:rPr>
                <w:color w:val="000000"/>
                <w:sz w:val="22"/>
              </w:rPr>
              <w:t>UC24</w:t>
            </w:r>
          </w:p>
        </w:tc>
        <w:tc>
          <w:tcPr>
            <w:tcW w:w="3041" w:type="dxa"/>
            <w:vAlign w:val="center"/>
          </w:tcPr>
          <w:p w14:paraId="2C868F0F" w14:textId="77777777" w:rsidR="003661EC" w:rsidRDefault="00000000">
            <w:pPr>
              <w:spacing w:after="0" w:line="276" w:lineRule="auto"/>
            </w:pPr>
            <w:r>
              <w:rPr>
                <w:color w:val="000000"/>
                <w:sz w:val="22"/>
              </w:rPr>
              <w:t>Admin</w:t>
            </w:r>
          </w:p>
        </w:tc>
        <w:tc>
          <w:tcPr>
            <w:tcW w:w="3041" w:type="dxa"/>
            <w:vAlign w:val="center"/>
          </w:tcPr>
          <w:p w14:paraId="412B0E16" w14:textId="77777777" w:rsidR="003661EC" w:rsidRDefault="00000000">
            <w:pPr>
              <w:spacing w:after="0" w:line="276" w:lineRule="auto"/>
            </w:pPr>
            <w:r>
              <w:rPr>
                <w:color w:val="000000"/>
                <w:sz w:val="22"/>
              </w:rPr>
              <w:t>Xem dashboard, recent activity và analytics</w:t>
            </w:r>
          </w:p>
        </w:tc>
      </w:tr>
      <w:tr w:rsidR="003661EC" w14:paraId="3D1EF344" w14:textId="77777777">
        <w:trPr>
          <w:jc w:val="center"/>
        </w:trPr>
        <w:tc>
          <w:tcPr>
            <w:tcW w:w="3041" w:type="dxa"/>
            <w:vAlign w:val="center"/>
          </w:tcPr>
          <w:p w14:paraId="3C83C25A" w14:textId="77777777" w:rsidR="003661EC" w:rsidRDefault="00000000">
            <w:pPr>
              <w:spacing w:after="0" w:line="276" w:lineRule="auto"/>
            </w:pPr>
            <w:r>
              <w:rPr>
                <w:color w:val="000000"/>
                <w:sz w:val="22"/>
              </w:rPr>
              <w:t>UC25</w:t>
            </w:r>
          </w:p>
        </w:tc>
        <w:tc>
          <w:tcPr>
            <w:tcW w:w="3041" w:type="dxa"/>
            <w:vAlign w:val="center"/>
          </w:tcPr>
          <w:p w14:paraId="25C3CDEA" w14:textId="77777777" w:rsidR="003661EC" w:rsidRDefault="00000000">
            <w:pPr>
              <w:spacing w:after="0" w:line="276" w:lineRule="auto"/>
            </w:pPr>
            <w:r>
              <w:rPr>
                <w:color w:val="000000"/>
                <w:sz w:val="22"/>
              </w:rPr>
              <w:t>Admin</w:t>
            </w:r>
          </w:p>
        </w:tc>
        <w:tc>
          <w:tcPr>
            <w:tcW w:w="3041" w:type="dxa"/>
            <w:vAlign w:val="center"/>
          </w:tcPr>
          <w:p w14:paraId="63BF4DF7" w14:textId="77777777" w:rsidR="003661EC" w:rsidRDefault="00000000">
            <w:pPr>
              <w:spacing w:after="0" w:line="276" w:lineRule="auto"/>
            </w:pPr>
            <w:r>
              <w:rPr>
                <w:color w:val="000000"/>
                <w:sz w:val="22"/>
              </w:rPr>
              <w:t>Quản lý booking, hóa đơn, check-in, đổi lịch và trạng thái</w:t>
            </w:r>
          </w:p>
        </w:tc>
      </w:tr>
      <w:tr w:rsidR="003661EC" w14:paraId="24B87038" w14:textId="77777777">
        <w:trPr>
          <w:jc w:val="center"/>
        </w:trPr>
        <w:tc>
          <w:tcPr>
            <w:tcW w:w="3041" w:type="dxa"/>
            <w:vAlign w:val="center"/>
          </w:tcPr>
          <w:p w14:paraId="67675F2D" w14:textId="77777777" w:rsidR="003661EC" w:rsidRDefault="00000000">
            <w:pPr>
              <w:spacing w:after="0" w:line="276" w:lineRule="auto"/>
            </w:pPr>
            <w:r>
              <w:rPr>
                <w:color w:val="000000"/>
                <w:sz w:val="22"/>
              </w:rPr>
              <w:t>UC26</w:t>
            </w:r>
          </w:p>
        </w:tc>
        <w:tc>
          <w:tcPr>
            <w:tcW w:w="3041" w:type="dxa"/>
            <w:vAlign w:val="center"/>
          </w:tcPr>
          <w:p w14:paraId="03BB3BA2" w14:textId="77777777" w:rsidR="003661EC" w:rsidRDefault="00000000">
            <w:pPr>
              <w:spacing w:after="0" w:line="276" w:lineRule="auto"/>
            </w:pPr>
            <w:r>
              <w:rPr>
                <w:color w:val="000000"/>
                <w:sz w:val="22"/>
              </w:rPr>
              <w:t>Admin</w:t>
            </w:r>
          </w:p>
        </w:tc>
        <w:tc>
          <w:tcPr>
            <w:tcW w:w="3041" w:type="dxa"/>
            <w:vAlign w:val="center"/>
          </w:tcPr>
          <w:p w14:paraId="40EB7A1D" w14:textId="77777777" w:rsidR="003661EC" w:rsidRDefault="00000000">
            <w:pPr>
              <w:spacing w:after="0" w:line="276" w:lineRule="auto"/>
            </w:pPr>
            <w:r>
              <w:rPr>
                <w:color w:val="000000"/>
                <w:sz w:val="22"/>
              </w:rPr>
              <w:t>Quản lý order</w:t>
            </w:r>
          </w:p>
        </w:tc>
      </w:tr>
      <w:tr w:rsidR="003661EC" w14:paraId="1D38B2D1" w14:textId="77777777">
        <w:trPr>
          <w:jc w:val="center"/>
        </w:trPr>
        <w:tc>
          <w:tcPr>
            <w:tcW w:w="3041" w:type="dxa"/>
            <w:vAlign w:val="center"/>
          </w:tcPr>
          <w:p w14:paraId="52B5EB56" w14:textId="77777777" w:rsidR="003661EC" w:rsidRDefault="00000000">
            <w:pPr>
              <w:spacing w:after="0" w:line="276" w:lineRule="auto"/>
            </w:pPr>
            <w:r>
              <w:rPr>
                <w:color w:val="000000"/>
                <w:sz w:val="22"/>
              </w:rPr>
              <w:t>UC27</w:t>
            </w:r>
          </w:p>
        </w:tc>
        <w:tc>
          <w:tcPr>
            <w:tcW w:w="3041" w:type="dxa"/>
            <w:vAlign w:val="center"/>
          </w:tcPr>
          <w:p w14:paraId="281217AA" w14:textId="77777777" w:rsidR="003661EC" w:rsidRDefault="00000000">
            <w:pPr>
              <w:spacing w:after="0" w:line="276" w:lineRule="auto"/>
            </w:pPr>
            <w:r>
              <w:rPr>
                <w:color w:val="000000"/>
                <w:sz w:val="22"/>
              </w:rPr>
              <w:t>Admin</w:t>
            </w:r>
          </w:p>
        </w:tc>
        <w:tc>
          <w:tcPr>
            <w:tcW w:w="3041" w:type="dxa"/>
            <w:vAlign w:val="center"/>
          </w:tcPr>
          <w:p w14:paraId="59228AEE" w14:textId="77777777" w:rsidR="003661EC" w:rsidRDefault="00000000">
            <w:pPr>
              <w:spacing w:after="0" w:line="276" w:lineRule="auto"/>
            </w:pPr>
            <w:r>
              <w:rPr>
                <w:color w:val="000000"/>
                <w:sz w:val="22"/>
              </w:rPr>
              <w:t>Quản lý menu và availability</w:t>
            </w:r>
          </w:p>
        </w:tc>
      </w:tr>
      <w:tr w:rsidR="003661EC" w14:paraId="41898D2F" w14:textId="77777777">
        <w:trPr>
          <w:jc w:val="center"/>
        </w:trPr>
        <w:tc>
          <w:tcPr>
            <w:tcW w:w="3041" w:type="dxa"/>
            <w:vAlign w:val="center"/>
          </w:tcPr>
          <w:p w14:paraId="2330B40D" w14:textId="77777777" w:rsidR="003661EC" w:rsidRDefault="00000000">
            <w:pPr>
              <w:spacing w:after="0" w:line="276" w:lineRule="auto"/>
            </w:pPr>
            <w:r>
              <w:rPr>
                <w:color w:val="000000"/>
                <w:sz w:val="22"/>
              </w:rPr>
              <w:t>UC28</w:t>
            </w:r>
          </w:p>
        </w:tc>
        <w:tc>
          <w:tcPr>
            <w:tcW w:w="3041" w:type="dxa"/>
            <w:vAlign w:val="center"/>
          </w:tcPr>
          <w:p w14:paraId="1E780C13" w14:textId="77777777" w:rsidR="003661EC" w:rsidRDefault="00000000">
            <w:pPr>
              <w:spacing w:after="0" w:line="276" w:lineRule="auto"/>
            </w:pPr>
            <w:r>
              <w:rPr>
                <w:color w:val="000000"/>
                <w:sz w:val="22"/>
              </w:rPr>
              <w:t>Admin</w:t>
            </w:r>
          </w:p>
        </w:tc>
        <w:tc>
          <w:tcPr>
            <w:tcW w:w="3041" w:type="dxa"/>
            <w:vAlign w:val="center"/>
          </w:tcPr>
          <w:p w14:paraId="7E73F4F6" w14:textId="77777777" w:rsidR="003661EC" w:rsidRDefault="00000000">
            <w:pPr>
              <w:spacing w:after="0" w:line="276" w:lineRule="auto"/>
            </w:pPr>
            <w:r>
              <w:rPr>
                <w:color w:val="000000"/>
                <w:sz w:val="22"/>
              </w:rPr>
              <w:t>Quản lý venue, area, resource, giá và trạng thái</w:t>
            </w:r>
          </w:p>
        </w:tc>
      </w:tr>
      <w:tr w:rsidR="003661EC" w14:paraId="29F3DB7F" w14:textId="77777777">
        <w:trPr>
          <w:jc w:val="center"/>
        </w:trPr>
        <w:tc>
          <w:tcPr>
            <w:tcW w:w="3041" w:type="dxa"/>
            <w:vAlign w:val="center"/>
          </w:tcPr>
          <w:p w14:paraId="54FA1BD0" w14:textId="77777777" w:rsidR="003661EC" w:rsidRDefault="00000000">
            <w:pPr>
              <w:spacing w:after="0" w:line="276" w:lineRule="auto"/>
            </w:pPr>
            <w:r>
              <w:rPr>
                <w:color w:val="000000"/>
                <w:sz w:val="22"/>
              </w:rPr>
              <w:t>UC29</w:t>
            </w:r>
          </w:p>
        </w:tc>
        <w:tc>
          <w:tcPr>
            <w:tcW w:w="3041" w:type="dxa"/>
            <w:vAlign w:val="center"/>
          </w:tcPr>
          <w:p w14:paraId="1A09EF4E" w14:textId="77777777" w:rsidR="003661EC" w:rsidRDefault="00000000">
            <w:pPr>
              <w:spacing w:after="0" w:line="276" w:lineRule="auto"/>
            </w:pPr>
            <w:r>
              <w:rPr>
                <w:color w:val="000000"/>
                <w:sz w:val="22"/>
              </w:rPr>
              <w:t>Admin</w:t>
            </w:r>
          </w:p>
        </w:tc>
        <w:tc>
          <w:tcPr>
            <w:tcW w:w="3041" w:type="dxa"/>
            <w:vAlign w:val="center"/>
          </w:tcPr>
          <w:p w14:paraId="0A2E36AA" w14:textId="77777777" w:rsidR="003661EC" w:rsidRDefault="00000000">
            <w:pPr>
              <w:spacing w:after="0" w:line="276" w:lineRule="auto"/>
            </w:pPr>
            <w:r>
              <w:rPr>
                <w:color w:val="000000"/>
                <w:sz w:val="22"/>
              </w:rPr>
              <w:t>Quản lý staff và staff assignment</w:t>
            </w:r>
          </w:p>
        </w:tc>
      </w:tr>
      <w:tr w:rsidR="003661EC" w14:paraId="3AF8EDC1" w14:textId="77777777">
        <w:trPr>
          <w:jc w:val="center"/>
        </w:trPr>
        <w:tc>
          <w:tcPr>
            <w:tcW w:w="3041" w:type="dxa"/>
            <w:vAlign w:val="center"/>
          </w:tcPr>
          <w:p w14:paraId="0B385269" w14:textId="77777777" w:rsidR="003661EC" w:rsidRDefault="00000000">
            <w:pPr>
              <w:spacing w:after="0" w:line="276" w:lineRule="auto"/>
            </w:pPr>
            <w:r>
              <w:rPr>
                <w:color w:val="000000"/>
                <w:sz w:val="22"/>
              </w:rPr>
              <w:t>UC30</w:t>
            </w:r>
          </w:p>
        </w:tc>
        <w:tc>
          <w:tcPr>
            <w:tcW w:w="3041" w:type="dxa"/>
            <w:vAlign w:val="center"/>
          </w:tcPr>
          <w:p w14:paraId="0ABE2D43" w14:textId="77777777" w:rsidR="003661EC" w:rsidRDefault="00000000">
            <w:pPr>
              <w:spacing w:after="0" w:line="276" w:lineRule="auto"/>
            </w:pPr>
            <w:r>
              <w:rPr>
                <w:color w:val="000000"/>
                <w:sz w:val="22"/>
              </w:rPr>
              <w:t>Admin</w:t>
            </w:r>
          </w:p>
        </w:tc>
        <w:tc>
          <w:tcPr>
            <w:tcW w:w="3041" w:type="dxa"/>
            <w:vAlign w:val="center"/>
          </w:tcPr>
          <w:p w14:paraId="3CDB0FC6" w14:textId="77777777" w:rsidR="003661EC" w:rsidRDefault="00000000">
            <w:pPr>
              <w:spacing w:after="0" w:line="276" w:lineRule="auto"/>
            </w:pPr>
            <w:r>
              <w:rPr>
                <w:color w:val="000000"/>
                <w:sz w:val="22"/>
              </w:rPr>
              <w:t>Quản lý camera</w:t>
            </w:r>
          </w:p>
        </w:tc>
      </w:tr>
      <w:tr w:rsidR="003661EC" w14:paraId="1678BF08" w14:textId="77777777">
        <w:trPr>
          <w:jc w:val="center"/>
        </w:trPr>
        <w:tc>
          <w:tcPr>
            <w:tcW w:w="3041" w:type="dxa"/>
            <w:vAlign w:val="center"/>
          </w:tcPr>
          <w:p w14:paraId="7AC5E23F" w14:textId="77777777" w:rsidR="003661EC" w:rsidRDefault="00000000">
            <w:pPr>
              <w:spacing w:after="0" w:line="276" w:lineRule="auto"/>
            </w:pPr>
            <w:r>
              <w:rPr>
                <w:color w:val="000000"/>
                <w:sz w:val="22"/>
              </w:rPr>
              <w:t>UC31</w:t>
            </w:r>
          </w:p>
        </w:tc>
        <w:tc>
          <w:tcPr>
            <w:tcW w:w="3041" w:type="dxa"/>
            <w:vAlign w:val="center"/>
          </w:tcPr>
          <w:p w14:paraId="148582A0" w14:textId="77777777" w:rsidR="003661EC" w:rsidRDefault="00000000">
            <w:pPr>
              <w:spacing w:after="0" w:line="276" w:lineRule="auto"/>
            </w:pPr>
            <w:r>
              <w:rPr>
                <w:color w:val="000000"/>
                <w:sz w:val="22"/>
              </w:rPr>
              <w:t>Admin</w:t>
            </w:r>
          </w:p>
        </w:tc>
        <w:tc>
          <w:tcPr>
            <w:tcW w:w="3041" w:type="dxa"/>
            <w:vAlign w:val="center"/>
          </w:tcPr>
          <w:p w14:paraId="60F0F1CA" w14:textId="77777777" w:rsidR="003661EC" w:rsidRDefault="00000000">
            <w:pPr>
              <w:spacing w:after="0" w:line="276" w:lineRule="auto"/>
            </w:pPr>
            <w:r>
              <w:rPr>
                <w:color w:val="000000"/>
                <w:sz w:val="22"/>
              </w:rPr>
              <w:t>Theo dõi thông báo và hoạt động hệ thống</w:t>
            </w:r>
          </w:p>
        </w:tc>
      </w:tr>
      <w:tr w:rsidR="003661EC" w14:paraId="017701DB" w14:textId="77777777">
        <w:trPr>
          <w:jc w:val="center"/>
        </w:trPr>
        <w:tc>
          <w:tcPr>
            <w:tcW w:w="3041" w:type="dxa"/>
            <w:vAlign w:val="center"/>
          </w:tcPr>
          <w:p w14:paraId="314557EB" w14:textId="77777777" w:rsidR="003661EC" w:rsidRDefault="00000000">
            <w:pPr>
              <w:spacing w:after="0" w:line="276" w:lineRule="auto"/>
            </w:pPr>
            <w:r>
              <w:rPr>
                <w:color w:val="000000"/>
                <w:sz w:val="22"/>
              </w:rPr>
              <w:t>UC32</w:t>
            </w:r>
          </w:p>
        </w:tc>
        <w:tc>
          <w:tcPr>
            <w:tcW w:w="3041" w:type="dxa"/>
            <w:vAlign w:val="center"/>
          </w:tcPr>
          <w:p w14:paraId="4C4AAD2F" w14:textId="77777777" w:rsidR="003661EC" w:rsidRDefault="00000000">
            <w:pPr>
              <w:spacing w:after="0" w:line="276" w:lineRule="auto"/>
            </w:pPr>
            <w:r>
              <w:rPr>
                <w:color w:val="000000"/>
                <w:sz w:val="22"/>
              </w:rPr>
              <w:t>Partner</w:t>
            </w:r>
          </w:p>
        </w:tc>
        <w:tc>
          <w:tcPr>
            <w:tcW w:w="3041" w:type="dxa"/>
            <w:vAlign w:val="center"/>
          </w:tcPr>
          <w:p w14:paraId="67E2C39B" w14:textId="77777777" w:rsidR="003661EC" w:rsidRDefault="00000000">
            <w:pPr>
              <w:spacing w:after="0" w:line="276" w:lineRule="auto"/>
            </w:pPr>
            <w:r>
              <w:rPr>
                <w:color w:val="000000"/>
                <w:sz w:val="22"/>
              </w:rPr>
              <w:t>Cập nhật thông tin/trạng thái cửa hàng</w:t>
            </w:r>
          </w:p>
        </w:tc>
      </w:tr>
      <w:tr w:rsidR="003661EC" w14:paraId="0CDD47BE" w14:textId="77777777">
        <w:trPr>
          <w:jc w:val="center"/>
        </w:trPr>
        <w:tc>
          <w:tcPr>
            <w:tcW w:w="3041" w:type="dxa"/>
            <w:vAlign w:val="center"/>
          </w:tcPr>
          <w:p w14:paraId="4D8EDB4A" w14:textId="77777777" w:rsidR="003661EC" w:rsidRDefault="00000000">
            <w:pPr>
              <w:spacing w:after="0" w:line="276" w:lineRule="auto"/>
            </w:pPr>
            <w:r>
              <w:rPr>
                <w:color w:val="000000"/>
                <w:sz w:val="22"/>
              </w:rPr>
              <w:t>UC33</w:t>
            </w:r>
          </w:p>
        </w:tc>
        <w:tc>
          <w:tcPr>
            <w:tcW w:w="3041" w:type="dxa"/>
            <w:vAlign w:val="center"/>
          </w:tcPr>
          <w:p w14:paraId="7C7F9094" w14:textId="77777777" w:rsidR="003661EC" w:rsidRDefault="00000000">
            <w:pPr>
              <w:spacing w:after="0" w:line="276" w:lineRule="auto"/>
            </w:pPr>
            <w:r>
              <w:rPr>
                <w:color w:val="000000"/>
                <w:sz w:val="22"/>
              </w:rPr>
              <w:t>Partner</w:t>
            </w:r>
          </w:p>
        </w:tc>
        <w:tc>
          <w:tcPr>
            <w:tcW w:w="3041" w:type="dxa"/>
            <w:vAlign w:val="center"/>
          </w:tcPr>
          <w:p w14:paraId="44DA7C3F" w14:textId="77777777" w:rsidR="003661EC" w:rsidRDefault="00000000">
            <w:pPr>
              <w:spacing w:after="0" w:line="276" w:lineRule="auto"/>
            </w:pPr>
            <w:r>
              <w:rPr>
                <w:color w:val="000000"/>
                <w:sz w:val="22"/>
              </w:rPr>
              <w:t>Quản lý partner menu</w:t>
            </w:r>
          </w:p>
        </w:tc>
      </w:tr>
      <w:tr w:rsidR="003661EC" w14:paraId="2584B0C1" w14:textId="77777777">
        <w:trPr>
          <w:jc w:val="center"/>
        </w:trPr>
        <w:tc>
          <w:tcPr>
            <w:tcW w:w="3041" w:type="dxa"/>
            <w:vAlign w:val="center"/>
          </w:tcPr>
          <w:p w14:paraId="2016091C" w14:textId="77777777" w:rsidR="003661EC" w:rsidRDefault="00000000">
            <w:pPr>
              <w:spacing w:after="0" w:line="276" w:lineRule="auto"/>
            </w:pPr>
            <w:r>
              <w:rPr>
                <w:color w:val="000000"/>
                <w:sz w:val="22"/>
              </w:rPr>
              <w:t>UC34</w:t>
            </w:r>
          </w:p>
        </w:tc>
        <w:tc>
          <w:tcPr>
            <w:tcW w:w="3041" w:type="dxa"/>
            <w:vAlign w:val="center"/>
          </w:tcPr>
          <w:p w14:paraId="08683CC9" w14:textId="77777777" w:rsidR="003661EC" w:rsidRDefault="00000000">
            <w:pPr>
              <w:spacing w:after="0" w:line="276" w:lineRule="auto"/>
            </w:pPr>
            <w:r>
              <w:rPr>
                <w:color w:val="000000"/>
                <w:sz w:val="22"/>
              </w:rPr>
              <w:t>Partner</w:t>
            </w:r>
          </w:p>
        </w:tc>
        <w:tc>
          <w:tcPr>
            <w:tcW w:w="3041" w:type="dxa"/>
            <w:vAlign w:val="center"/>
          </w:tcPr>
          <w:p w14:paraId="21F094AF" w14:textId="77777777" w:rsidR="003661EC" w:rsidRDefault="00000000">
            <w:pPr>
              <w:spacing w:after="0" w:line="276" w:lineRule="auto"/>
            </w:pPr>
            <w:r>
              <w:rPr>
                <w:color w:val="000000"/>
                <w:sz w:val="22"/>
              </w:rPr>
              <w:t>Quản lý vòng đời partner order</w:t>
            </w:r>
          </w:p>
        </w:tc>
      </w:tr>
      <w:tr w:rsidR="003661EC" w14:paraId="6A8497B4" w14:textId="77777777">
        <w:trPr>
          <w:jc w:val="center"/>
        </w:trPr>
        <w:tc>
          <w:tcPr>
            <w:tcW w:w="3041" w:type="dxa"/>
            <w:vAlign w:val="center"/>
          </w:tcPr>
          <w:p w14:paraId="6E7D91E9" w14:textId="77777777" w:rsidR="003661EC" w:rsidRDefault="00000000">
            <w:pPr>
              <w:spacing w:after="0" w:line="276" w:lineRule="auto"/>
            </w:pPr>
            <w:r>
              <w:rPr>
                <w:color w:val="000000"/>
                <w:sz w:val="22"/>
              </w:rPr>
              <w:t>UC35</w:t>
            </w:r>
          </w:p>
        </w:tc>
        <w:tc>
          <w:tcPr>
            <w:tcW w:w="3041" w:type="dxa"/>
            <w:vAlign w:val="center"/>
          </w:tcPr>
          <w:p w14:paraId="62538184" w14:textId="77777777" w:rsidR="003661EC" w:rsidRDefault="00000000">
            <w:pPr>
              <w:spacing w:after="0" w:line="276" w:lineRule="auto"/>
            </w:pPr>
            <w:r>
              <w:rPr>
                <w:color w:val="000000"/>
                <w:sz w:val="22"/>
              </w:rPr>
              <w:t>Hệ thống</w:t>
            </w:r>
          </w:p>
        </w:tc>
        <w:tc>
          <w:tcPr>
            <w:tcW w:w="3041" w:type="dxa"/>
            <w:vAlign w:val="center"/>
          </w:tcPr>
          <w:p w14:paraId="389C981E" w14:textId="77777777" w:rsidR="003661EC" w:rsidRDefault="00000000">
            <w:pPr>
              <w:spacing w:after="0" w:line="276" w:lineRule="auto"/>
            </w:pPr>
            <w:r>
              <w:rPr>
                <w:color w:val="000000"/>
                <w:sz w:val="22"/>
              </w:rPr>
              <w:t>Đồng bộ embedding tri thức tăng dần khi backend khởi động</w:t>
            </w:r>
          </w:p>
        </w:tc>
      </w:tr>
      <w:tr w:rsidR="003661EC" w14:paraId="035E8110" w14:textId="77777777">
        <w:trPr>
          <w:jc w:val="center"/>
        </w:trPr>
        <w:tc>
          <w:tcPr>
            <w:tcW w:w="3041" w:type="dxa"/>
            <w:vAlign w:val="center"/>
          </w:tcPr>
          <w:p w14:paraId="7BBCC84D" w14:textId="77777777" w:rsidR="003661EC" w:rsidRDefault="00000000">
            <w:pPr>
              <w:spacing w:after="0" w:line="276" w:lineRule="auto"/>
            </w:pPr>
            <w:r>
              <w:rPr>
                <w:color w:val="000000"/>
                <w:sz w:val="22"/>
              </w:rPr>
              <w:t>UC36</w:t>
            </w:r>
          </w:p>
        </w:tc>
        <w:tc>
          <w:tcPr>
            <w:tcW w:w="3041" w:type="dxa"/>
            <w:vAlign w:val="center"/>
          </w:tcPr>
          <w:p w14:paraId="145D321A" w14:textId="77777777" w:rsidR="003661EC" w:rsidRDefault="00000000">
            <w:pPr>
              <w:spacing w:after="0" w:line="276" w:lineRule="auto"/>
            </w:pPr>
            <w:r>
              <w:rPr>
                <w:color w:val="000000"/>
                <w:sz w:val="22"/>
              </w:rPr>
              <w:t>Prototype</w:t>
            </w:r>
          </w:p>
        </w:tc>
        <w:tc>
          <w:tcPr>
            <w:tcW w:w="3041" w:type="dxa"/>
            <w:vAlign w:val="center"/>
          </w:tcPr>
          <w:p w14:paraId="5657DA4C" w14:textId="77777777" w:rsidR="003661EC" w:rsidRDefault="00000000">
            <w:pPr>
              <w:spacing w:after="0" w:line="276" w:lineRule="auto"/>
            </w:pPr>
            <w:r>
              <w:rPr>
                <w:color w:val="000000"/>
                <w:sz w:val="22"/>
              </w:rPr>
              <w:t>Tạo/query giao dịch VNPay nghiên cứu, chưa dùng được sandbox</w:t>
            </w:r>
          </w:p>
        </w:tc>
      </w:tr>
    </w:tbl>
    <w:p w14:paraId="5B89E20E" w14:textId="77777777" w:rsidR="003661EC" w:rsidRDefault="003661EC"/>
    <w:tbl>
      <w:tblPr>
        <w:tblStyle w:val="TableGrid"/>
        <w:tblW w:w="0" w:type="auto"/>
        <w:jc w:val="center"/>
        <w:tblLook w:val="04A0" w:firstRow="1" w:lastRow="0" w:firstColumn="1" w:lastColumn="0" w:noHBand="0" w:noVBand="1"/>
      </w:tblPr>
      <w:tblGrid>
        <w:gridCol w:w="9122"/>
      </w:tblGrid>
      <w:tr w:rsidR="003661EC" w14:paraId="74EDE07E" w14:textId="77777777">
        <w:trPr>
          <w:jc w:val="center"/>
        </w:trPr>
        <w:tc>
          <w:tcPr>
            <w:tcW w:w="9122" w:type="dxa"/>
            <w:shd w:val="clear" w:color="auto" w:fill="F7F7F7"/>
          </w:tcPr>
          <w:p w14:paraId="53B22979" w14:textId="77777777" w:rsidR="003661EC" w:rsidRDefault="00000000">
            <w:pPr>
              <w:spacing w:before="160" w:after="160" w:line="276" w:lineRule="auto"/>
              <w:jc w:val="center"/>
            </w:pPr>
            <w:r>
              <w:rPr>
                <w:i/>
                <w:color w:val="000000"/>
                <w:sz w:val="20"/>
              </w:rPr>
              <w:t>Vị trí chèn hình được xuất từ mã Mermaid bên dưới.</w:t>
            </w:r>
          </w:p>
        </w:tc>
      </w:tr>
    </w:tbl>
    <w:p w14:paraId="64CA444C" w14:textId="77777777" w:rsidR="003661EC" w:rsidRDefault="00000000">
      <w:pPr>
        <w:spacing w:after="100" w:line="276" w:lineRule="auto"/>
        <w:jc w:val="center"/>
      </w:pPr>
      <w:r>
        <w:rPr>
          <w:b/>
          <w:i/>
          <w:color w:val="000000"/>
          <w:sz w:val="24"/>
        </w:rPr>
        <w:t>Hình 3.4. Sơ đồ Use-case tổng quát</w:t>
      </w:r>
    </w:p>
    <w:p w14:paraId="3EAB01A2" w14:textId="77777777" w:rsidR="003661EC" w:rsidRDefault="00000000">
      <w:pPr>
        <w:spacing w:after="40" w:line="240" w:lineRule="auto"/>
      </w:pPr>
      <w:r>
        <w:rPr>
          <w:b/>
          <w:color w:val="000000"/>
          <w:sz w:val="22"/>
        </w:rPr>
        <w:t>Mã Mermaid:</w:t>
      </w:r>
    </w:p>
    <w:tbl>
      <w:tblPr>
        <w:tblStyle w:val="TableGrid"/>
        <w:tblW w:w="0" w:type="auto"/>
        <w:tblLook w:val="04A0" w:firstRow="1" w:lastRow="0" w:firstColumn="1" w:lastColumn="0" w:noHBand="0" w:noVBand="1"/>
      </w:tblPr>
      <w:tblGrid>
        <w:gridCol w:w="9122"/>
      </w:tblGrid>
      <w:tr w:rsidR="003661EC" w14:paraId="2D845F8D" w14:textId="77777777">
        <w:tc>
          <w:tcPr>
            <w:tcW w:w="9122" w:type="dxa"/>
            <w:shd w:val="clear" w:color="auto" w:fill="F2F2F2"/>
          </w:tcPr>
          <w:p w14:paraId="416A7E84" w14:textId="77777777" w:rsidR="003661EC" w:rsidRDefault="00000000">
            <w:pPr>
              <w:spacing w:before="80" w:line="240" w:lineRule="auto"/>
            </w:pPr>
            <w:r>
              <w:rPr>
                <w:rFonts w:ascii="Consolas" w:eastAsia="Consolas" w:hAnsi="Consolas"/>
                <w:color w:val="000000"/>
                <w:sz w:val="17"/>
              </w:rPr>
              <w:t>flowchart LR</w:t>
            </w:r>
            <w:r>
              <w:rPr>
                <w:rFonts w:ascii="Consolas" w:eastAsia="Consolas" w:hAnsi="Consolas"/>
                <w:color w:val="000000"/>
                <w:sz w:val="17"/>
              </w:rPr>
              <w:br/>
              <w:t xml:space="preserve">    Customer([Customer])</w:t>
            </w:r>
            <w:r>
              <w:rPr>
                <w:rFonts w:ascii="Consolas" w:eastAsia="Consolas" w:hAnsi="Consolas"/>
                <w:color w:val="000000"/>
                <w:sz w:val="17"/>
              </w:rPr>
              <w:br/>
              <w:t xml:space="preserve">    Staff([Staff])</w:t>
            </w:r>
            <w:r>
              <w:rPr>
                <w:rFonts w:ascii="Consolas" w:eastAsia="Consolas" w:hAnsi="Consolas"/>
                <w:color w:val="000000"/>
                <w:sz w:val="17"/>
              </w:rPr>
              <w:br/>
              <w:t xml:space="preserve">    Admin([Admin])</w:t>
            </w:r>
            <w:r>
              <w:rPr>
                <w:rFonts w:ascii="Consolas" w:eastAsia="Consolas" w:hAnsi="Consolas"/>
                <w:color w:val="000000"/>
                <w:sz w:val="17"/>
              </w:rPr>
              <w:br/>
              <w:t xml:space="preserve">    Partner([Partner])</w:t>
            </w:r>
            <w:r>
              <w:rPr>
                <w:rFonts w:ascii="Consolas" w:eastAsia="Consolas" w:hAnsi="Consolas"/>
                <w:color w:val="000000"/>
                <w:sz w:val="17"/>
              </w:rPr>
              <w:br/>
              <w:t xml:space="preserve">    LLM([LLM Provider])</w:t>
            </w:r>
            <w:r>
              <w:rPr>
                <w:rFonts w:ascii="Consolas" w:eastAsia="Consolas" w:hAnsi="Consolas"/>
                <w:color w:val="000000"/>
                <w:sz w:val="17"/>
              </w:rPr>
              <w:br/>
              <w:t xml:space="preserve">    Stripe([Stripe])</w:t>
            </w:r>
            <w:r>
              <w:rPr>
                <w:rFonts w:ascii="Consolas" w:eastAsia="Consolas" w:hAnsi="Consolas"/>
                <w:color w:val="000000"/>
                <w:sz w:val="17"/>
              </w:rPr>
              <w:br/>
            </w:r>
            <w:r>
              <w:rPr>
                <w:rFonts w:ascii="Consolas" w:eastAsia="Consolas" w:hAnsi="Consolas"/>
                <w:color w:val="000000"/>
                <w:sz w:val="17"/>
              </w:rPr>
              <w:br/>
              <w:t xml:space="preserve">    subgraph CustomerUC[Chức năng Customer]</w:t>
            </w:r>
            <w:r>
              <w:rPr>
                <w:rFonts w:ascii="Consolas" w:eastAsia="Consolas" w:hAnsi="Consolas"/>
                <w:color w:val="000000"/>
                <w:sz w:val="17"/>
              </w:rPr>
              <w:br/>
              <w:t xml:space="preserve">      UC01((Tài khoản))</w:t>
            </w:r>
            <w:r>
              <w:rPr>
                <w:rFonts w:ascii="Consolas" w:eastAsia="Consolas" w:hAnsi="Consolas"/>
                <w:color w:val="000000"/>
                <w:sz w:val="17"/>
              </w:rPr>
              <w:br/>
              <w:t xml:space="preserve">      UC05((Chat AI))</w:t>
            </w:r>
            <w:r>
              <w:rPr>
                <w:rFonts w:ascii="Consolas" w:eastAsia="Consolas" w:hAnsi="Consolas"/>
                <w:color w:val="000000"/>
                <w:sz w:val="17"/>
              </w:rPr>
              <w:br/>
              <w:t xml:space="preserve">      UC06((Tra cứu tri thức))</w:t>
            </w:r>
            <w:r>
              <w:rPr>
                <w:rFonts w:ascii="Consolas" w:eastAsia="Consolas" w:hAnsi="Consolas"/>
                <w:color w:val="000000"/>
                <w:sz w:val="17"/>
              </w:rPr>
              <w:br/>
              <w:t xml:space="preserve">      UC08((Booking))</w:t>
            </w:r>
            <w:r>
              <w:rPr>
                <w:rFonts w:ascii="Consolas" w:eastAsia="Consolas" w:hAnsi="Consolas"/>
                <w:color w:val="000000"/>
                <w:sz w:val="17"/>
              </w:rPr>
              <w:br/>
              <w:t xml:space="preserve">      UC12((Order/Menu))</w:t>
            </w:r>
            <w:r>
              <w:rPr>
                <w:rFonts w:ascii="Consolas" w:eastAsia="Consolas" w:hAnsi="Consolas"/>
                <w:color w:val="000000"/>
                <w:sz w:val="17"/>
              </w:rPr>
              <w:br/>
              <w:t xml:space="preserve">      UC13((Gọi nhân viên))</w:t>
            </w:r>
            <w:r>
              <w:rPr>
                <w:rFonts w:ascii="Consolas" w:eastAsia="Consolas" w:hAnsi="Consolas"/>
                <w:color w:val="000000"/>
                <w:sz w:val="17"/>
              </w:rPr>
              <w:br/>
              <w:t xml:space="preserve">      UC16((Thanh toán))</w:t>
            </w:r>
            <w:r>
              <w:rPr>
                <w:rFonts w:ascii="Consolas" w:eastAsia="Consolas" w:hAnsi="Consolas"/>
                <w:color w:val="000000"/>
                <w:sz w:val="17"/>
              </w:rPr>
              <w:br/>
            </w:r>
            <w:r>
              <w:rPr>
                <w:rFonts w:ascii="Consolas" w:eastAsia="Consolas" w:hAnsi="Consolas"/>
                <w:color w:val="000000"/>
                <w:sz w:val="17"/>
              </w:rPr>
              <w:lastRenderedPageBreak/>
              <w:t xml:space="preserve">      UC18((Partner order))</w:t>
            </w:r>
            <w:r>
              <w:rPr>
                <w:rFonts w:ascii="Consolas" w:eastAsia="Consolas" w:hAnsi="Consolas"/>
                <w:color w:val="000000"/>
                <w:sz w:val="17"/>
              </w:rPr>
              <w:br/>
              <w:t xml:space="preserve">    end</w:t>
            </w:r>
            <w:r>
              <w:rPr>
                <w:rFonts w:ascii="Consolas" w:eastAsia="Consolas" w:hAnsi="Consolas"/>
                <w:color w:val="000000"/>
                <w:sz w:val="17"/>
              </w:rPr>
              <w:br/>
              <w:t xml:space="preserve">    subgraph StaffUC[Chức năng Staff]</w:t>
            </w:r>
            <w:r>
              <w:rPr>
                <w:rFonts w:ascii="Consolas" w:eastAsia="Consolas" w:hAnsi="Consolas"/>
                <w:color w:val="000000"/>
                <w:sz w:val="17"/>
              </w:rPr>
              <w:br/>
              <w:t xml:space="preserve">      UC19((Thông báo/yêu cầu))</w:t>
            </w:r>
            <w:r>
              <w:rPr>
                <w:rFonts w:ascii="Consolas" w:eastAsia="Consolas" w:hAnsi="Consolas"/>
                <w:color w:val="000000"/>
                <w:sz w:val="17"/>
              </w:rPr>
              <w:br/>
              <w:t xml:space="preserve">      UC20((Xử lý staff request))</w:t>
            </w:r>
            <w:r>
              <w:rPr>
                <w:rFonts w:ascii="Consolas" w:eastAsia="Consolas" w:hAnsi="Consolas"/>
                <w:color w:val="000000"/>
                <w:sz w:val="17"/>
              </w:rPr>
              <w:br/>
              <w:t xml:space="preserve">      UC21((Chat/call))</w:t>
            </w:r>
            <w:r>
              <w:rPr>
                <w:rFonts w:ascii="Consolas" w:eastAsia="Consolas" w:hAnsi="Consolas"/>
                <w:color w:val="000000"/>
                <w:sz w:val="17"/>
              </w:rPr>
              <w:br/>
              <w:t xml:space="preserve">      UC22((Booking/order))</w:t>
            </w:r>
            <w:r>
              <w:rPr>
                <w:rFonts w:ascii="Consolas" w:eastAsia="Consolas" w:hAnsi="Consolas"/>
                <w:color w:val="000000"/>
                <w:sz w:val="17"/>
              </w:rPr>
              <w:br/>
              <w:t xml:space="preserve">      UC23((Camera))</w:t>
            </w:r>
            <w:r>
              <w:rPr>
                <w:rFonts w:ascii="Consolas" w:eastAsia="Consolas" w:hAnsi="Consolas"/>
                <w:color w:val="000000"/>
                <w:sz w:val="17"/>
              </w:rPr>
              <w:br/>
              <w:t xml:space="preserve">    end</w:t>
            </w:r>
            <w:r>
              <w:rPr>
                <w:rFonts w:ascii="Consolas" w:eastAsia="Consolas" w:hAnsi="Consolas"/>
                <w:color w:val="000000"/>
                <w:sz w:val="17"/>
              </w:rPr>
              <w:br/>
              <w:t xml:space="preserve">    subgraph AdminUC[Chức năng Admin]</w:t>
            </w:r>
            <w:r>
              <w:rPr>
                <w:rFonts w:ascii="Consolas" w:eastAsia="Consolas" w:hAnsi="Consolas"/>
                <w:color w:val="000000"/>
                <w:sz w:val="17"/>
              </w:rPr>
              <w:br/>
              <w:t xml:space="preserve">      UC24((Dashboard/analytics))</w:t>
            </w:r>
            <w:r>
              <w:rPr>
                <w:rFonts w:ascii="Consolas" w:eastAsia="Consolas" w:hAnsi="Consolas"/>
                <w:color w:val="000000"/>
                <w:sz w:val="17"/>
              </w:rPr>
              <w:br/>
              <w:t xml:space="preserve">      UC25((Quản lý booking))</w:t>
            </w:r>
            <w:r>
              <w:rPr>
                <w:rFonts w:ascii="Consolas" w:eastAsia="Consolas" w:hAnsi="Consolas"/>
                <w:color w:val="000000"/>
                <w:sz w:val="17"/>
              </w:rPr>
              <w:br/>
              <w:t xml:space="preserve">      UC27((Quản lý menu))</w:t>
            </w:r>
            <w:r>
              <w:rPr>
                <w:rFonts w:ascii="Consolas" w:eastAsia="Consolas" w:hAnsi="Consolas"/>
                <w:color w:val="000000"/>
                <w:sz w:val="17"/>
              </w:rPr>
              <w:br/>
              <w:t xml:space="preserve">      UC28((Venue/resource))</w:t>
            </w:r>
            <w:r>
              <w:rPr>
                <w:rFonts w:ascii="Consolas" w:eastAsia="Consolas" w:hAnsi="Consolas"/>
                <w:color w:val="000000"/>
                <w:sz w:val="17"/>
              </w:rPr>
              <w:br/>
              <w:t xml:space="preserve">      UC29((Staff/assignment))</w:t>
            </w:r>
            <w:r>
              <w:rPr>
                <w:rFonts w:ascii="Consolas" w:eastAsia="Consolas" w:hAnsi="Consolas"/>
                <w:color w:val="000000"/>
                <w:sz w:val="17"/>
              </w:rPr>
              <w:br/>
              <w:t xml:space="preserve">      UC30((Camera))</w:t>
            </w:r>
            <w:r>
              <w:rPr>
                <w:rFonts w:ascii="Consolas" w:eastAsia="Consolas" w:hAnsi="Consolas"/>
                <w:color w:val="000000"/>
                <w:sz w:val="17"/>
              </w:rPr>
              <w:br/>
              <w:t xml:space="preserve">    end</w:t>
            </w:r>
            <w:r>
              <w:rPr>
                <w:rFonts w:ascii="Consolas" w:eastAsia="Consolas" w:hAnsi="Consolas"/>
                <w:color w:val="000000"/>
                <w:sz w:val="17"/>
              </w:rPr>
              <w:br/>
              <w:t xml:space="preserve">    subgraph PartnerUC[Chức năng Partner]</w:t>
            </w:r>
            <w:r>
              <w:rPr>
                <w:rFonts w:ascii="Consolas" w:eastAsia="Consolas" w:hAnsi="Consolas"/>
                <w:color w:val="000000"/>
                <w:sz w:val="17"/>
              </w:rPr>
              <w:br/>
              <w:t xml:space="preserve">      UC32((Cửa hàng))</w:t>
            </w:r>
            <w:r>
              <w:rPr>
                <w:rFonts w:ascii="Consolas" w:eastAsia="Consolas" w:hAnsi="Consolas"/>
                <w:color w:val="000000"/>
                <w:sz w:val="17"/>
              </w:rPr>
              <w:br/>
              <w:t xml:space="preserve">      UC33((Partner menu))</w:t>
            </w:r>
            <w:r>
              <w:rPr>
                <w:rFonts w:ascii="Consolas" w:eastAsia="Consolas" w:hAnsi="Consolas"/>
                <w:color w:val="000000"/>
                <w:sz w:val="17"/>
              </w:rPr>
              <w:br/>
              <w:t xml:space="preserve">      UC34((Partner order))</w:t>
            </w:r>
            <w:r>
              <w:rPr>
                <w:rFonts w:ascii="Consolas" w:eastAsia="Consolas" w:hAnsi="Consolas"/>
                <w:color w:val="000000"/>
                <w:sz w:val="17"/>
              </w:rPr>
              <w:br/>
              <w:t xml:space="preserve">    end</w:t>
            </w:r>
            <w:r>
              <w:rPr>
                <w:rFonts w:ascii="Consolas" w:eastAsia="Consolas" w:hAnsi="Consolas"/>
                <w:color w:val="000000"/>
                <w:sz w:val="17"/>
              </w:rPr>
              <w:br/>
            </w:r>
            <w:r>
              <w:rPr>
                <w:rFonts w:ascii="Consolas" w:eastAsia="Consolas" w:hAnsi="Consolas"/>
                <w:color w:val="000000"/>
                <w:sz w:val="17"/>
              </w:rPr>
              <w:br/>
              <w:t xml:space="preserve">    Customer --&gt; UC01</w:t>
            </w:r>
            <w:r>
              <w:rPr>
                <w:rFonts w:ascii="Consolas" w:eastAsia="Consolas" w:hAnsi="Consolas"/>
                <w:color w:val="000000"/>
                <w:sz w:val="17"/>
              </w:rPr>
              <w:br/>
              <w:t xml:space="preserve">    Customer --&gt; UC05</w:t>
            </w:r>
            <w:r>
              <w:rPr>
                <w:rFonts w:ascii="Consolas" w:eastAsia="Consolas" w:hAnsi="Consolas"/>
                <w:color w:val="000000"/>
                <w:sz w:val="17"/>
              </w:rPr>
              <w:br/>
              <w:t xml:space="preserve">    Customer --&gt; UC06</w:t>
            </w:r>
            <w:r>
              <w:rPr>
                <w:rFonts w:ascii="Consolas" w:eastAsia="Consolas" w:hAnsi="Consolas"/>
                <w:color w:val="000000"/>
                <w:sz w:val="17"/>
              </w:rPr>
              <w:br/>
              <w:t xml:space="preserve">    Customer --&gt; UC08</w:t>
            </w:r>
            <w:r>
              <w:rPr>
                <w:rFonts w:ascii="Consolas" w:eastAsia="Consolas" w:hAnsi="Consolas"/>
                <w:color w:val="000000"/>
                <w:sz w:val="17"/>
              </w:rPr>
              <w:br/>
              <w:t xml:space="preserve">    Customer --&gt; UC12</w:t>
            </w:r>
            <w:r>
              <w:rPr>
                <w:rFonts w:ascii="Consolas" w:eastAsia="Consolas" w:hAnsi="Consolas"/>
                <w:color w:val="000000"/>
                <w:sz w:val="17"/>
              </w:rPr>
              <w:br/>
              <w:t xml:space="preserve">    Customer --&gt; UC13</w:t>
            </w:r>
            <w:r>
              <w:rPr>
                <w:rFonts w:ascii="Consolas" w:eastAsia="Consolas" w:hAnsi="Consolas"/>
                <w:color w:val="000000"/>
                <w:sz w:val="17"/>
              </w:rPr>
              <w:br/>
              <w:t xml:space="preserve">    Customer --&gt; UC16</w:t>
            </w:r>
            <w:r>
              <w:rPr>
                <w:rFonts w:ascii="Consolas" w:eastAsia="Consolas" w:hAnsi="Consolas"/>
                <w:color w:val="000000"/>
                <w:sz w:val="17"/>
              </w:rPr>
              <w:br/>
              <w:t xml:space="preserve">    Customer --&gt; UC18</w:t>
            </w:r>
            <w:r>
              <w:rPr>
                <w:rFonts w:ascii="Consolas" w:eastAsia="Consolas" w:hAnsi="Consolas"/>
                <w:color w:val="000000"/>
                <w:sz w:val="17"/>
              </w:rPr>
              <w:br/>
              <w:t xml:space="preserve">    Staff --&gt; UC19</w:t>
            </w:r>
            <w:r>
              <w:rPr>
                <w:rFonts w:ascii="Consolas" w:eastAsia="Consolas" w:hAnsi="Consolas"/>
                <w:color w:val="000000"/>
                <w:sz w:val="17"/>
              </w:rPr>
              <w:br/>
              <w:t xml:space="preserve">    Staff --&gt; UC20</w:t>
            </w:r>
            <w:r>
              <w:rPr>
                <w:rFonts w:ascii="Consolas" w:eastAsia="Consolas" w:hAnsi="Consolas"/>
                <w:color w:val="000000"/>
                <w:sz w:val="17"/>
              </w:rPr>
              <w:br/>
              <w:t xml:space="preserve">    Staff --&gt; UC21</w:t>
            </w:r>
            <w:r>
              <w:rPr>
                <w:rFonts w:ascii="Consolas" w:eastAsia="Consolas" w:hAnsi="Consolas"/>
                <w:color w:val="000000"/>
                <w:sz w:val="17"/>
              </w:rPr>
              <w:br/>
              <w:t xml:space="preserve">    Staff --&gt; UC22</w:t>
            </w:r>
            <w:r>
              <w:rPr>
                <w:rFonts w:ascii="Consolas" w:eastAsia="Consolas" w:hAnsi="Consolas"/>
                <w:color w:val="000000"/>
                <w:sz w:val="17"/>
              </w:rPr>
              <w:br/>
              <w:t xml:space="preserve">    Staff --&gt; UC23</w:t>
            </w:r>
            <w:r>
              <w:rPr>
                <w:rFonts w:ascii="Consolas" w:eastAsia="Consolas" w:hAnsi="Consolas"/>
                <w:color w:val="000000"/>
                <w:sz w:val="17"/>
              </w:rPr>
              <w:br/>
              <w:t xml:space="preserve">    Admin --&gt; UC24</w:t>
            </w:r>
            <w:r>
              <w:rPr>
                <w:rFonts w:ascii="Consolas" w:eastAsia="Consolas" w:hAnsi="Consolas"/>
                <w:color w:val="000000"/>
                <w:sz w:val="17"/>
              </w:rPr>
              <w:br/>
              <w:t xml:space="preserve">    Admin --&gt; UC25</w:t>
            </w:r>
            <w:r>
              <w:rPr>
                <w:rFonts w:ascii="Consolas" w:eastAsia="Consolas" w:hAnsi="Consolas"/>
                <w:color w:val="000000"/>
                <w:sz w:val="17"/>
              </w:rPr>
              <w:br/>
              <w:t xml:space="preserve">    Admin --&gt; UC27</w:t>
            </w:r>
            <w:r>
              <w:rPr>
                <w:rFonts w:ascii="Consolas" w:eastAsia="Consolas" w:hAnsi="Consolas"/>
                <w:color w:val="000000"/>
                <w:sz w:val="17"/>
              </w:rPr>
              <w:br/>
              <w:t xml:space="preserve">    Admin --&gt; UC28</w:t>
            </w:r>
            <w:r>
              <w:rPr>
                <w:rFonts w:ascii="Consolas" w:eastAsia="Consolas" w:hAnsi="Consolas"/>
                <w:color w:val="000000"/>
                <w:sz w:val="17"/>
              </w:rPr>
              <w:br/>
              <w:t xml:space="preserve">    Admin --&gt; UC29</w:t>
            </w:r>
            <w:r>
              <w:rPr>
                <w:rFonts w:ascii="Consolas" w:eastAsia="Consolas" w:hAnsi="Consolas"/>
                <w:color w:val="000000"/>
                <w:sz w:val="17"/>
              </w:rPr>
              <w:br/>
              <w:t xml:space="preserve">    Admin --&gt; UC30</w:t>
            </w:r>
            <w:r>
              <w:rPr>
                <w:rFonts w:ascii="Consolas" w:eastAsia="Consolas" w:hAnsi="Consolas"/>
                <w:color w:val="000000"/>
                <w:sz w:val="17"/>
              </w:rPr>
              <w:br/>
              <w:t xml:space="preserve">    Partner --&gt; UC32</w:t>
            </w:r>
            <w:r>
              <w:rPr>
                <w:rFonts w:ascii="Consolas" w:eastAsia="Consolas" w:hAnsi="Consolas"/>
                <w:color w:val="000000"/>
                <w:sz w:val="17"/>
              </w:rPr>
              <w:br/>
              <w:t xml:space="preserve">    Partner --&gt; UC33</w:t>
            </w:r>
            <w:r>
              <w:rPr>
                <w:rFonts w:ascii="Consolas" w:eastAsia="Consolas" w:hAnsi="Consolas"/>
                <w:color w:val="000000"/>
                <w:sz w:val="17"/>
              </w:rPr>
              <w:br/>
              <w:t xml:space="preserve">    Partner --&gt; UC34</w:t>
            </w:r>
            <w:r>
              <w:rPr>
                <w:rFonts w:ascii="Consolas" w:eastAsia="Consolas" w:hAnsi="Consolas"/>
                <w:color w:val="000000"/>
                <w:sz w:val="17"/>
              </w:rPr>
              <w:br/>
              <w:t xml:space="preserve">    UC05 --&gt;|include| UC06</w:t>
            </w:r>
            <w:r>
              <w:rPr>
                <w:rFonts w:ascii="Consolas" w:eastAsia="Consolas" w:hAnsi="Consolas"/>
                <w:color w:val="000000"/>
                <w:sz w:val="17"/>
              </w:rPr>
              <w:br/>
              <w:t xml:space="preserve">    UC05 --&gt;|include| UC08</w:t>
            </w:r>
            <w:r>
              <w:rPr>
                <w:rFonts w:ascii="Consolas" w:eastAsia="Consolas" w:hAnsi="Consolas"/>
                <w:color w:val="000000"/>
                <w:sz w:val="17"/>
              </w:rPr>
              <w:br/>
              <w:t xml:space="preserve">    UC05 --&gt;|include| UC12</w:t>
            </w:r>
            <w:r>
              <w:rPr>
                <w:rFonts w:ascii="Consolas" w:eastAsia="Consolas" w:hAnsi="Consolas"/>
                <w:color w:val="000000"/>
                <w:sz w:val="17"/>
              </w:rPr>
              <w:br/>
              <w:t xml:space="preserve">    UC05 --&gt;|include| UC13</w:t>
            </w:r>
            <w:r>
              <w:rPr>
                <w:rFonts w:ascii="Consolas" w:eastAsia="Consolas" w:hAnsi="Consolas"/>
                <w:color w:val="000000"/>
                <w:sz w:val="17"/>
              </w:rPr>
              <w:br/>
              <w:t xml:space="preserve">    UC05 --&gt; LLM</w:t>
            </w:r>
            <w:r>
              <w:rPr>
                <w:rFonts w:ascii="Consolas" w:eastAsia="Consolas" w:hAnsi="Consolas"/>
                <w:color w:val="000000"/>
                <w:sz w:val="17"/>
              </w:rPr>
              <w:br/>
              <w:t xml:space="preserve">    UC16 --&gt; Stripe</w:t>
            </w:r>
          </w:p>
        </w:tc>
      </w:tr>
    </w:tbl>
    <w:p w14:paraId="4A5276A5" w14:textId="77777777" w:rsidR="003661EC" w:rsidRDefault="003661EC"/>
    <w:p w14:paraId="589E6A49" w14:textId="77777777" w:rsidR="003661EC" w:rsidRDefault="00000000">
      <w:pPr>
        <w:pStyle w:val="Heading3"/>
        <w:spacing w:after="100" w:line="288" w:lineRule="auto"/>
      </w:pPr>
      <w:bookmarkStart w:id="51" w:name="_Toc232429432"/>
      <w:r>
        <w:rPr>
          <w:rFonts w:ascii="Times New Roman" w:eastAsia="Times New Roman" w:hAnsi="Times New Roman"/>
        </w:rPr>
        <w:t>3.3.2. Đặc tả các ca sử dụng quan trọng</w:t>
      </w:r>
      <w:bookmarkEnd w:id="51"/>
    </w:p>
    <w:p w14:paraId="50606443" w14:textId="77777777" w:rsidR="003661EC" w:rsidRDefault="00000000">
      <w:r>
        <w:rPr>
          <w:b/>
          <w:color w:val="000000"/>
        </w:rPr>
        <w:t>Bảng đặc tả UC05. Chat với AI Agent</w:t>
      </w:r>
    </w:p>
    <w:tbl>
      <w:tblPr>
        <w:tblStyle w:val="TableGrid"/>
        <w:tblW w:w="0" w:type="auto"/>
        <w:jc w:val="center"/>
        <w:tblLook w:val="04A0" w:firstRow="1" w:lastRow="0" w:firstColumn="1" w:lastColumn="0" w:noHBand="0" w:noVBand="1"/>
      </w:tblPr>
      <w:tblGrid>
        <w:gridCol w:w="2265"/>
        <w:gridCol w:w="7073"/>
      </w:tblGrid>
      <w:tr w:rsidR="003661EC" w14:paraId="7FA28A13" w14:textId="77777777">
        <w:trPr>
          <w:jc w:val="center"/>
        </w:trPr>
        <w:tc>
          <w:tcPr>
            <w:tcW w:w="2268" w:type="dxa"/>
            <w:shd w:val="clear" w:color="auto" w:fill="D9E2F3"/>
            <w:vAlign w:val="center"/>
          </w:tcPr>
          <w:p w14:paraId="1CF32DD7" w14:textId="77777777" w:rsidR="003661EC" w:rsidRDefault="00000000">
            <w:pPr>
              <w:spacing w:after="0" w:line="264" w:lineRule="auto"/>
              <w:jc w:val="center"/>
            </w:pPr>
            <w:r>
              <w:rPr>
                <w:b/>
                <w:color w:val="000000"/>
                <w:sz w:val="23"/>
              </w:rPr>
              <w:t>Thuộc tính</w:t>
            </w:r>
          </w:p>
        </w:tc>
        <w:tc>
          <w:tcPr>
            <w:tcW w:w="7087" w:type="dxa"/>
            <w:shd w:val="clear" w:color="auto" w:fill="D9E2F3"/>
            <w:vAlign w:val="center"/>
          </w:tcPr>
          <w:p w14:paraId="3832603B" w14:textId="77777777" w:rsidR="003661EC" w:rsidRDefault="00000000">
            <w:pPr>
              <w:spacing w:after="0" w:line="264" w:lineRule="auto"/>
              <w:jc w:val="center"/>
            </w:pPr>
            <w:r>
              <w:rPr>
                <w:b/>
                <w:color w:val="000000"/>
                <w:sz w:val="23"/>
              </w:rPr>
              <w:t>Nội dung</w:t>
            </w:r>
          </w:p>
        </w:tc>
      </w:tr>
      <w:tr w:rsidR="003661EC" w14:paraId="1DF26E3F" w14:textId="77777777">
        <w:trPr>
          <w:jc w:val="center"/>
        </w:trPr>
        <w:tc>
          <w:tcPr>
            <w:tcW w:w="2268" w:type="dxa"/>
            <w:vAlign w:val="center"/>
          </w:tcPr>
          <w:p w14:paraId="19980885" w14:textId="77777777" w:rsidR="003661EC" w:rsidRDefault="00000000">
            <w:pPr>
              <w:spacing w:after="0" w:line="276" w:lineRule="auto"/>
            </w:pPr>
            <w:r>
              <w:rPr>
                <w:color w:val="000000"/>
                <w:sz w:val="22"/>
              </w:rPr>
              <w:t>Mã và tên</w:t>
            </w:r>
          </w:p>
        </w:tc>
        <w:tc>
          <w:tcPr>
            <w:tcW w:w="7087" w:type="dxa"/>
            <w:vAlign w:val="center"/>
          </w:tcPr>
          <w:p w14:paraId="788B957A" w14:textId="77777777" w:rsidR="003661EC" w:rsidRDefault="00000000">
            <w:pPr>
              <w:spacing w:after="0" w:line="276" w:lineRule="auto"/>
            </w:pPr>
            <w:r>
              <w:rPr>
                <w:color w:val="000000"/>
                <w:sz w:val="22"/>
              </w:rPr>
              <w:t>UC05 - Chat với AI Agent</w:t>
            </w:r>
          </w:p>
        </w:tc>
      </w:tr>
      <w:tr w:rsidR="003661EC" w14:paraId="3C208BEC" w14:textId="77777777">
        <w:trPr>
          <w:jc w:val="center"/>
        </w:trPr>
        <w:tc>
          <w:tcPr>
            <w:tcW w:w="2268" w:type="dxa"/>
            <w:vAlign w:val="center"/>
          </w:tcPr>
          <w:p w14:paraId="787C235A" w14:textId="77777777" w:rsidR="003661EC" w:rsidRDefault="00000000">
            <w:pPr>
              <w:spacing w:after="0" w:line="276" w:lineRule="auto"/>
            </w:pPr>
            <w:r>
              <w:rPr>
                <w:color w:val="000000"/>
                <w:sz w:val="22"/>
              </w:rPr>
              <w:t>Tác nhân</w:t>
            </w:r>
          </w:p>
        </w:tc>
        <w:tc>
          <w:tcPr>
            <w:tcW w:w="7087" w:type="dxa"/>
            <w:vAlign w:val="center"/>
          </w:tcPr>
          <w:p w14:paraId="4D6523F0" w14:textId="77777777" w:rsidR="003661EC" w:rsidRDefault="00000000">
            <w:pPr>
              <w:spacing w:after="0" w:line="276" w:lineRule="auto"/>
            </w:pPr>
            <w:r>
              <w:rPr>
                <w:color w:val="000000"/>
                <w:sz w:val="22"/>
              </w:rPr>
              <w:t>Customer; Staff/Admin trong phạm vi cho phép</w:t>
            </w:r>
          </w:p>
        </w:tc>
      </w:tr>
      <w:tr w:rsidR="003661EC" w14:paraId="0A5AA649" w14:textId="77777777">
        <w:trPr>
          <w:jc w:val="center"/>
        </w:trPr>
        <w:tc>
          <w:tcPr>
            <w:tcW w:w="2268" w:type="dxa"/>
            <w:vAlign w:val="center"/>
          </w:tcPr>
          <w:p w14:paraId="47A4BF7D" w14:textId="77777777" w:rsidR="003661EC" w:rsidRDefault="00000000">
            <w:pPr>
              <w:spacing w:after="0" w:line="276" w:lineRule="auto"/>
            </w:pPr>
            <w:r>
              <w:rPr>
                <w:color w:val="000000"/>
                <w:sz w:val="22"/>
              </w:rPr>
              <w:lastRenderedPageBreak/>
              <w:t>Mô tả</w:t>
            </w:r>
          </w:p>
        </w:tc>
        <w:tc>
          <w:tcPr>
            <w:tcW w:w="7087" w:type="dxa"/>
            <w:vAlign w:val="center"/>
          </w:tcPr>
          <w:p w14:paraId="165307B0" w14:textId="77777777" w:rsidR="003661EC" w:rsidRDefault="00000000">
            <w:pPr>
              <w:spacing w:after="0" w:line="276" w:lineRule="auto"/>
            </w:pPr>
            <w:r>
              <w:rPr>
                <w:color w:val="000000"/>
                <w:sz w:val="22"/>
              </w:rPr>
              <w:t>Tiếp nhận yêu cầu ngôn ngữ tự nhiên và điều phối trả lời hoặc hành động.</w:t>
            </w:r>
          </w:p>
        </w:tc>
      </w:tr>
      <w:tr w:rsidR="003661EC" w14:paraId="396008F6" w14:textId="77777777">
        <w:trPr>
          <w:jc w:val="center"/>
        </w:trPr>
        <w:tc>
          <w:tcPr>
            <w:tcW w:w="2268" w:type="dxa"/>
            <w:vAlign w:val="center"/>
          </w:tcPr>
          <w:p w14:paraId="52A9EC9A" w14:textId="77777777" w:rsidR="003661EC" w:rsidRDefault="00000000">
            <w:pPr>
              <w:spacing w:after="0" w:line="276" w:lineRule="auto"/>
            </w:pPr>
            <w:r>
              <w:rPr>
                <w:color w:val="000000"/>
                <w:sz w:val="22"/>
              </w:rPr>
              <w:t>Tiền điều kiện</w:t>
            </w:r>
          </w:p>
        </w:tc>
        <w:tc>
          <w:tcPr>
            <w:tcW w:w="7087" w:type="dxa"/>
            <w:vAlign w:val="center"/>
          </w:tcPr>
          <w:p w14:paraId="5BE69E9E" w14:textId="77777777" w:rsidR="003661EC" w:rsidRDefault="00000000">
            <w:pPr>
              <w:spacing w:after="0" w:line="276" w:lineRule="auto"/>
            </w:pPr>
            <w:r>
              <w:rPr>
                <w:color w:val="000000"/>
                <w:sz w:val="22"/>
              </w:rPr>
              <w:t>Người dùng đã đăng nhập; backend và ít nhất một provider AI khả dụng.</w:t>
            </w:r>
          </w:p>
        </w:tc>
      </w:tr>
      <w:tr w:rsidR="003661EC" w14:paraId="0FF770D2" w14:textId="77777777">
        <w:trPr>
          <w:jc w:val="center"/>
        </w:trPr>
        <w:tc>
          <w:tcPr>
            <w:tcW w:w="2268" w:type="dxa"/>
            <w:vAlign w:val="center"/>
          </w:tcPr>
          <w:p w14:paraId="34449EFC" w14:textId="77777777" w:rsidR="003661EC" w:rsidRDefault="00000000">
            <w:pPr>
              <w:spacing w:after="0" w:line="276" w:lineRule="auto"/>
            </w:pPr>
            <w:r>
              <w:rPr>
                <w:color w:val="000000"/>
                <w:sz w:val="22"/>
              </w:rPr>
              <w:t>Luồng chính</w:t>
            </w:r>
          </w:p>
        </w:tc>
        <w:tc>
          <w:tcPr>
            <w:tcW w:w="7087" w:type="dxa"/>
            <w:vAlign w:val="center"/>
          </w:tcPr>
          <w:p w14:paraId="4793E650" w14:textId="77777777" w:rsidR="003661EC" w:rsidRDefault="00000000">
            <w:pPr>
              <w:spacing w:after="0" w:line="276" w:lineRule="auto"/>
            </w:pPr>
            <w:r>
              <w:rPr>
                <w:color w:val="000000"/>
                <w:sz w:val="22"/>
              </w:rPr>
              <w:t>1. Flutter gửi message và session_id. 2. ChatService nạp history/context. 3. IntentRouter xác định hướng xử lý. 4. AgentExecutor gửi prompt và tool schema cho LLM. 5. Nếu có tool call, backend thực thi tool. 6. Observation được đưa lại cho LLM. 7. Trả reply, tools_used và metadata.</w:t>
            </w:r>
          </w:p>
        </w:tc>
      </w:tr>
      <w:tr w:rsidR="003661EC" w14:paraId="77A17C59" w14:textId="77777777">
        <w:trPr>
          <w:jc w:val="center"/>
        </w:trPr>
        <w:tc>
          <w:tcPr>
            <w:tcW w:w="2268" w:type="dxa"/>
            <w:vAlign w:val="center"/>
          </w:tcPr>
          <w:p w14:paraId="22AFCF07" w14:textId="77777777" w:rsidR="003661EC" w:rsidRDefault="00000000">
            <w:pPr>
              <w:spacing w:after="0" w:line="276" w:lineRule="auto"/>
            </w:pPr>
            <w:r>
              <w:rPr>
                <w:color w:val="000000"/>
                <w:sz w:val="22"/>
              </w:rPr>
              <w:t>Luồng thay thế/ngoại lệ</w:t>
            </w:r>
          </w:p>
        </w:tc>
        <w:tc>
          <w:tcPr>
            <w:tcW w:w="7087" w:type="dxa"/>
            <w:vAlign w:val="center"/>
          </w:tcPr>
          <w:p w14:paraId="4DA615DC" w14:textId="77777777" w:rsidR="003661EC" w:rsidRDefault="00000000">
            <w:pPr>
              <w:spacing w:after="0" w:line="276" w:lineRule="auto"/>
            </w:pPr>
            <w:r>
              <w:rPr>
                <w:color w:val="000000"/>
                <w:sz w:val="22"/>
              </w:rPr>
              <w:t>Cache hit thì trả nhanh; thiếu dữ kiện thì hỏi lại; tool/provider lỗi thì dùng fallback hoặc thông báo không thể hoàn tất.</w:t>
            </w:r>
          </w:p>
        </w:tc>
      </w:tr>
      <w:tr w:rsidR="003661EC" w14:paraId="2EE3AB1B" w14:textId="77777777">
        <w:trPr>
          <w:jc w:val="center"/>
        </w:trPr>
        <w:tc>
          <w:tcPr>
            <w:tcW w:w="2268" w:type="dxa"/>
            <w:vAlign w:val="center"/>
          </w:tcPr>
          <w:p w14:paraId="092C63F6" w14:textId="77777777" w:rsidR="003661EC" w:rsidRDefault="00000000">
            <w:pPr>
              <w:spacing w:after="0" w:line="276" w:lineRule="auto"/>
            </w:pPr>
            <w:r>
              <w:rPr>
                <w:color w:val="000000"/>
                <w:sz w:val="22"/>
              </w:rPr>
              <w:t>Hậu điều kiện</w:t>
            </w:r>
          </w:p>
        </w:tc>
        <w:tc>
          <w:tcPr>
            <w:tcW w:w="7087" w:type="dxa"/>
            <w:vAlign w:val="center"/>
          </w:tcPr>
          <w:p w14:paraId="07039123" w14:textId="77777777" w:rsidR="003661EC" w:rsidRDefault="00000000">
            <w:pPr>
              <w:spacing w:after="0" w:line="276" w:lineRule="auto"/>
            </w:pPr>
            <w:r>
              <w:rPr>
                <w:color w:val="000000"/>
                <w:sz w:val="22"/>
              </w:rPr>
              <w:t>Lịch sử hội thoại được cập nhật; mọi thay đổi nghiệp vụ chỉ tồn tại nếu service thực thi thành công.</w:t>
            </w:r>
          </w:p>
        </w:tc>
      </w:tr>
    </w:tbl>
    <w:p w14:paraId="6F27F7E8" w14:textId="77777777" w:rsidR="003661EC" w:rsidRDefault="003661EC"/>
    <w:p w14:paraId="6B5E7BF6" w14:textId="77777777" w:rsidR="003661EC" w:rsidRDefault="00000000">
      <w:r>
        <w:rPr>
          <w:b/>
          <w:color w:val="000000"/>
        </w:rPr>
        <w:t>Bảng đặc tả UC06. Tra cứu tri thức ba môn</w:t>
      </w:r>
    </w:p>
    <w:tbl>
      <w:tblPr>
        <w:tblStyle w:val="TableGrid"/>
        <w:tblW w:w="0" w:type="auto"/>
        <w:jc w:val="center"/>
        <w:tblLook w:val="04A0" w:firstRow="1" w:lastRow="0" w:firstColumn="1" w:lastColumn="0" w:noHBand="0" w:noVBand="1"/>
      </w:tblPr>
      <w:tblGrid>
        <w:gridCol w:w="2265"/>
        <w:gridCol w:w="7073"/>
      </w:tblGrid>
      <w:tr w:rsidR="003661EC" w14:paraId="0AD2BF5E" w14:textId="77777777">
        <w:trPr>
          <w:jc w:val="center"/>
        </w:trPr>
        <w:tc>
          <w:tcPr>
            <w:tcW w:w="2268" w:type="dxa"/>
            <w:shd w:val="clear" w:color="auto" w:fill="D9E2F3"/>
            <w:vAlign w:val="center"/>
          </w:tcPr>
          <w:p w14:paraId="22C66FCD" w14:textId="77777777" w:rsidR="003661EC" w:rsidRDefault="00000000">
            <w:pPr>
              <w:spacing w:after="0" w:line="264" w:lineRule="auto"/>
              <w:jc w:val="center"/>
            </w:pPr>
            <w:r>
              <w:rPr>
                <w:b/>
                <w:color w:val="000000"/>
                <w:sz w:val="23"/>
              </w:rPr>
              <w:t>Thuộc tính</w:t>
            </w:r>
          </w:p>
        </w:tc>
        <w:tc>
          <w:tcPr>
            <w:tcW w:w="7087" w:type="dxa"/>
            <w:shd w:val="clear" w:color="auto" w:fill="D9E2F3"/>
            <w:vAlign w:val="center"/>
          </w:tcPr>
          <w:p w14:paraId="31BBC073" w14:textId="77777777" w:rsidR="003661EC" w:rsidRDefault="00000000">
            <w:pPr>
              <w:spacing w:after="0" w:line="264" w:lineRule="auto"/>
              <w:jc w:val="center"/>
            </w:pPr>
            <w:r>
              <w:rPr>
                <w:b/>
                <w:color w:val="000000"/>
                <w:sz w:val="23"/>
              </w:rPr>
              <w:t>Nội dung</w:t>
            </w:r>
          </w:p>
        </w:tc>
      </w:tr>
      <w:tr w:rsidR="003661EC" w14:paraId="68DFCB76" w14:textId="77777777">
        <w:trPr>
          <w:jc w:val="center"/>
        </w:trPr>
        <w:tc>
          <w:tcPr>
            <w:tcW w:w="2268" w:type="dxa"/>
            <w:vAlign w:val="center"/>
          </w:tcPr>
          <w:p w14:paraId="5204267B" w14:textId="77777777" w:rsidR="003661EC" w:rsidRDefault="00000000">
            <w:pPr>
              <w:spacing w:after="0" w:line="276" w:lineRule="auto"/>
            </w:pPr>
            <w:r>
              <w:rPr>
                <w:color w:val="000000"/>
                <w:sz w:val="22"/>
              </w:rPr>
              <w:t>Mã và tên</w:t>
            </w:r>
          </w:p>
        </w:tc>
        <w:tc>
          <w:tcPr>
            <w:tcW w:w="7087" w:type="dxa"/>
            <w:vAlign w:val="center"/>
          </w:tcPr>
          <w:p w14:paraId="04451268" w14:textId="77777777" w:rsidR="003661EC" w:rsidRDefault="00000000">
            <w:pPr>
              <w:spacing w:after="0" w:line="276" w:lineRule="auto"/>
            </w:pPr>
            <w:r>
              <w:rPr>
                <w:color w:val="000000"/>
                <w:sz w:val="22"/>
              </w:rPr>
              <w:t>UC06 - Tra cứu tri thức ba môn</w:t>
            </w:r>
          </w:p>
        </w:tc>
      </w:tr>
      <w:tr w:rsidR="003661EC" w14:paraId="1FFD56E1" w14:textId="77777777">
        <w:trPr>
          <w:jc w:val="center"/>
        </w:trPr>
        <w:tc>
          <w:tcPr>
            <w:tcW w:w="2268" w:type="dxa"/>
            <w:vAlign w:val="center"/>
          </w:tcPr>
          <w:p w14:paraId="6C8D6A19" w14:textId="77777777" w:rsidR="003661EC" w:rsidRDefault="00000000">
            <w:pPr>
              <w:spacing w:after="0" w:line="276" w:lineRule="auto"/>
            </w:pPr>
            <w:r>
              <w:rPr>
                <w:color w:val="000000"/>
                <w:sz w:val="22"/>
              </w:rPr>
              <w:t>Tác nhân</w:t>
            </w:r>
          </w:p>
        </w:tc>
        <w:tc>
          <w:tcPr>
            <w:tcW w:w="7087" w:type="dxa"/>
            <w:vAlign w:val="center"/>
          </w:tcPr>
          <w:p w14:paraId="082C2112" w14:textId="77777777" w:rsidR="003661EC" w:rsidRDefault="00000000">
            <w:pPr>
              <w:spacing w:after="0" w:line="276" w:lineRule="auto"/>
            </w:pPr>
            <w:r>
              <w:rPr>
                <w:color w:val="000000"/>
                <w:sz w:val="22"/>
              </w:rPr>
              <w:t>Customer hoặc người dùng chatbot</w:t>
            </w:r>
          </w:p>
        </w:tc>
      </w:tr>
      <w:tr w:rsidR="003661EC" w14:paraId="217C89D5" w14:textId="77777777">
        <w:trPr>
          <w:jc w:val="center"/>
        </w:trPr>
        <w:tc>
          <w:tcPr>
            <w:tcW w:w="2268" w:type="dxa"/>
            <w:vAlign w:val="center"/>
          </w:tcPr>
          <w:p w14:paraId="54FAB713" w14:textId="77777777" w:rsidR="003661EC" w:rsidRDefault="00000000">
            <w:pPr>
              <w:spacing w:after="0" w:line="276" w:lineRule="auto"/>
            </w:pPr>
            <w:r>
              <w:rPr>
                <w:color w:val="000000"/>
                <w:sz w:val="22"/>
              </w:rPr>
              <w:t>Mô tả</w:t>
            </w:r>
          </w:p>
        </w:tc>
        <w:tc>
          <w:tcPr>
            <w:tcW w:w="7087" w:type="dxa"/>
            <w:vAlign w:val="center"/>
          </w:tcPr>
          <w:p w14:paraId="314E3CBA" w14:textId="77777777" w:rsidR="003661EC" w:rsidRDefault="00000000">
            <w:pPr>
              <w:spacing w:after="0" w:line="276" w:lineRule="auto"/>
            </w:pPr>
            <w:r>
              <w:rPr>
                <w:color w:val="000000"/>
                <w:sz w:val="22"/>
              </w:rPr>
              <w:t>Trả lời luật, kỹ thuật, dụng cụ và khái niệm từ Knowledge Graph.</w:t>
            </w:r>
          </w:p>
        </w:tc>
      </w:tr>
      <w:tr w:rsidR="003661EC" w14:paraId="69F75A9D" w14:textId="77777777">
        <w:trPr>
          <w:jc w:val="center"/>
        </w:trPr>
        <w:tc>
          <w:tcPr>
            <w:tcW w:w="2268" w:type="dxa"/>
            <w:vAlign w:val="center"/>
          </w:tcPr>
          <w:p w14:paraId="41C07730" w14:textId="77777777" w:rsidR="003661EC" w:rsidRDefault="00000000">
            <w:pPr>
              <w:spacing w:after="0" w:line="276" w:lineRule="auto"/>
            </w:pPr>
            <w:r>
              <w:rPr>
                <w:color w:val="000000"/>
                <w:sz w:val="22"/>
              </w:rPr>
              <w:t>Tiền điều kiện</w:t>
            </w:r>
          </w:p>
        </w:tc>
        <w:tc>
          <w:tcPr>
            <w:tcW w:w="7087" w:type="dxa"/>
            <w:vAlign w:val="center"/>
          </w:tcPr>
          <w:p w14:paraId="0FA938DE" w14:textId="77777777" w:rsidR="003661EC" w:rsidRDefault="00000000">
            <w:pPr>
              <w:spacing w:after="0" w:line="276" w:lineRule="auto"/>
            </w:pPr>
            <w:r>
              <w:rPr>
                <w:color w:val="000000"/>
                <w:sz w:val="22"/>
              </w:rPr>
              <w:t>Neo4j đã có dữ liệu; full-text index tồn tại; embedding có thể đã được đồng bộ.</w:t>
            </w:r>
          </w:p>
        </w:tc>
      </w:tr>
      <w:tr w:rsidR="003661EC" w14:paraId="76B6A89C" w14:textId="77777777">
        <w:trPr>
          <w:jc w:val="center"/>
        </w:trPr>
        <w:tc>
          <w:tcPr>
            <w:tcW w:w="2268" w:type="dxa"/>
            <w:vAlign w:val="center"/>
          </w:tcPr>
          <w:p w14:paraId="515C1B31" w14:textId="77777777" w:rsidR="003661EC" w:rsidRDefault="00000000">
            <w:pPr>
              <w:spacing w:after="0" w:line="276" w:lineRule="auto"/>
            </w:pPr>
            <w:r>
              <w:rPr>
                <w:color w:val="000000"/>
                <w:sz w:val="22"/>
              </w:rPr>
              <w:t>Luồng chính</w:t>
            </w:r>
          </w:p>
        </w:tc>
        <w:tc>
          <w:tcPr>
            <w:tcW w:w="7087" w:type="dxa"/>
            <w:vAlign w:val="center"/>
          </w:tcPr>
          <w:p w14:paraId="558BFEB1" w14:textId="77777777" w:rsidR="003661EC" w:rsidRDefault="00000000">
            <w:pPr>
              <w:spacing w:after="0" w:line="276" w:lineRule="auto"/>
            </w:pPr>
            <w:r>
              <w:rPr>
                <w:color w:val="000000"/>
                <w:sz w:val="22"/>
              </w:rPr>
              <w:t>1. Nhận câu hỏi. 2. Phát hiện môn và loại thực thể. 3. Chạy full-text/vector và keyword fallback. 4. Hợp nhất hạng bằng RRF. 5. Chọn seed node và mở rộng quan hệ 1-2 bước. 6. Đóng gói context. 7. LLM tổng hợp câu trả lời.</w:t>
            </w:r>
          </w:p>
        </w:tc>
      </w:tr>
      <w:tr w:rsidR="003661EC" w14:paraId="660FD0DD" w14:textId="77777777">
        <w:trPr>
          <w:jc w:val="center"/>
        </w:trPr>
        <w:tc>
          <w:tcPr>
            <w:tcW w:w="2268" w:type="dxa"/>
            <w:vAlign w:val="center"/>
          </w:tcPr>
          <w:p w14:paraId="586F607B" w14:textId="77777777" w:rsidR="003661EC" w:rsidRDefault="00000000">
            <w:pPr>
              <w:spacing w:after="0" w:line="276" w:lineRule="auto"/>
            </w:pPr>
            <w:r>
              <w:rPr>
                <w:color w:val="000000"/>
                <w:sz w:val="22"/>
              </w:rPr>
              <w:t>Luồng thay thế/ngoại lệ</w:t>
            </w:r>
          </w:p>
        </w:tc>
        <w:tc>
          <w:tcPr>
            <w:tcW w:w="7087" w:type="dxa"/>
            <w:vAlign w:val="center"/>
          </w:tcPr>
          <w:p w14:paraId="43D5399B" w14:textId="77777777" w:rsidR="003661EC" w:rsidRDefault="00000000">
            <w:pPr>
              <w:spacing w:after="0" w:line="276" w:lineRule="auto"/>
            </w:pPr>
            <w:r>
              <w:rPr>
                <w:color w:val="000000"/>
                <w:sz w:val="22"/>
              </w:rPr>
              <w:t>Vector không phù hợp hoặc lỗi thì dùng lexical retrieval; không có kết quả thì trả lời rõ chưa tìm thấy trong kho tri thức.</w:t>
            </w:r>
          </w:p>
        </w:tc>
      </w:tr>
      <w:tr w:rsidR="003661EC" w14:paraId="0FA81E3B" w14:textId="77777777">
        <w:trPr>
          <w:jc w:val="center"/>
        </w:trPr>
        <w:tc>
          <w:tcPr>
            <w:tcW w:w="2268" w:type="dxa"/>
            <w:vAlign w:val="center"/>
          </w:tcPr>
          <w:p w14:paraId="07CC9B29" w14:textId="77777777" w:rsidR="003661EC" w:rsidRDefault="00000000">
            <w:pPr>
              <w:spacing w:after="0" w:line="276" w:lineRule="auto"/>
            </w:pPr>
            <w:r>
              <w:rPr>
                <w:color w:val="000000"/>
                <w:sz w:val="22"/>
              </w:rPr>
              <w:t>Hậu điều kiện</w:t>
            </w:r>
          </w:p>
        </w:tc>
        <w:tc>
          <w:tcPr>
            <w:tcW w:w="7087" w:type="dxa"/>
            <w:vAlign w:val="center"/>
          </w:tcPr>
          <w:p w14:paraId="4F692473" w14:textId="77777777" w:rsidR="003661EC" w:rsidRDefault="00000000">
            <w:pPr>
              <w:spacing w:after="0" w:line="276" w:lineRule="auto"/>
            </w:pPr>
            <w:r>
              <w:rPr>
                <w:color w:val="000000"/>
                <w:sz w:val="22"/>
              </w:rPr>
              <w:t>Không thay đổi dữ liệu nghiệp vụ; trả kết quả có node, quan hệ và nguồn context.</w:t>
            </w:r>
          </w:p>
        </w:tc>
      </w:tr>
    </w:tbl>
    <w:p w14:paraId="3F9C77BA" w14:textId="77777777" w:rsidR="003661EC" w:rsidRDefault="003661EC"/>
    <w:p w14:paraId="70AA008C" w14:textId="77777777" w:rsidR="003661EC" w:rsidRDefault="00000000">
      <w:r>
        <w:rPr>
          <w:b/>
          <w:color w:val="000000"/>
        </w:rPr>
        <w:t>Bảng đặc tả UC08. Tạo booking</w:t>
      </w:r>
    </w:p>
    <w:tbl>
      <w:tblPr>
        <w:tblStyle w:val="TableGrid"/>
        <w:tblW w:w="0" w:type="auto"/>
        <w:jc w:val="center"/>
        <w:tblLook w:val="04A0" w:firstRow="1" w:lastRow="0" w:firstColumn="1" w:lastColumn="0" w:noHBand="0" w:noVBand="1"/>
      </w:tblPr>
      <w:tblGrid>
        <w:gridCol w:w="2265"/>
        <w:gridCol w:w="7073"/>
      </w:tblGrid>
      <w:tr w:rsidR="003661EC" w14:paraId="4546CA80" w14:textId="77777777">
        <w:trPr>
          <w:jc w:val="center"/>
        </w:trPr>
        <w:tc>
          <w:tcPr>
            <w:tcW w:w="2268" w:type="dxa"/>
            <w:shd w:val="clear" w:color="auto" w:fill="D9E2F3"/>
            <w:vAlign w:val="center"/>
          </w:tcPr>
          <w:p w14:paraId="44E3DCDE" w14:textId="77777777" w:rsidR="003661EC" w:rsidRDefault="00000000">
            <w:pPr>
              <w:spacing w:after="0" w:line="264" w:lineRule="auto"/>
              <w:jc w:val="center"/>
            </w:pPr>
            <w:r>
              <w:rPr>
                <w:b/>
                <w:color w:val="000000"/>
                <w:sz w:val="23"/>
              </w:rPr>
              <w:t>Thuộc tính</w:t>
            </w:r>
          </w:p>
        </w:tc>
        <w:tc>
          <w:tcPr>
            <w:tcW w:w="7087" w:type="dxa"/>
            <w:shd w:val="clear" w:color="auto" w:fill="D9E2F3"/>
            <w:vAlign w:val="center"/>
          </w:tcPr>
          <w:p w14:paraId="749CFA9A" w14:textId="77777777" w:rsidR="003661EC" w:rsidRDefault="00000000">
            <w:pPr>
              <w:spacing w:after="0" w:line="264" w:lineRule="auto"/>
              <w:jc w:val="center"/>
            </w:pPr>
            <w:r>
              <w:rPr>
                <w:b/>
                <w:color w:val="000000"/>
                <w:sz w:val="23"/>
              </w:rPr>
              <w:t>Nội dung</w:t>
            </w:r>
          </w:p>
        </w:tc>
      </w:tr>
      <w:tr w:rsidR="003661EC" w14:paraId="293CA34E" w14:textId="77777777">
        <w:trPr>
          <w:jc w:val="center"/>
        </w:trPr>
        <w:tc>
          <w:tcPr>
            <w:tcW w:w="2268" w:type="dxa"/>
            <w:vAlign w:val="center"/>
          </w:tcPr>
          <w:p w14:paraId="47D36159" w14:textId="77777777" w:rsidR="003661EC" w:rsidRDefault="00000000">
            <w:pPr>
              <w:spacing w:after="0" w:line="276" w:lineRule="auto"/>
            </w:pPr>
            <w:r>
              <w:rPr>
                <w:color w:val="000000"/>
                <w:sz w:val="22"/>
              </w:rPr>
              <w:t>Mã và tên</w:t>
            </w:r>
          </w:p>
        </w:tc>
        <w:tc>
          <w:tcPr>
            <w:tcW w:w="7087" w:type="dxa"/>
            <w:vAlign w:val="center"/>
          </w:tcPr>
          <w:p w14:paraId="134A6CCD" w14:textId="77777777" w:rsidR="003661EC" w:rsidRDefault="00000000">
            <w:pPr>
              <w:spacing w:after="0" w:line="276" w:lineRule="auto"/>
            </w:pPr>
            <w:r>
              <w:rPr>
                <w:color w:val="000000"/>
                <w:sz w:val="22"/>
              </w:rPr>
              <w:t>UC08 - Tạo booking</w:t>
            </w:r>
          </w:p>
        </w:tc>
      </w:tr>
      <w:tr w:rsidR="003661EC" w14:paraId="0C5FEEC7" w14:textId="77777777">
        <w:trPr>
          <w:jc w:val="center"/>
        </w:trPr>
        <w:tc>
          <w:tcPr>
            <w:tcW w:w="2268" w:type="dxa"/>
            <w:vAlign w:val="center"/>
          </w:tcPr>
          <w:p w14:paraId="1651AEF8" w14:textId="77777777" w:rsidR="003661EC" w:rsidRDefault="00000000">
            <w:pPr>
              <w:spacing w:after="0" w:line="276" w:lineRule="auto"/>
            </w:pPr>
            <w:r>
              <w:rPr>
                <w:color w:val="000000"/>
                <w:sz w:val="22"/>
              </w:rPr>
              <w:t>Tác nhân</w:t>
            </w:r>
          </w:p>
        </w:tc>
        <w:tc>
          <w:tcPr>
            <w:tcW w:w="7087" w:type="dxa"/>
            <w:vAlign w:val="center"/>
          </w:tcPr>
          <w:p w14:paraId="56B22C72" w14:textId="77777777" w:rsidR="003661EC" w:rsidRDefault="00000000">
            <w:pPr>
              <w:spacing w:after="0" w:line="276" w:lineRule="auto"/>
            </w:pPr>
            <w:r>
              <w:rPr>
                <w:color w:val="000000"/>
                <w:sz w:val="22"/>
              </w:rPr>
              <w:t>Customer</w:t>
            </w:r>
          </w:p>
        </w:tc>
      </w:tr>
      <w:tr w:rsidR="003661EC" w14:paraId="116D5567" w14:textId="77777777">
        <w:trPr>
          <w:jc w:val="center"/>
        </w:trPr>
        <w:tc>
          <w:tcPr>
            <w:tcW w:w="2268" w:type="dxa"/>
            <w:vAlign w:val="center"/>
          </w:tcPr>
          <w:p w14:paraId="57580835" w14:textId="77777777" w:rsidR="003661EC" w:rsidRDefault="00000000">
            <w:pPr>
              <w:spacing w:after="0" w:line="276" w:lineRule="auto"/>
            </w:pPr>
            <w:r>
              <w:rPr>
                <w:color w:val="000000"/>
                <w:sz w:val="22"/>
              </w:rPr>
              <w:t>Mô tả</w:t>
            </w:r>
          </w:p>
        </w:tc>
        <w:tc>
          <w:tcPr>
            <w:tcW w:w="7087" w:type="dxa"/>
            <w:vAlign w:val="center"/>
          </w:tcPr>
          <w:p w14:paraId="673FB0C5" w14:textId="77777777" w:rsidR="003661EC" w:rsidRDefault="00000000">
            <w:pPr>
              <w:spacing w:after="0" w:line="276" w:lineRule="auto"/>
            </w:pPr>
            <w:r>
              <w:rPr>
                <w:color w:val="000000"/>
                <w:sz w:val="22"/>
              </w:rPr>
              <w:t>Đặt một tài nguyên thể thao trong khoảng thời gian xác định.</w:t>
            </w:r>
          </w:p>
        </w:tc>
      </w:tr>
      <w:tr w:rsidR="003661EC" w14:paraId="6DEA18DA" w14:textId="77777777">
        <w:trPr>
          <w:jc w:val="center"/>
        </w:trPr>
        <w:tc>
          <w:tcPr>
            <w:tcW w:w="2268" w:type="dxa"/>
            <w:vAlign w:val="center"/>
          </w:tcPr>
          <w:p w14:paraId="2A72101C" w14:textId="77777777" w:rsidR="003661EC" w:rsidRDefault="00000000">
            <w:pPr>
              <w:spacing w:after="0" w:line="276" w:lineRule="auto"/>
            </w:pPr>
            <w:r>
              <w:rPr>
                <w:color w:val="000000"/>
                <w:sz w:val="22"/>
              </w:rPr>
              <w:t>Tiền điều kiện</w:t>
            </w:r>
          </w:p>
        </w:tc>
        <w:tc>
          <w:tcPr>
            <w:tcW w:w="7087" w:type="dxa"/>
            <w:vAlign w:val="center"/>
          </w:tcPr>
          <w:p w14:paraId="74E0C4C8" w14:textId="77777777" w:rsidR="003661EC" w:rsidRDefault="00000000">
            <w:pPr>
              <w:spacing w:after="0" w:line="276" w:lineRule="auto"/>
            </w:pPr>
            <w:r>
              <w:rPr>
                <w:color w:val="000000"/>
                <w:sz w:val="22"/>
              </w:rPr>
              <w:t>Đã đăng nhập; venue/resource đang hoạt động; thời gian hợp lệ.</w:t>
            </w:r>
          </w:p>
        </w:tc>
      </w:tr>
      <w:tr w:rsidR="003661EC" w14:paraId="478B35A1" w14:textId="77777777">
        <w:trPr>
          <w:jc w:val="center"/>
        </w:trPr>
        <w:tc>
          <w:tcPr>
            <w:tcW w:w="2268" w:type="dxa"/>
            <w:vAlign w:val="center"/>
          </w:tcPr>
          <w:p w14:paraId="48C84820" w14:textId="77777777" w:rsidR="003661EC" w:rsidRDefault="00000000">
            <w:pPr>
              <w:spacing w:after="0" w:line="276" w:lineRule="auto"/>
            </w:pPr>
            <w:r>
              <w:rPr>
                <w:color w:val="000000"/>
                <w:sz w:val="22"/>
              </w:rPr>
              <w:t>Luồng chính</w:t>
            </w:r>
          </w:p>
        </w:tc>
        <w:tc>
          <w:tcPr>
            <w:tcW w:w="7087" w:type="dxa"/>
            <w:vAlign w:val="center"/>
          </w:tcPr>
          <w:p w14:paraId="4683C0E0" w14:textId="77777777" w:rsidR="003661EC" w:rsidRDefault="00000000">
            <w:pPr>
              <w:spacing w:after="0" w:line="276" w:lineRule="auto"/>
            </w:pPr>
            <w:r>
              <w:rPr>
                <w:color w:val="000000"/>
                <w:sz w:val="22"/>
              </w:rPr>
              <w:t>1. Chọn venue, loại/số sân và thời gian. 2. Backend xác định resource. 3. Kiểm tra quyền, trạng thái và xung đột lịch. 4. Tính giá. 5. Tạo Booking. 6. Trả mã booking và trạng thái thanh toán.</w:t>
            </w:r>
          </w:p>
        </w:tc>
      </w:tr>
      <w:tr w:rsidR="003661EC" w14:paraId="726C97DB" w14:textId="77777777">
        <w:trPr>
          <w:jc w:val="center"/>
        </w:trPr>
        <w:tc>
          <w:tcPr>
            <w:tcW w:w="2268" w:type="dxa"/>
            <w:vAlign w:val="center"/>
          </w:tcPr>
          <w:p w14:paraId="42953CAD" w14:textId="77777777" w:rsidR="003661EC" w:rsidRDefault="00000000">
            <w:pPr>
              <w:spacing w:after="0" w:line="276" w:lineRule="auto"/>
            </w:pPr>
            <w:r>
              <w:rPr>
                <w:color w:val="000000"/>
                <w:sz w:val="22"/>
              </w:rPr>
              <w:t>Luồng thay thế/ngoại lệ</w:t>
            </w:r>
          </w:p>
        </w:tc>
        <w:tc>
          <w:tcPr>
            <w:tcW w:w="7087" w:type="dxa"/>
            <w:vAlign w:val="center"/>
          </w:tcPr>
          <w:p w14:paraId="724594DB" w14:textId="77777777" w:rsidR="003661EC" w:rsidRDefault="00000000">
            <w:pPr>
              <w:spacing w:after="0" w:line="276" w:lineRule="auto"/>
            </w:pPr>
            <w:r>
              <w:rPr>
                <w:color w:val="000000"/>
                <w:sz w:val="22"/>
              </w:rPr>
              <w:t>Thiếu dữ liệu thì yêu cầu bổ sung; resource không tồn tại hoặc đã bận thì trả danh sách/thời gian thay thế; lỗi transaction thì không tạo booking.</w:t>
            </w:r>
          </w:p>
        </w:tc>
      </w:tr>
      <w:tr w:rsidR="003661EC" w14:paraId="45A78FD9" w14:textId="77777777">
        <w:trPr>
          <w:jc w:val="center"/>
        </w:trPr>
        <w:tc>
          <w:tcPr>
            <w:tcW w:w="2268" w:type="dxa"/>
            <w:vAlign w:val="center"/>
          </w:tcPr>
          <w:p w14:paraId="4B0AA7F7" w14:textId="77777777" w:rsidR="003661EC" w:rsidRDefault="00000000">
            <w:pPr>
              <w:spacing w:after="0" w:line="276" w:lineRule="auto"/>
            </w:pPr>
            <w:r>
              <w:rPr>
                <w:color w:val="000000"/>
                <w:sz w:val="22"/>
              </w:rPr>
              <w:t>Hậu điều kiện</w:t>
            </w:r>
          </w:p>
        </w:tc>
        <w:tc>
          <w:tcPr>
            <w:tcW w:w="7087" w:type="dxa"/>
            <w:vAlign w:val="center"/>
          </w:tcPr>
          <w:p w14:paraId="72DA8EDC" w14:textId="77777777" w:rsidR="003661EC" w:rsidRDefault="00000000">
            <w:pPr>
              <w:spacing w:after="0" w:line="276" w:lineRule="auto"/>
            </w:pPr>
            <w:r>
              <w:rPr>
                <w:color w:val="000000"/>
                <w:sz w:val="22"/>
              </w:rPr>
              <w:t>Booking được lưu ở trạng thái hợp lệ và có thể xuất hiện trong lịch sử/hóa đơn.</w:t>
            </w:r>
          </w:p>
        </w:tc>
      </w:tr>
    </w:tbl>
    <w:p w14:paraId="48465079" w14:textId="77777777" w:rsidR="003661EC" w:rsidRDefault="003661EC"/>
    <w:p w14:paraId="4C8A073A" w14:textId="77777777" w:rsidR="003661EC" w:rsidRDefault="00000000">
      <w:r>
        <w:rPr>
          <w:b/>
          <w:color w:val="000000"/>
        </w:rPr>
        <w:lastRenderedPageBreak/>
        <w:t>Bảng đặc tả UC12. Tạo và theo dõi order</w:t>
      </w:r>
    </w:p>
    <w:tbl>
      <w:tblPr>
        <w:tblStyle w:val="TableGrid"/>
        <w:tblW w:w="0" w:type="auto"/>
        <w:jc w:val="center"/>
        <w:tblLook w:val="04A0" w:firstRow="1" w:lastRow="0" w:firstColumn="1" w:lastColumn="0" w:noHBand="0" w:noVBand="1"/>
      </w:tblPr>
      <w:tblGrid>
        <w:gridCol w:w="2265"/>
        <w:gridCol w:w="7073"/>
      </w:tblGrid>
      <w:tr w:rsidR="003661EC" w14:paraId="2E0BBA38" w14:textId="77777777">
        <w:trPr>
          <w:jc w:val="center"/>
        </w:trPr>
        <w:tc>
          <w:tcPr>
            <w:tcW w:w="2268" w:type="dxa"/>
            <w:shd w:val="clear" w:color="auto" w:fill="D9E2F3"/>
            <w:vAlign w:val="center"/>
          </w:tcPr>
          <w:p w14:paraId="66440AAB" w14:textId="77777777" w:rsidR="003661EC" w:rsidRDefault="00000000">
            <w:pPr>
              <w:spacing w:after="0" w:line="264" w:lineRule="auto"/>
              <w:jc w:val="center"/>
            </w:pPr>
            <w:r>
              <w:rPr>
                <w:b/>
                <w:color w:val="000000"/>
                <w:sz w:val="23"/>
              </w:rPr>
              <w:t>Thuộc tính</w:t>
            </w:r>
          </w:p>
        </w:tc>
        <w:tc>
          <w:tcPr>
            <w:tcW w:w="7087" w:type="dxa"/>
            <w:shd w:val="clear" w:color="auto" w:fill="D9E2F3"/>
            <w:vAlign w:val="center"/>
          </w:tcPr>
          <w:p w14:paraId="5B5A30B7" w14:textId="77777777" w:rsidR="003661EC" w:rsidRDefault="00000000">
            <w:pPr>
              <w:spacing w:after="0" w:line="264" w:lineRule="auto"/>
              <w:jc w:val="center"/>
            </w:pPr>
            <w:r>
              <w:rPr>
                <w:b/>
                <w:color w:val="000000"/>
                <w:sz w:val="23"/>
              </w:rPr>
              <w:t>Nội dung</w:t>
            </w:r>
          </w:p>
        </w:tc>
      </w:tr>
      <w:tr w:rsidR="003661EC" w14:paraId="2BEE25BF" w14:textId="77777777">
        <w:trPr>
          <w:jc w:val="center"/>
        </w:trPr>
        <w:tc>
          <w:tcPr>
            <w:tcW w:w="2268" w:type="dxa"/>
            <w:vAlign w:val="center"/>
          </w:tcPr>
          <w:p w14:paraId="12F3B2BD" w14:textId="77777777" w:rsidR="003661EC" w:rsidRDefault="00000000">
            <w:pPr>
              <w:spacing w:after="0" w:line="276" w:lineRule="auto"/>
            </w:pPr>
            <w:r>
              <w:rPr>
                <w:color w:val="000000"/>
                <w:sz w:val="22"/>
              </w:rPr>
              <w:t>Mã và tên</w:t>
            </w:r>
          </w:p>
        </w:tc>
        <w:tc>
          <w:tcPr>
            <w:tcW w:w="7087" w:type="dxa"/>
            <w:vAlign w:val="center"/>
          </w:tcPr>
          <w:p w14:paraId="2A1CBF93" w14:textId="77777777" w:rsidR="003661EC" w:rsidRDefault="00000000">
            <w:pPr>
              <w:spacing w:after="0" w:line="276" w:lineRule="auto"/>
            </w:pPr>
            <w:r>
              <w:rPr>
                <w:color w:val="000000"/>
                <w:sz w:val="22"/>
              </w:rPr>
              <w:t>UC12 - Tạo và theo dõi order</w:t>
            </w:r>
          </w:p>
        </w:tc>
      </w:tr>
      <w:tr w:rsidR="003661EC" w14:paraId="3FEB7E49" w14:textId="77777777">
        <w:trPr>
          <w:jc w:val="center"/>
        </w:trPr>
        <w:tc>
          <w:tcPr>
            <w:tcW w:w="2268" w:type="dxa"/>
            <w:vAlign w:val="center"/>
          </w:tcPr>
          <w:p w14:paraId="6A2AE4D4" w14:textId="77777777" w:rsidR="003661EC" w:rsidRDefault="00000000">
            <w:pPr>
              <w:spacing w:after="0" w:line="276" w:lineRule="auto"/>
            </w:pPr>
            <w:r>
              <w:rPr>
                <w:color w:val="000000"/>
                <w:sz w:val="22"/>
              </w:rPr>
              <w:t>Tác nhân</w:t>
            </w:r>
          </w:p>
        </w:tc>
        <w:tc>
          <w:tcPr>
            <w:tcW w:w="7087" w:type="dxa"/>
            <w:vAlign w:val="center"/>
          </w:tcPr>
          <w:p w14:paraId="0A998E0F" w14:textId="77777777" w:rsidR="003661EC" w:rsidRDefault="00000000">
            <w:pPr>
              <w:spacing w:after="0" w:line="276" w:lineRule="auto"/>
            </w:pPr>
            <w:r>
              <w:rPr>
                <w:color w:val="000000"/>
                <w:sz w:val="22"/>
              </w:rPr>
              <w:t>Customer</w:t>
            </w:r>
          </w:p>
        </w:tc>
      </w:tr>
      <w:tr w:rsidR="003661EC" w14:paraId="3BC29370" w14:textId="77777777">
        <w:trPr>
          <w:jc w:val="center"/>
        </w:trPr>
        <w:tc>
          <w:tcPr>
            <w:tcW w:w="2268" w:type="dxa"/>
            <w:vAlign w:val="center"/>
          </w:tcPr>
          <w:p w14:paraId="48589022" w14:textId="77777777" w:rsidR="003661EC" w:rsidRDefault="00000000">
            <w:pPr>
              <w:spacing w:after="0" w:line="276" w:lineRule="auto"/>
            </w:pPr>
            <w:r>
              <w:rPr>
                <w:color w:val="000000"/>
                <w:sz w:val="22"/>
              </w:rPr>
              <w:t>Mô tả</w:t>
            </w:r>
          </w:p>
        </w:tc>
        <w:tc>
          <w:tcPr>
            <w:tcW w:w="7087" w:type="dxa"/>
            <w:vAlign w:val="center"/>
          </w:tcPr>
          <w:p w14:paraId="089E4B7C" w14:textId="77777777" w:rsidR="003661EC" w:rsidRDefault="00000000">
            <w:pPr>
              <w:spacing w:after="0" w:line="276" w:lineRule="auto"/>
            </w:pPr>
            <w:r>
              <w:rPr>
                <w:color w:val="000000"/>
                <w:sz w:val="22"/>
              </w:rPr>
              <w:t>Đặt món/dịch vụ từ menu venue và theo dõi trạng thái xử lý.</w:t>
            </w:r>
          </w:p>
        </w:tc>
      </w:tr>
      <w:tr w:rsidR="003661EC" w14:paraId="02B26176" w14:textId="77777777">
        <w:trPr>
          <w:jc w:val="center"/>
        </w:trPr>
        <w:tc>
          <w:tcPr>
            <w:tcW w:w="2268" w:type="dxa"/>
            <w:vAlign w:val="center"/>
          </w:tcPr>
          <w:p w14:paraId="329EFCCA" w14:textId="77777777" w:rsidR="003661EC" w:rsidRDefault="00000000">
            <w:pPr>
              <w:spacing w:after="0" w:line="276" w:lineRule="auto"/>
            </w:pPr>
            <w:r>
              <w:rPr>
                <w:color w:val="000000"/>
                <w:sz w:val="22"/>
              </w:rPr>
              <w:t>Tiền điều kiện</w:t>
            </w:r>
          </w:p>
        </w:tc>
        <w:tc>
          <w:tcPr>
            <w:tcW w:w="7087" w:type="dxa"/>
            <w:vAlign w:val="center"/>
          </w:tcPr>
          <w:p w14:paraId="1854A7B4" w14:textId="77777777" w:rsidR="003661EC" w:rsidRDefault="00000000">
            <w:pPr>
              <w:spacing w:after="0" w:line="276" w:lineRule="auto"/>
            </w:pPr>
            <w:r>
              <w:rPr>
                <w:color w:val="000000"/>
                <w:sz w:val="22"/>
              </w:rPr>
              <w:t>Đã đăng nhập; venue xác định; item còn phục vụ; số lượng lớn hơn 0.</w:t>
            </w:r>
          </w:p>
        </w:tc>
      </w:tr>
      <w:tr w:rsidR="003661EC" w14:paraId="327093E5" w14:textId="77777777">
        <w:trPr>
          <w:jc w:val="center"/>
        </w:trPr>
        <w:tc>
          <w:tcPr>
            <w:tcW w:w="2268" w:type="dxa"/>
            <w:vAlign w:val="center"/>
          </w:tcPr>
          <w:p w14:paraId="1051A0C5" w14:textId="77777777" w:rsidR="003661EC" w:rsidRDefault="00000000">
            <w:pPr>
              <w:spacing w:after="0" w:line="276" w:lineRule="auto"/>
            </w:pPr>
            <w:r>
              <w:rPr>
                <w:color w:val="000000"/>
                <w:sz w:val="22"/>
              </w:rPr>
              <w:t>Luồng chính</w:t>
            </w:r>
          </w:p>
        </w:tc>
        <w:tc>
          <w:tcPr>
            <w:tcW w:w="7087" w:type="dxa"/>
            <w:vAlign w:val="center"/>
          </w:tcPr>
          <w:p w14:paraId="26916230" w14:textId="77777777" w:rsidR="003661EC" w:rsidRDefault="00000000">
            <w:pPr>
              <w:spacing w:after="0" w:line="276" w:lineRule="auto"/>
            </w:pPr>
            <w:r>
              <w:rPr>
                <w:color w:val="000000"/>
                <w:sz w:val="22"/>
              </w:rPr>
              <w:t>1. Chọn item và số lượng. 2. Backend lấy giá hiện hành. 3. Kiểm tra booking/vị trí giao nếu cần. 4. Tạo Order và OrderItems trong transaction. 5. Phát thông báo cho staff. 6. Customer theo dõi trạng thái.</w:t>
            </w:r>
          </w:p>
        </w:tc>
      </w:tr>
      <w:tr w:rsidR="003661EC" w14:paraId="63DC3EF1" w14:textId="77777777">
        <w:trPr>
          <w:jc w:val="center"/>
        </w:trPr>
        <w:tc>
          <w:tcPr>
            <w:tcW w:w="2268" w:type="dxa"/>
            <w:vAlign w:val="center"/>
          </w:tcPr>
          <w:p w14:paraId="23E68478" w14:textId="77777777" w:rsidR="003661EC" w:rsidRDefault="00000000">
            <w:pPr>
              <w:spacing w:after="0" w:line="276" w:lineRule="auto"/>
            </w:pPr>
            <w:r>
              <w:rPr>
                <w:color w:val="000000"/>
                <w:sz w:val="22"/>
              </w:rPr>
              <w:t>Luồng thay thế/ngoại lệ</w:t>
            </w:r>
          </w:p>
        </w:tc>
        <w:tc>
          <w:tcPr>
            <w:tcW w:w="7087" w:type="dxa"/>
            <w:vAlign w:val="center"/>
          </w:tcPr>
          <w:p w14:paraId="5D74C5FC" w14:textId="77777777" w:rsidR="003661EC" w:rsidRDefault="00000000">
            <w:pPr>
              <w:spacing w:after="0" w:line="276" w:lineRule="auto"/>
            </w:pPr>
            <w:r>
              <w:rPr>
                <w:color w:val="000000"/>
                <w:sz w:val="22"/>
              </w:rPr>
              <w:t>Item hết phục vụ hoặc không thuộc venue thì loại khỏi đơn và báo lại; lỗi tạo chi tiết thì rollback toàn bộ order.</w:t>
            </w:r>
          </w:p>
        </w:tc>
      </w:tr>
      <w:tr w:rsidR="003661EC" w14:paraId="0631B859" w14:textId="77777777">
        <w:trPr>
          <w:jc w:val="center"/>
        </w:trPr>
        <w:tc>
          <w:tcPr>
            <w:tcW w:w="2268" w:type="dxa"/>
            <w:vAlign w:val="center"/>
          </w:tcPr>
          <w:p w14:paraId="1367A10F" w14:textId="77777777" w:rsidR="003661EC" w:rsidRDefault="00000000">
            <w:pPr>
              <w:spacing w:after="0" w:line="276" w:lineRule="auto"/>
            </w:pPr>
            <w:r>
              <w:rPr>
                <w:color w:val="000000"/>
                <w:sz w:val="22"/>
              </w:rPr>
              <w:t>Hậu điều kiện</w:t>
            </w:r>
          </w:p>
        </w:tc>
        <w:tc>
          <w:tcPr>
            <w:tcW w:w="7087" w:type="dxa"/>
            <w:vAlign w:val="center"/>
          </w:tcPr>
          <w:p w14:paraId="099A7972" w14:textId="77777777" w:rsidR="003661EC" w:rsidRDefault="00000000">
            <w:pPr>
              <w:spacing w:after="0" w:line="276" w:lineRule="auto"/>
            </w:pPr>
            <w:r>
              <w:rPr>
                <w:color w:val="000000"/>
                <w:sz w:val="22"/>
              </w:rPr>
              <w:t>Order cùng snapshot tên, số lượng và giá được lưu; staff nhận được yêu cầu.</w:t>
            </w:r>
          </w:p>
        </w:tc>
      </w:tr>
    </w:tbl>
    <w:p w14:paraId="3C79EF12" w14:textId="77777777" w:rsidR="003661EC" w:rsidRDefault="003661EC"/>
    <w:p w14:paraId="2CD55CFB" w14:textId="77777777" w:rsidR="003661EC" w:rsidRDefault="00000000">
      <w:r>
        <w:rPr>
          <w:b/>
          <w:color w:val="000000"/>
        </w:rPr>
        <w:t>Bảng đặc tả UC13. Gọi nhân viên/yêu cầu hỗ trợ</w:t>
      </w:r>
    </w:p>
    <w:tbl>
      <w:tblPr>
        <w:tblStyle w:val="TableGrid"/>
        <w:tblW w:w="0" w:type="auto"/>
        <w:jc w:val="center"/>
        <w:tblLook w:val="04A0" w:firstRow="1" w:lastRow="0" w:firstColumn="1" w:lastColumn="0" w:noHBand="0" w:noVBand="1"/>
      </w:tblPr>
      <w:tblGrid>
        <w:gridCol w:w="2265"/>
        <w:gridCol w:w="7073"/>
      </w:tblGrid>
      <w:tr w:rsidR="003661EC" w14:paraId="2844DA02" w14:textId="77777777">
        <w:trPr>
          <w:jc w:val="center"/>
        </w:trPr>
        <w:tc>
          <w:tcPr>
            <w:tcW w:w="2268" w:type="dxa"/>
            <w:shd w:val="clear" w:color="auto" w:fill="D9E2F3"/>
            <w:vAlign w:val="center"/>
          </w:tcPr>
          <w:p w14:paraId="105CE20D" w14:textId="77777777" w:rsidR="003661EC" w:rsidRDefault="00000000">
            <w:pPr>
              <w:spacing w:after="0" w:line="264" w:lineRule="auto"/>
              <w:jc w:val="center"/>
            </w:pPr>
            <w:r>
              <w:rPr>
                <w:b/>
                <w:color w:val="000000"/>
                <w:sz w:val="23"/>
              </w:rPr>
              <w:t>Thuộc tính</w:t>
            </w:r>
          </w:p>
        </w:tc>
        <w:tc>
          <w:tcPr>
            <w:tcW w:w="7087" w:type="dxa"/>
            <w:shd w:val="clear" w:color="auto" w:fill="D9E2F3"/>
            <w:vAlign w:val="center"/>
          </w:tcPr>
          <w:p w14:paraId="5658D088" w14:textId="77777777" w:rsidR="003661EC" w:rsidRDefault="00000000">
            <w:pPr>
              <w:spacing w:after="0" w:line="264" w:lineRule="auto"/>
              <w:jc w:val="center"/>
            </w:pPr>
            <w:r>
              <w:rPr>
                <w:b/>
                <w:color w:val="000000"/>
                <w:sz w:val="23"/>
              </w:rPr>
              <w:t>Nội dung</w:t>
            </w:r>
          </w:p>
        </w:tc>
      </w:tr>
      <w:tr w:rsidR="003661EC" w14:paraId="60F523EC" w14:textId="77777777">
        <w:trPr>
          <w:jc w:val="center"/>
        </w:trPr>
        <w:tc>
          <w:tcPr>
            <w:tcW w:w="2268" w:type="dxa"/>
            <w:vAlign w:val="center"/>
          </w:tcPr>
          <w:p w14:paraId="746C4814" w14:textId="77777777" w:rsidR="003661EC" w:rsidRDefault="00000000">
            <w:pPr>
              <w:spacing w:after="0" w:line="276" w:lineRule="auto"/>
            </w:pPr>
            <w:r>
              <w:rPr>
                <w:color w:val="000000"/>
                <w:sz w:val="22"/>
              </w:rPr>
              <w:t>Mã và tên</w:t>
            </w:r>
          </w:p>
        </w:tc>
        <w:tc>
          <w:tcPr>
            <w:tcW w:w="7087" w:type="dxa"/>
            <w:vAlign w:val="center"/>
          </w:tcPr>
          <w:p w14:paraId="791620CC" w14:textId="77777777" w:rsidR="003661EC" w:rsidRDefault="00000000">
            <w:pPr>
              <w:spacing w:after="0" w:line="276" w:lineRule="auto"/>
            </w:pPr>
            <w:r>
              <w:rPr>
                <w:color w:val="000000"/>
                <w:sz w:val="22"/>
              </w:rPr>
              <w:t>UC13 - Gọi nhân viên/yêu cầu hỗ trợ</w:t>
            </w:r>
          </w:p>
        </w:tc>
      </w:tr>
      <w:tr w:rsidR="003661EC" w14:paraId="773FFA1E" w14:textId="77777777">
        <w:trPr>
          <w:jc w:val="center"/>
        </w:trPr>
        <w:tc>
          <w:tcPr>
            <w:tcW w:w="2268" w:type="dxa"/>
            <w:vAlign w:val="center"/>
          </w:tcPr>
          <w:p w14:paraId="377011A4" w14:textId="77777777" w:rsidR="003661EC" w:rsidRDefault="00000000">
            <w:pPr>
              <w:spacing w:after="0" w:line="276" w:lineRule="auto"/>
            </w:pPr>
            <w:r>
              <w:rPr>
                <w:color w:val="000000"/>
                <w:sz w:val="22"/>
              </w:rPr>
              <w:t>Tác nhân</w:t>
            </w:r>
          </w:p>
        </w:tc>
        <w:tc>
          <w:tcPr>
            <w:tcW w:w="7087" w:type="dxa"/>
            <w:vAlign w:val="center"/>
          </w:tcPr>
          <w:p w14:paraId="6161928C" w14:textId="77777777" w:rsidR="003661EC" w:rsidRDefault="00000000">
            <w:pPr>
              <w:spacing w:after="0" w:line="276" w:lineRule="auto"/>
            </w:pPr>
            <w:r>
              <w:rPr>
                <w:color w:val="000000"/>
                <w:sz w:val="22"/>
              </w:rPr>
              <w:t>Customer</w:t>
            </w:r>
          </w:p>
        </w:tc>
      </w:tr>
      <w:tr w:rsidR="003661EC" w14:paraId="390C1762" w14:textId="77777777">
        <w:trPr>
          <w:jc w:val="center"/>
        </w:trPr>
        <w:tc>
          <w:tcPr>
            <w:tcW w:w="2268" w:type="dxa"/>
            <w:vAlign w:val="center"/>
          </w:tcPr>
          <w:p w14:paraId="6C6B5B5D" w14:textId="77777777" w:rsidR="003661EC" w:rsidRDefault="00000000">
            <w:pPr>
              <w:spacing w:after="0" w:line="276" w:lineRule="auto"/>
            </w:pPr>
            <w:r>
              <w:rPr>
                <w:color w:val="000000"/>
                <w:sz w:val="22"/>
              </w:rPr>
              <w:t>Mô tả</w:t>
            </w:r>
          </w:p>
        </w:tc>
        <w:tc>
          <w:tcPr>
            <w:tcW w:w="7087" w:type="dxa"/>
            <w:vAlign w:val="center"/>
          </w:tcPr>
          <w:p w14:paraId="6D9CF266" w14:textId="77777777" w:rsidR="003661EC" w:rsidRDefault="00000000">
            <w:pPr>
              <w:spacing w:after="0" w:line="276" w:lineRule="auto"/>
            </w:pPr>
            <w:r>
              <w:rPr>
                <w:color w:val="000000"/>
                <w:sz w:val="22"/>
              </w:rPr>
              <w:t>Tạo yêu cầu order, payment, help, maintenance hoặc thay đổi lịch.</w:t>
            </w:r>
          </w:p>
        </w:tc>
      </w:tr>
      <w:tr w:rsidR="003661EC" w14:paraId="763DAA59" w14:textId="77777777">
        <w:trPr>
          <w:jc w:val="center"/>
        </w:trPr>
        <w:tc>
          <w:tcPr>
            <w:tcW w:w="2268" w:type="dxa"/>
            <w:vAlign w:val="center"/>
          </w:tcPr>
          <w:p w14:paraId="1FE9ECD6" w14:textId="77777777" w:rsidR="003661EC" w:rsidRDefault="00000000">
            <w:pPr>
              <w:spacing w:after="0" w:line="276" w:lineRule="auto"/>
            </w:pPr>
            <w:r>
              <w:rPr>
                <w:color w:val="000000"/>
                <w:sz w:val="22"/>
              </w:rPr>
              <w:t>Tiền điều kiện</w:t>
            </w:r>
          </w:p>
        </w:tc>
        <w:tc>
          <w:tcPr>
            <w:tcW w:w="7087" w:type="dxa"/>
            <w:vAlign w:val="center"/>
          </w:tcPr>
          <w:p w14:paraId="6C2F863C" w14:textId="77777777" w:rsidR="003661EC" w:rsidRDefault="00000000">
            <w:pPr>
              <w:spacing w:after="0" w:line="276" w:lineRule="auto"/>
            </w:pPr>
            <w:r>
              <w:rPr>
                <w:color w:val="000000"/>
                <w:sz w:val="22"/>
              </w:rPr>
              <w:t>Đã đăng nhập và có venue hiện hành.</w:t>
            </w:r>
          </w:p>
        </w:tc>
      </w:tr>
      <w:tr w:rsidR="003661EC" w14:paraId="3D7BFCE7" w14:textId="77777777">
        <w:trPr>
          <w:jc w:val="center"/>
        </w:trPr>
        <w:tc>
          <w:tcPr>
            <w:tcW w:w="2268" w:type="dxa"/>
            <w:vAlign w:val="center"/>
          </w:tcPr>
          <w:p w14:paraId="36BD1098" w14:textId="77777777" w:rsidR="003661EC" w:rsidRDefault="00000000">
            <w:pPr>
              <w:spacing w:after="0" w:line="276" w:lineRule="auto"/>
            </w:pPr>
            <w:r>
              <w:rPr>
                <w:color w:val="000000"/>
                <w:sz w:val="22"/>
              </w:rPr>
              <w:t>Luồng chính</w:t>
            </w:r>
          </w:p>
        </w:tc>
        <w:tc>
          <w:tcPr>
            <w:tcW w:w="7087" w:type="dxa"/>
            <w:vAlign w:val="center"/>
          </w:tcPr>
          <w:p w14:paraId="0E325F3A" w14:textId="77777777" w:rsidR="003661EC" w:rsidRDefault="00000000">
            <w:pPr>
              <w:spacing w:after="0" w:line="276" w:lineRule="auto"/>
            </w:pPr>
            <w:r>
              <w:rPr>
                <w:color w:val="000000"/>
                <w:sz w:val="22"/>
              </w:rPr>
              <w:t>1. Chọn loại yêu cầu/nhập mô tả. 2. Backend gắn user, venue và resource từ context tin cậy. 3. Tạo StaffRequest pending. 4. Phát notification/WebSocket đến staff phù hợp. 5. Trả trạng thái cho khách.</w:t>
            </w:r>
          </w:p>
        </w:tc>
      </w:tr>
      <w:tr w:rsidR="003661EC" w14:paraId="6AD76B1F" w14:textId="77777777">
        <w:trPr>
          <w:jc w:val="center"/>
        </w:trPr>
        <w:tc>
          <w:tcPr>
            <w:tcW w:w="2268" w:type="dxa"/>
            <w:vAlign w:val="center"/>
          </w:tcPr>
          <w:p w14:paraId="58A1F2AC" w14:textId="77777777" w:rsidR="003661EC" w:rsidRDefault="00000000">
            <w:pPr>
              <w:spacing w:after="0" w:line="276" w:lineRule="auto"/>
            </w:pPr>
            <w:r>
              <w:rPr>
                <w:color w:val="000000"/>
                <w:sz w:val="22"/>
              </w:rPr>
              <w:t>Luồng thay thế/ngoại lệ</w:t>
            </w:r>
          </w:p>
        </w:tc>
        <w:tc>
          <w:tcPr>
            <w:tcW w:w="7087" w:type="dxa"/>
            <w:vAlign w:val="center"/>
          </w:tcPr>
          <w:p w14:paraId="57E798A2" w14:textId="77777777" w:rsidR="003661EC" w:rsidRDefault="00000000">
            <w:pPr>
              <w:spacing w:after="0" w:line="276" w:lineRule="auto"/>
            </w:pPr>
            <w:r>
              <w:rPr>
                <w:color w:val="000000"/>
                <w:sz w:val="22"/>
              </w:rPr>
              <w:t>Không có staff online vẫn lưu yêu cầu pending; dữ liệu vị trí thiếu thì yêu cầu khách bổ sung.</w:t>
            </w:r>
          </w:p>
        </w:tc>
      </w:tr>
      <w:tr w:rsidR="003661EC" w14:paraId="3AE450F0" w14:textId="77777777">
        <w:trPr>
          <w:jc w:val="center"/>
        </w:trPr>
        <w:tc>
          <w:tcPr>
            <w:tcW w:w="2268" w:type="dxa"/>
            <w:vAlign w:val="center"/>
          </w:tcPr>
          <w:p w14:paraId="65357028" w14:textId="77777777" w:rsidR="003661EC" w:rsidRDefault="00000000">
            <w:pPr>
              <w:spacing w:after="0" w:line="276" w:lineRule="auto"/>
            </w:pPr>
            <w:r>
              <w:rPr>
                <w:color w:val="000000"/>
                <w:sz w:val="22"/>
              </w:rPr>
              <w:t>Hậu điều kiện</w:t>
            </w:r>
          </w:p>
        </w:tc>
        <w:tc>
          <w:tcPr>
            <w:tcW w:w="7087" w:type="dxa"/>
            <w:vAlign w:val="center"/>
          </w:tcPr>
          <w:p w14:paraId="4E1C9DF3" w14:textId="77777777" w:rsidR="003661EC" w:rsidRDefault="00000000">
            <w:pPr>
              <w:spacing w:after="0" w:line="276" w:lineRule="auto"/>
            </w:pPr>
            <w:r>
              <w:rPr>
                <w:color w:val="000000"/>
                <w:sz w:val="22"/>
              </w:rPr>
              <w:t>Yêu cầu được lưu và có thể chuyển sang accepted, completed hoặc cancelled.</w:t>
            </w:r>
          </w:p>
        </w:tc>
      </w:tr>
    </w:tbl>
    <w:p w14:paraId="6401E2F9" w14:textId="77777777" w:rsidR="003661EC" w:rsidRDefault="003661EC"/>
    <w:p w14:paraId="376D57DA" w14:textId="77777777" w:rsidR="003661EC" w:rsidRDefault="00000000">
      <w:r>
        <w:rPr>
          <w:b/>
          <w:color w:val="000000"/>
        </w:rPr>
        <w:t>Bảng đặc tả UC16. Thanh toán qua Stripe</w:t>
      </w:r>
    </w:p>
    <w:tbl>
      <w:tblPr>
        <w:tblStyle w:val="TableGrid"/>
        <w:tblW w:w="0" w:type="auto"/>
        <w:jc w:val="center"/>
        <w:tblLook w:val="04A0" w:firstRow="1" w:lastRow="0" w:firstColumn="1" w:lastColumn="0" w:noHBand="0" w:noVBand="1"/>
      </w:tblPr>
      <w:tblGrid>
        <w:gridCol w:w="2265"/>
        <w:gridCol w:w="7073"/>
      </w:tblGrid>
      <w:tr w:rsidR="003661EC" w14:paraId="001CB629" w14:textId="77777777">
        <w:trPr>
          <w:jc w:val="center"/>
        </w:trPr>
        <w:tc>
          <w:tcPr>
            <w:tcW w:w="2268" w:type="dxa"/>
            <w:shd w:val="clear" w:color="auto" w:fill="D9E2F3"/>
            <w:vAlign w:val="center"/>
          </w:tcPr>
          <w:p w14:paraId="78D02786" w14:textId="77777777" w:rsidR="003661EC" w:rsidRDefault="00000000">
            <w:pPr>
              <w:spacing w:after="0" w:line="264" w:lineRule="auto"/>
              <w:jc w:val="center"/>
            </w:pPr>
            <w:r>
              <w:rPr>
                <w:b/>
                <w:color w:val="000000"/>
                <w:sz w:val="23"/>
              </w:rPr>
              <w:t>Thuộc tính</w:t>
            </w:r>
          </w:p>
        </w:tc>
        <w:tc>
          <w:tcPr>
            <w:tcW w:w="7087" w:type="dxa"/>
            <w:shd w:val="clear" w:color="auto" w:fill="D9E2F3"/>
            <w:vAlign w:val="center"/>
          </w:tcPr>
          <w:p w14:paraId="64893E02" w14:textId="77777777" w:rsidR="003661EC" w:rsidRDefault="00000000">
            <w:pPr>
              <w:spacing w:after="0" w:line="264" w:lineRule="auto"/>
              <w:jc w:val="center"/>
            </w:pPr>
            <w:r>
              <w:rPr>
                <w:b/>
                <w:color w:val="000000"/>
                <w:sz w:val="23"/>
              </w:rPr>
              <w:t>Nội dung</w:t>
            </w:r>
          </w:p>
        </w:tc>
      </w:tr>
      <w:tr w:rsidR="003661EC" w14:paraId="6B390AC5" w14:textId="77777777">
        <w:trPr>
          <w:jc w:val="center"/>
        </w:trPr>
        <w:tc>
          <w:tcPr>
            <w:tcW w:w="2268" w:type="dxa"/>
            <w:vAlign w:val="center"/>
          </w:tcPr>
          <w:p w14:paraId="6884F7CB" w14:textId="77777777" w:rsidR="003661EC" w:rsidRDefault="00000000">
            <w:pPr>
              <w:spacing w:after="0" w:line="276" w:lineRule="auto"/>
            </w:pPr>
            <w:r>
              <w:rPr>
                <w:color w:val="000000"/>
                <w:sz w:val="22"/>
              </w:rPr>
              <w:t>Mã và tên</w:t>
            </w:r>
          </w:p>
        </w:tc>
        <w:tc>
          <w:tcPr>
            <w:tcW w:w="7087" w:type="dxa"/>
            <w:vAlign w:val="center"/>
          </w:tcPr>
          <w:p w14:paraId="502309BA" w14:textId="77777777" w:rsidR="003661EC" w:rsidRDefault="00000000">
            <w:pPr>
              <w:spacing w:after="0" w:line="276" w:lineRule="auto"/>
            </w:pPr>
            <w:r>
              <w:rPr>
                <w:color w:val="000000"/>
                <w:sz w:val="22"/>
              </w:rPr>
              <w:t>UC16 - Thanh toán qua Stripe</w:t>
            </w:r>
          </w:p>
        </w:tc>
      </w:tr>
      <w:tr w:rsidR="003661EC" w14:paraId="31C9CCFB" w14:textId="77777777">
        <w:trPr>
          <w:jc w:val="center"/>
        </w:trPr>
        <w:tc>
          <w:tcPr>
            <w:tcW w:w="2268" w:type="dxa"/>
            <w:vAlign w:val="center"/>
          </w:tcPr>
          <w:p w14:paraId="065F1E7B" w14:textId="77777777" w:rsidR="003661EC" w:rsidRDefault="00000000">
            <w:pPr>
              <w:spacing w:after="0" w:line="276" w:lineRule="auto"/>
            </w:pPr>
            <w:r>
              <w:rPr>
                <w:color w:val="000000"/>
                <w:sz w:val="22"/>
              </w:rPr>
              <w:t>Tác nhân</w:t>
            </w:r>
          </w:p>
        </w:tc>
        <w:tc>
          <w:tcPr>
            <w:tcW w:w="7087" w:type="dxa"/>
            <w:vAlign w:val="center"/>
          </w:tcPr>
          <w:p w14:paraId="0A21125A" w14:textId="77777777" w:rsidR="003661EC" w:rsidRDefault="00000000">
            <w:pPr>
              <w:spacing w:after="0" w:line="276" w:lineRule="auto"/>
            </w:pPr>
            <w:r>
              <w:rPr>
                <w:color w:val="000000"/>
                <w:sz w:val="22"/>
              </w:rPr>
              <w:t>Customer và Stripe</w:t>
            </w:r>
          </w:p>
        </w:tc>
      </w:tr>
      <w:tr w:rsidR="003661EC" w14:paraId="26A6E15B" w14:textId="77777777">
        <w:trPr>
          <w:jc w:val="center"/>
        </w:trPr>
        <w:tc>
          <w:tcPr>
            <w:tcW w:w="2268" w:type="dxa"/>
            <w:vAlign w:val="center"/>
          </w:tcPr>
          <w:p w14:paraId="25C97B33" w14:textId="77777777" w:rsidR="003661EC" w:rsidRDefault="00000000">
            <w:pPr>
              <w:spacing w:after="0" w:line="276" w:lineRule="auto"/>
            </w:pPr>
            <w:r>
              <w:rPr>
                <w:color w:val="000000"/>
                <w:sz w:val="22"/>
              </w:rPr>
              <w:t>Mô tả</w:t>
            </w:r>
          </w:p>
        </w:tc>
        <w:tc>
          <w:tcPr>
            <w:tcW w:w="7087" w:type="dxa"/>
            <w:vAlign w:val="center"/>
          </w:tcPr>
          <w:p w14:paraId="3D8807FA" w14:textId="77777777" w:rsidR="003661EC" w:rsidRDefault="00000000">
            <w:pPr>
              <w:spacing w:after="0" w:line="276" w:lineRule="auto"/>
            </w:pPr>
            <w:r>
              <w:rPr>
                <w:color w:val="000000"/>
                <w:sz w:val="22"/>
              </w:rPr>
              <w:t>Thanh toán booking/order trong Stripe test mode.</w:t>
            </w:r>
          </w:p>
        </w:tc>
      </w:tr>
      <w:tr w:rsidR="003661EC" w14:paraId="65FE5D62" w14:textId="77777777">
        <w:trPr>
          <w:jc w:val="center"/>
        </w:trPr>
        <w:tc>
          <w:tcPr>
            <w:tcW w:w="2268" w:type="dxa"/>
            <w:vAlign w:val="center"/>
          </w:tcPr>
          <w:p w14:paraId="6B202A3C" w14:textId="77777777" w:rsidR="003661EC" w:rsidRDefault="00000000">
            <w:pPr>
              <w:spacing w:after="0" w:line="276" w:lineRule="auto"/>
            </w:pPr>
            <w:r>
              <w:rPr>
                <w:color w:val="000000"/>
                <w:sz w:val="22"/>
              </w:rPr>
              <w:t>Tiền điều kiện</w:t>
            </w:r>
          </w:p>
        </w:tc>
        <w:tc>
          <w:tcPr>
            <w:tcW w:w="7087" w:type="dxa"/>
            <w:vAlign w:val="center"/>
          </w:tcPr>
          <w:p w14:paraId="4C013941" w14:textId="77777777" w:rsidR="003661EC" w:rsidRDefault="00000000">
            <w:pPr>
              <w:spacing w:after="0" w:line="276" w:lineRule="auto"/>
            </w:pPr>
            <w:r>
              <w:rPr>
                <w:color w:val="000000"/>
                <w:sz w:val="22"/>
              </w:rPr>
              <w:t>Đối tượng thanh toán tồn tại; số tiền được backend tính; khóa Stripe hợp lệ.</w:t>
            </w:r>
          </w:p>
        </w:tc>
      </w:tr>
      <w:tr w:rsidR="003661EC" w14:paraId="5CDA27B1" w14:textId="77777777">
        <w:trPr>
          <w:jc w:val="center"/>
        </w:trPr>
        <w:tc>
          <w:tcPr>
            <w:tcW w:w="2268" w:type="dxa"/>
            <w:vAlign w:val="center"/>
          </w:tcPr>
          <w:p w14:paraId="6A517295" w14:textId="77777777" w:rsidR="003661EC" w:rsidRDefault="00000000">
            <w:pPr>
              <w:spacing w:after="0" w:line="276" w:lineRule="auto"/>
            </w:pPr>
            <w:r>
              <w:rPr>
                <w:color w:val="000000"/>
                <w:sz w:val="22"/>
              </w:rPr>
              <w:t>Luồng chính</w:t>
            </w:r>
          </w:p>
        </w:tc>
        <w:tc>
          <w:tcPr>
            <w:tcW w:w="7087" w:type="dxa"/>
            <w:vAlign w:val="center"/>
          </w:tcPr>
          <w:p w14:paraId="51A5B33E" w14:textId="77777777" w:rsidR="003661EC" w:rsidRDefault="00000000">
            <w:pPr>
              <w:spacing w:after="0" w:line="276" w:lineRule="auto"/>
            </w:pPr>
            <w:r>
              <w:rPr>
                <w:color w:val="000000"/>
                <w:sz w:val="22"/>
              </w:rPr>
              <w:t>1. Backend tạo PaymentIntent hoặc Checkout. 2. Flutter hiển thị Payment Sheet/trang thanh toán. 3. Stripe xử lý test payment. 4. Backend xác nhận kết quả và/hoặc nhận webhook. 5. Cập nhật payment status idempotent.</w:t>
            </w:r>
          </w:p>
        </w:tc>
      </w:tr>
      <w:tr w:rsidR="003661EC" w14:paraId="105C627C" w14:textId="77777777">
        <w:trPr>
          <w:jc w:val="center"/>
        </w:trPr>
        <w:tc>
          <w:tcPr>
            <w:tcW w:w="2268" w:type="dxa"/>
            <w:vAlign w:val="center"/>
          </w:tcPr>
          <w:p w14:paraId="383186CB" w14:textId="77777777" w:rsidR="003661EC" w:rsidRDefault="00000000">
            <w:pPr>
              <w:spacing w:after="0" w:line="276" w:lineRule="auto"/>
            </w:pPr>
            <w:r>
              <w:rPr>
                <w:color w:val="000000"/>
                <w:sz w:val="22"/>
              </w:rPr>
              <w:t>Luồng thay thế/ngoại lệ</w:t>
            </w:r>
          </w:p>
        </w:tc>
        <w:tc>
          <w:tcPr>
            <w:tcW w:w="7087" w:type="dxa"/>
            <w:vAlign w:val="center"/>
          </w:tcPr>
          <w:p w14:paraId="5F0CFD40" w14:textId="77777777" w:rsidR="003661EC" w:rsidRDefault="00000000">
            <w:pPr>
              <w:spacing w:after="0" w:line="276" w:lineRule="auto"/>
            </w:pPr>
            <w:r>
              <w:rPr>
                <w:color w:val="000000"/>
                <w:sz w:val="22"/>
              </w:rPr>
              <w:t>Thanh toán thất bại/hủy thì giữ trạng thái chưa thanh toán; webhook trùng không được ghi nhận hai lần; client response không thay thế webhook.</w:t>
            </w:r>
          </w:p>
        </w:tc>
      </w:tr>
      <w:tr w:rsidR="003661EC" w14:paraId="14B50CC3" w14:textId="77777777">
        <w:trPr>
          <w:jc w:val="center"/>
        </w:trPr>
        <w:tc>
          <w:tcPr>
            <w:tcW w:w="2268" w:type="dxa"/>
            <w:vAlign w:val="center"/>
          </w:tcPr>
          <w:p w14:paraId="433AE78B" w14:textId="77777777" w:rsidR="003661EC" w:rsidRDefault="00000000">
            <w:pPr>
              <w:spacing w:after="0" w:line="276" w:lineRule="auto"/>
            </w:pPr>
            <w:r>
              <w:rPr>
                <w:color w:val="000000"/>
                <w:sz w:val="22"/>
              </w:rPr>
              <w:t>Hậu điều kiện</w:t>
            </w:r>
          </w:p>
        </w:tc>
        <w:tc>
          <w:tcPr>
            <w:tcW w:w="7087" w:type="dxa"/>
            <w:vAlign w:val="center"/>
          </w:tcPr>
          <w:p w14:paraId="45D197B0" w14:textId="77777777" w:rsidR="003661EC" w:rsidRDefault="00000000">
            <w:pPr>
              <w:spacing w:after="0" w:line="276" w:lineRule="auto"/>
            </w:pPr>
            <w:r>
              <w:rPr>
                <w:color w:val="000000"/>
                <w:sz w:val="22"/>
              </w:rPr>
              <w:t>PaymentTransaction và trạng thái đối tượng được cập nhật nhất quán.</w:t>
            </w:r>
          </w:p>
        </w:tc>
      </w:tr>
    </w:tbl>
    <w:p w14:paraId="00B755CF" w14:textId="77777777" w:rsidR="003661EC" w:rsidRDefault="003661EC"/>
    <w:p w14:paraId="146385D2" w14:textId="77777777" w:rsidR="003661EC" w:rsidRDefault="00000000">
      <w:r>
        <w:rPr>
          <w:b/>
          <w:color w:val="000000"/>
        </w:rPr>
        <w:lastRenderedPageBreak/>
        <w:t>Bảng đặc tả UC20. Xử lý staff request</w:t>
      </w:r>
    </w:p>
    <w:tbl>
      <w:tblPr>
        <w:tblStyle w:val="TableGrid"/>
        <w:tblW w:w="0" w:type="auto"/>
        <w:jc w:val="center"/>
        <w:tblLook w:val="04A0" w:firstRow="1" w:lastRow="0" w:firstColumn="1" w:lastColumn="0" w:noHBand="0" w:noVBand="1"/>
      </w:tblPr>
      <w:tblGrid>
        <w:gridCol w:w="2265"/>
        <w:gridCol w:w="7073"/>
      </w:tblGrid>
      <w:tr w:rsidR="003661EC" w14:paraId="697F9A5B" w14:textId="77777777">
        <w:trPr>
          <w:jc w:val="center"/>
        </w:trPr>
        <w:tc>
          <w:tcPr>
            <w:tcW w:w="2268" w:type="dxa"/>
            <w:shd w:val="clear" w:color="auto" w:fill="D9E2F3"/>
            <w:vAlign w:val="center"/>
          </w:tcPr>
          <w:p w14:paraId="491195CB" w14:textId="77777777" w:rsidR="003661EC" w:rsidRDefault="00000000">
            <w:pPr>
              <w:spacing w:after="0" w:line="264" w:lineRule="auto"/>
              <w:jc w:val="center"/>
            </w:pPr>
            <w:r>
              <w:rPr>
                <w:b/>
                <w:color w:val="000000"/>
                <w:sz w:val="23"/>
              </w:rPr>
              <w:t>Thuộc tính</w:t>
            </w:r>
          </w:p>
        </w:tc>
        <w:tc>
          <w:tcPr>
            <w:tcW w:w="7087" w:type="dxa"/>
            <w:shd w:val="clear" w:color="auto" w:fill="D9E2F3"/>
            <w:vAlign w:val="center"/>
          </w:tcPr>
          <w:p w14:paraId="42AC5D2F" w14:textId="77777777" w:rsidR="003661EC" w:rsidRDefault="00000000">
            <w:pPr>
              <w:spacing w:after="0" w:line="264" w:lineRule="auto"/>
              <w:jc w:val="center"/>
            </w:pPr>
            <w:r>
              <w:rPr>
                <w:b/>
                <w:color w:val="000000"/>
                <w:sz w:val="23"/>
              </w:rPr>
              <w:t>Nội dung</w:t>
            </w:r>
          </w:p>
        </w:tc>
      </w:tr>
      <w:tr w:rsidR="003661EC" w14:paraId="189AAC40" w14:textId="77777777">
        <w:trPr>
          <w:jc w:val="center"/>
        </w:trPr>
        <w:tc>
          <w:tcPr>
            <w:tcW w:w="2268" w:type="dxa"/>
            <w:vAlign w:val="center"/>
          </w:tcPr>
          <w:p w14:paraId="5F517D6F" w14:textId="77777777" w:rsidR="003661EC" w:rsidRDefault="00000000">
            <w:pPr>
              <w:spacing w:after="0" w:line="276" w:lineRule="auto"/>
            </w:pPr>
            <w:r>
              <w:rPr>
                <w:color w:val="000000"/>
                <w:sz w:val="22"/>
              </w:rPr>
              <w:t>Mã và tên</w:t>
            </w:r>
          </w:p>
        </w:tc>
        <w:tc>
          <w:tcPr>
            <w:tcW w:w="7087" w:type="dxa"/>
            <w:vAlign w:val="center"/>
          </w:tcPr>
          <w:p w14:paraId="5445E623" w14:textId="77777777" w:rsidR="003661EC" w:rsidRDefault="00000000">
            <w:pPr>
              <w:spacing w:after="0" w:line="276" w:lineRule="auto"/>
            </w:pPr>
            <w:r>
              <w:rPr>
                <w:color w:val="000000"/>
                <w:sz w:val="22"/>
              </w:rPr>
              <w:t>UC20 - Xử lý staff request</w:t>
            </w:r>
          </w:p>
        </w:tc>
      </w:tr>
      <w:tr w:rsidR="003661EC" w14:paraId="0D033BCA" w14:textId="77777777">
        <w:trPr>
          <w:jc w:val="center"/>
        </w:trPr>
        <w:tc>
          <w:tcPr>
            <w:tcW w:w="2268" w:type="dxa"/>
            <w:vAlign w:val="center"/>
          </w:tcPr>
          <w:p w14:paraId="00CEDD6F" w14:textId="77777777" w:rsidR="003661EC" w:rsidRDefault="00000000">
            <w:pPr>
              <w:spacing w:after="0" w:line="276" w:lineRule="auto"/>
            </w:pPr>
            <w:r>
              <w:rPr>
                <w:color w:val="000000"/>
                <w:sz w:val="22"/>
              </w:rPr>
              <w:t>Tác nhân</w:t>
            </w:r>
          </w:p>
        </w:tc>
        <w:tc>
          <w:tcPr>
            <w:tcW w:w="7087" w:type="dxa"/>
            <w:vAlign w:val="center"/>
          </w:tcPr>
          <w:p w14:paraId="1B11980F" w14:textId="77777777" w:rsidR="003661EC" w:rsidRDefault="00000000">
            <w:pPr>
              <w:spacing w:after="0" w:line="276" w:lineRule="auto"/>
            </w:pPr>
            <w:r>
              <w:rPr>
                <w:color w:val="000000"/>
                <w:sz w:val="22"/>
              </w:rPr>
              <w:t>Staff</w:t>
            </w:r>
          </w:p>
        </w:tc>
      </w:tr>
      <w:tr w:rsidR="003661EC" w14:paraId="13683609" w14:textId="77777777">
        <w:trPr>
          <w:jc w:val="center"/>
        </w:trPr>
        <w:tc>
          <w:tcPr>
            <w:tcW w:w="2268" w:type="dxa"/>
            <w:vAlign w:val="center"/>
          </w:tcPr>
          <w:p w14:paraId="5019662C" w14:textId="77777777" w:rsidR="003661EC" w:rsidRDefault="00000000">
            <w:pPr>
              <w:spacing w:after="0" w:line="276" w:lineRule="auto"/>
            </w:pPr>
            <w:r>
              <w:rPr>
                <w:color w:val="000000"/>
                <w:sz w:val="22"/>
              </w:rPr>
              <w:t>Mô tả</w:t>
            </w:r>
          </w:p>
        </w:tc>
        <w:tc>
          <w:tcPr>
            <w:tcW w:w="7087" w:type="dxa"/>
            <w:vAlign w:val="center"/>
          </w:tcPr>
          <w:p w14:paraId="79718780" w14:textId="77777777" w:rsidR="003661EC" w:rsidRDefault="00000000">
            <w:pPr>
              <w:spacing w:after="0" w:line="276" w:lineRule="auto"/>
            </w:pPr>
            <w:r>
              <w:rPr>
                <w:color w:val="000000"/>
                <w:sz w:val="22"/>
              </w:rPr>
              <w:t>Tiếp nhận và hoàn thành yêu cầu thuộc venue/phạm vi phân công.</w:t>
            </w:r>
          </w:p>
        </w:tc>
      </w:tr>
      <w:tr w:rsidR="003661EC" w14:paraId="5E9875F6" w14:textId="77777777">
        <w:trPr>
          <w:jc w:val="center"/>
        </w:trPr>
        <w:tc>
          <w:tcPr>
            <w:tcW w:w="2268" w:type="dxa"/>
            <w:vAlign w:val="center"/>
          </w:tcPr>
          <w:p w14:paraId="1FEDA68D" w14:textId="77777777" w:rsidR="003661EC" w:rsidRDefault="00000000">
            <w:pPr>
              <w:spacing w:after="0" w:line="276" w:lineRule="auto"/>
            </w:pPr>
            <w:r>
              <w:rPr>
                <w:color w:val="000000"/>
                <w:sz w:val="22"/>
              </w:rPr>
              <w:t>Tiền điều kiện</w:t>
            </w:r>
          </w:p>
        </w:tc>
        <w:tc>
          <w:tcPr>
            <w:tcW w:w="7087" w:type="dxa"/>
            <w:vAlign w:val="center"/>
          </w:tcPr>
          <w:p w14:paraId="7B1B3A4C" w14:textId="77777777" w:rsidR="003661EC" w:rsidRDefault="00000000">
            <w:pPr>
              <w:spacing w:after="0" w:line="276" w:lineRule="auto"/>
            </w:pPr>
            <w:r>
              <w:rPr>
                <w:color w:val="000000"/>
                <w:sz w:val="22"/>
              </w:rPr>
              <w:t>Staff đã đăng nhập, assignment còn hiệu lực và request đang pending/accepted.</w:t>
            </w:r>
          </w:p>
        </w:tc>
      </w:tr>
      <w:tr w:rsidR="003661EC" w14:paraId="1A8112F6" w14:textId="77777777">
        <w:trPr>
          <w:jc w:val="center"/>
        </w:trPr>
        <w:tc>
          <w:tcPr>
            <w:tcW w:w="2268" w:type="dxa"/>
            <w:vAlign w:val="center"/>
          </w:tcPr>
          <w:p w14:paraId="19F23E0E" w14:textId="77777777" w:rsidR="003661EC" w:rsidRDefault="00000000">
            <w:pPr>
              <w:spacing w:after="0" w:line="276" w:lineRule="auto"/>
            </w:pPr>
            <w:r>
              <w:rPr>
                <w:color w:val="000000"/>
                <w:sz w:val="22"/>
              </w:rPr>
              <w:t>Luồng chính</w:t>
            </w:r>
          </w:p>
        </w:tc>
        <w:tc>
          <w:tcPr>
            <w:tcW w:w="7087" w:type="dxa"/>
            <w:vAlign w:val="center"/>
          </w:tcPr>
          <w:p w14:paraId="7D4350D6" w14:textId="77777777" w:rsidR="003661EC" w:rsidRDefault="00000000">
            <w:pPr>
              <w:spacing w:after="0" w:line="276" w:lineRule="auto"/>
            </w:pPr>
            <w:r>
              <w:rPr>
                <w:color w:val="000000"/>
                <w:sz w:val="22"/>
              </w:rPr>
              <w:t>1. Xem danh sách pending/active. 2. Chọn accept. 3. Hệ thống ghi accepted_by và accepted_at. 4. Staff trao đổi hoặc thực hiện yêu cầu. 5. Chọn complete. 6. Hệ thống ghi completed_at và thông báo customer.</w:t>
            </w:r>
          </w:p>
        </w:tc>
      </w:tr>
      <w:tr w:rsidR="003661EC" w14:paraId="6A55B6A9" w14:textId="77777777">
        <w:trPr>
          <w:jc w:val="center"/>
        </w:trPr>
        <w:tc>
          <w:tcPr>
            <w:tcW w:w="2268" w:type="dxa"/>
            <w:vAlign w:val="center"/>
          </w:tcPr>
          <w:p w14:paraId="64C12C86" w14:textId="77777777" w:rsidR="003661EC" w:rsidRDefault="00000000">
            <w:pPr>
              <w:spacing w:after="0" w:line="276" w:lineRule="auto"/>
            </w:pPr>
            <w:r>
              <w:rPr>
                <w:color w:val="000000"/>
                <w:sz w:val="22"/>
              </w:rPr>
              <w:t>Luồng thay thế/ngoại lệ</w:t>
            </w:r>
          </w:p>
        </w:tc>
        <w:tc>
          <w:tcPr>
            <w:tcW w:w="7087" w:type="dxa"/>
            <w:vAlign w:val="center"/>
          </w:tcPr>
          <w:p w14:paraId="61D6039E" w14:textId="77777777" w:rsidR="003661EC" w:rsidRDefault="00000000">
            <w:pPr>
              <w:spacing w:after="0" w:line="276" w:lineRule="auto"/>
            </w:pPr>
            <w:r>
              <w:rPr>
                <w:color w:val="000000"/>
                <w:sz w:val="22"/>
              </w:rPr>
              <w:t>Request đã được staff khác nhận thì từ chối cập nhật; không đúng phạm vi thì trả lỗi quyền; có thể cancel theo quy tắc.</w:t>
            </w:r>
          </w:p>
        </w:tc>
      </w:tr>
      <w:tr w:rsidR="003661EC" w14:paraId="48EE1CF8" w14:textId="77777777">
        <w:trPr>
          <w:jc w:val="center"/>
        </w:trPr>
        <w:tc>
          <w:tcPr>
            <w:tcW w:w="2268" w:type="dxa"/>
            <w:vAlign w:val="center"/>
          </w:tcPr>
          <w:p w14:paraId="754D71AB" w14:textId="77777777" w:rsidR="003661EC" w:rsidRDefault="00000000">
            <w:pPr>
              <w:spacing w:after="0" w:line="276" w:lineRule="auto"/>
            </w:pPr>
            <w:r>
              <w:rPr>
                <w:color w:val="000000"/>
                <w:sz w:val="22"/>
              </w:rPr>
              <w:t>Hậu điều kiện</w:t>
            </w:r>
          </w:p>
        </w:tc>
        <w:tc>
          <w:tcPr>
            <w:tcW w:w="7087" w:type="dxa"/>
            <w:vAlign w:val="center"/>
          </w:tcPr>
          <w:p w14:paraId="370EAC20" w14:textId="77777777" w:rsidR="003661EC" w:rsidRDefault="00000000">
            <w:pPr>
              <w:spacing w:after="0" w:line="276" w:lineRule="auto"/>
            </w:pPr>
            <w:r>
              <w:rPr>
                <w:color w:val="000000"/>
                <w:sz w:val="22"/>
              </w:rPr>
              <w:t>Vòng đời request và người xử lý được lưu đầy đủ.</w:t>
            </w:r>
          </w:p>
        </w:tc>
      </w:tr>
    </w:tbl>
    <w:p w14:paraId="71DA2BA9" w14:textId="77777777" w:rsidR="003661EC" w:rsidRDefault="003661EC"/>
    <w:p w14:paraId="59C9DCDE" w14:textId="77777777" w:rsidR="003661EC" w:rsidRDefault="00000000">
      <w:r>
        <w:rPr>
          <w:b/>
          <w:color w:val="000000"/>
        </w:rPr>
        <w:t>Bảng đặc tả UC25. Quản lý booking</w:t>
      </w:r>
    </w:p>
    <w:tbl>
      <w:tblPr>
        <w:tblStyle w:val="TableGrid"/>
        <w:tblW w:w="0" w:type="auto"/>
        <w:jc w:val="center"/>
        <w:tblLook w:val="04A0" w:firstRow="1" w:lastRow="0" w:firstColumn="1" w:lastColumn="0" w:noHBand="0" w:noVBand="1"/>
      </w:tblPr>
      <w:tblGrid>
        <w:gridCol w:w="2265"/>
        <w:gridCol w:w="7073"/>
      </w:tblGrid>
      <w:tr w:rsidR="003661EC" w14:paraId="2E950FAE" w14:textId="77777777">
        <w:trPr>
          <w:jc w:val="center"/>
        </w:trPr>
        <w:tc>
          <w:tcPr>
            <w:tcW w:w="2268" w:type="dxa"/>
            <w:shd w:val="clear" w:color="auto" w:fill="D9E2F3"/>
            <w:vAlign w:val="center"/>
          </w:tcPr>
          <w:p w14:paraId="302B0ED6" w14:textId="77777777" w:rsidR="003661EC" w:rsidRDefault="00000000">
            <w:pPr>
              <w:spacing w:after="0" w:line="264" w:lineRule="auto"/>
              <w:jc w:val="center"/>
            </w:pPr>
            <w:r>
              <w:rPr>
                <w:b/>
                <w:color w:val="000000"/>
                <w:sz w:val="23"/>
              </w:rPr>
              <w:t>Thuộc tính</w:t>
            </w:r>
          </w:p>
        </w:tc>
        <w:tc>
          <w:tcPr>
            <w:tcW w:w="7087" w:type="dxa"/>
            <w:shd w:val="clear" w:color="auto" w:fill="D9E2F3"/>
            <w:vAlign w:val="center"/>
          </w:tcPr>
          <w:p w14:paraId="7EE4E794" w14:textId="77777777" w:rsidR="003661EC" w:rsidRDefault="00000000">
            <w:pPr>
              <w:spacing w:after="0" w:line="264" w:lineRule="auto"/>
              <w:jc w:val="center"/>
            </w:pPr>
            <w:r>
              <w:rPr>
                <w:b/>
                <w:color w:val="000000"/>
                <w:sz w:val="23"/>
              </w:rPr>
              <w:t>Nội dung</w:t>
            </w:r>
          </w:p>
        </w:tc>
      </w:tr>
      <w:tr w:rsidR="003661EC" w14:paraId="44500931" w14:textId="77777777">
        <w:trPr>
          <w:jc w:val="center"/>
        </w:trPr>
        <w:tc>
          <w:tcPr>
            <w:tcW w:w="2268" w:type="dxa"/>
            <w:vAlign w:val="center"/>
          </w:tcPr>
          <w:p w14:paraId="278743E1" w14:textId="77777777" w:rsidR="003661EC" w:rsidRDefault="00000000">
            <w:pPr>
              <w:spacing w:after="0" w:line="276" w:lineRule="auto"/>
            </w:pPr>
            <w:r>
              <w:rPr>
                <w:color w:val="000000"/>
                <w:sz w:val="22"/>
              </w:rPr>
              <w:t>Mã và tên</w:t>
            </w:r>
          </w:p>
        </w:tc>
        <w:tc>
          <w:tcPr>
            <w:tcW w:w="7087" w:type="dxa"/>
            <w:vAlign w:val="center"/>
          </w:tcPr>
          <w:p w14:paraId="0B43D506" w14:textId="77777777" w:rsidR="003661EC" w:rsidRDefault="00000000">
            <w:pPr>
              <w:spacing w:after="0" w:line="276" w:lineRule="auto"/>
            </w:pPr>
            <w:r>
              <w:rPr>
                <w:color w:val="000000"/>
                <w:sz w:val="22"/>
              </w:rPr>
              <w:t>UC25 - Quản lý booking</w:t>
            </w:r>
          </w:p>
        </w:tc>
      </w:tr>
      <w:tr w:rsidR="003661EC" w14:paraId="1FDD2838" w14:textId="77777777">
        <w:trPr>
          <w:jc w:val="center"/>
        </w:trPr>
        <w:tc>
          <w:tcPr>
            <w:tcW w:w="2268" w:type="dxa"/>
            <w:vAlign w:val="center"/>
          </w:tcPr>
          <w:p w14:paraId="4D7D779D" w14:textId="77777777" w:rsidR="003661EC" w:rsidRDefault="00000000">
            <w:pPr>
              <w:spacing w:after="0" w:line="276" w:lineRule="auto"/>
            </w:pPr>
            <w:r>
              <w:rPr>
                <w:color w:val="000000"/>
                <w:sz w:val="22"/>
              </w:rPr>
              <w:t>Tác nhân</w:t>
            </w:r>
          </w:p>
        </w:tc>
        <w:tc>
          <w:tcPr>
            <w:tcW w:w="7087" w:type="dxa"/>
            <w:vAlign w:val="center"/>
          </w:tcPr>
          <w:p w14:paraId="6162A191" w14:textId="77777777" w:rsidR="003661EC" w:rsidRDefault="00000000">
            <w:pPr>
              <w:spacing w:after="0" w:line="276" w:lineRule="auto"/>
            </w:pPr>
            <w:r>
              <w:rPr>
                <w:color w:val="000000"/>
                <w:sz w:val="22"/>
              </w:rPr>
              <w:t>Admin</w:t>
            </w:r>
          </w:p>
        </w:tc>
      </w:tr>
      <w:tr w:rsidR="003661EC" w14:paraId="324CA09F" w14:textId="77777777">
        <w:trPr>
          <w:jc w:val="center"/>
        </w:trPr>
        <w:tc>
          <w:tcPr>
            <w:tcW w:w="2268" w:type="dxa"/>
            <w:vAlign w:val="center"/>
          </w:tcPr>
          <w:p w14:paraId="025CBF71" w14:textId="77777777" w:rsidR="003661EC" w:rsidRDefault="00000000">
            <w:pPr>
              <w:spacing w:after="0" w:line="276" w:lineRule="auto"/>
            </w:pPr>
            <w:r>
              <w:rPr>
                <w:color w:val="000000"/>
                <w:sz w:val="22"/>
              </w:rPr>
              <w:t>Mô tả</w:t>
            </w:r>
          </w:p>
        </w:tc>
        <w:tc>
          <w:tcPr>
            <w:tcW w:w="7087" w:type="dxa"/>
            <w:vAlign w:val="center"/>
          </w:tcPr>
          <w:p w14:paraId="3B291663" w14:textId="77777777" w:rsidR="003661EC" w:rsidRDefault="00000000">
            <w:pPr>
              <w:spacing w:after="0" w:line="276" w:lineRule="auto"/>
            </w:pPr>
            <w:r>
              <w:rPr>
                <w:color w:val="000000"/>
                <w:sz w:val="22"/>
              </w:rPr>
              <w:t>Xem, check-in, đổi lịch, cập nhật trạng thái và xem hóa đơn booking.</w:t>
            </w:r>
          </w:p>
        </w:tc>
      </w:tr>
      <w:tr w:rsidR="003661EC" w14:paraId="1C39695F" w14:textId="77777777">
        <w:trPr>
          <w:jc w:val="center"/>
        </w:trPr>
        <w:tc>
          <w:tcPr>
            <w:tcW w:w="2268" w:type="dxa"/>
            <w:vAlign w:val="center"/>
          </w:tcPr>
          <w:p w14:paraId="40BAB746" w14:textId="77777777" w:rsidR="003661EC" w:rsidRDefault="00000000">
            <w:pPr>
              <w:spacing w:after="0" w:line="276" w:lineRule="auto"/>
            </w:pPr>
            <w:r>
              <w:rPr>
                <w:color w:val="000000"/>
                <w:sz w:val="22"/>
              </w:rPr>
              <w:t>Tiền điều kiện</w:t>
            </w:r>
          </w:p>
        </w:tc>
        <w:tc>
          <w:tcPr>
            <w:tcW w:w="7087" w:type="dxa"/>
            <w:vAlign w:val="center"/>
          </w:tcPr>
          <w:p w14:paraId="5615C528" w14:textId="77777777" w:rsidR="003661EC" w:rsidRDefault="00000000">
            <w:pPr>
              <w:spacing w:after="0" w:line="276" w:lineRule="auto"/>
            </w:pPr>
            <w:r>
              <w:rPr>
                <w:color w:val="000000"/>
                <w:sz w:val="22"/>
              </w:rPr>
              <w:t>Admin đã đăng nhập và có quyền trên venue chứa booking.</w:t>
            </w:r>
          </w:p>
        </w:tc>
      </w:tr>
      <w:tr w:rsidR="003661EC" w14:paraId="0AEB8276" w14:textId="77777777">
        <w:trPr>
          <w:jc w:val="center"/>
        </w:trPr>
        <w:tc>
          <w:tcPr>
            <w:tcW w:w="2268" w:type="dxa"/>
            <w:vAlign w:val="center"/>
          </w:tcPr>
          <w:p w14:paraId="618C332F" w14:textId="77777777" w:rsidR="003661EC" w:rsidRDefault="00000000">
            <w:pPr>
              <w:spacing w:after="0" w:line="276" w:lineRule="auto"/>
            </w:pPr>
            <w:r>
              <w:rPr>
                <w:color w:val="000000"/>
                <w:sz w:val="22"/>
              </w:rPr>
              <w:t>Luồng chính</w:t>
            </w:r>
          </w:p>
        </w:tc>
        <w:tc>
          <w:tcPr>
            <w:tcW w:w="7087" w:type="dxa"/>
            <w:vAlign w:val="center"/>
          </w:tcPr>
          <w:p w14:paraId="5A946B76" w14:textId="77777777" w:rsidR="003661EC" w:rsidRDefault="00000000">
            <w:pPr>
              <w:spacing w:after="0" w:line="276" w:lineRule="auto"/>
            </w:pPr>
            <w:r>
              <w:rPr>
                <w:color w:val="000000"/>
                <w:sz w:val="22"/>
              </w:rPr>
              <w:t>1. Lọc danh sách booking. 2. Chọn booking. 3. Thực hiện check-in/reschedule/status update hoặc xem bill. 4. Service kiểm tra quyền và xung đột. 5. Lưu thay đổi và ghi recent activity.</w:t>
            </w:r>
          </w:p>
        </w:tc>
      </w:tr>
      <w:tr w:rsidR="003661EC" w14:paraId="05668287" w14:textId="77777777">
        <w:trPr>
          <w:jc w:val="center"/>
        </w:trPr>
        <w:tc>
          <w:tcPr>
            <w:tcW w:w="2268" w:type="dxa"/>
            <w:vAlign w:val="center"/>
          </w:tcPr>
          <w:p w14:paraId="07F88E43" w14:textId="77777777" w:rsidR="003661EC" w:rsidRDefault="00000000">
            <w:pPr>
              <w:spacing w:after="0" w:line="276" w:lineRule="auto"/>
            </w:pPr>
            <w:r>
              <w:rPr>
                <w:color w:val="000000"/>
                <w:sz w:val="22"/>
              </w:rPr>
              <w:t>Luồng thay thế/ngoại lệ</w:t>
            </w:r>
          </w:p>
        </w:tc>
        <w:tc>
          <w:tcPr>
            <w:tcW w:w="7087" w:type="dxa"/>
            <w:vAlign w:val="center"/>
          </w:tcPr>
          <w:p w14:paraId="657645F4" w14:textId="77777777" w:rsidR="003661EC" w:rsidRDefault="00000000">
            <w:pPr>
              <w:spacing w:after="0" w:line="276" w:lineRule="auto"/>
            </w:pPr>
            <w:r>
              <w:rPr>
                <w:color w:val="000000"/>
                <w:sz w:val="22"/>
              </w:rPr>
              <w:t>Đổi lịch bị trùng thì từ chối; booking đã hoàn thành/hủy chỉ cho phép thao tác phù hợp; venue ngoài phạm vi không được truy cập.</w:t>
            </w:r>
          </w:p>
        </w:tc>
      </w:tr>
      <w:tr w:rsidR="003661EC" w14:paraId="420C3010" w14:textId="77777777">
        <w:trPr>
          <w:jc w:val="center"/>
        </w:trPr>
        <w:tc>
          <w:tcPr>
            <w:tcW w:w="2268" w:type="dxa"/>
            <w:vAlign w:val="center"/>
          </w:tcPr>
          <w:p w14:paraId="48AA2333" w14:textId="77777777" w:rsidR="003661EC" w:rsidRDefault="00000000">
            <w:pPr>
              <w:spacing w:after="0" w:line="276" w:lineRule="auto"/>
            </w:pPr>
            <w:r>
              <w:rPr>
                <w:color w:val="000000"/>
                <w:sz w:val="22"/>
              </w:rPr>
              <w:t>Hậu điều kiện</w:t>
            </w:r>
          </w:p>
        </w:tc>
        <w:tc>
          <w:tcPr>
            <w:tcW w:w="7087" w:type="dxa"/>
            <w:vAlign w:val="center"/>
          </w:tcPr>
          <w:p w14:paraId="4215312C" w14:textId="77777777" w:rsidR="003661EC" w:rsidRDefault="00000000">
            <w:pPr>
              <w:spacing w:after="0" w:line="276" w:lineRule="auto"/>
            </w:pPr>
            <w:r>
              <w:rPr>
                <w:color w:val="000000"/>
                <w:sz w:val="22"/>
              </w:rPr>
              <w:t>Booking được cập nhật có kiểm soát và phản ánh trên dashboard.</w:t>
            </w:r>
          </w:p>
        </w:tc>
      </w:tr>
    </w:tbl>
    <w:p w14:paraId="689CAFCD" w14:textId="77777777" w:rsidR="003661EC" w:rsidRDefault="003661EC"/>
    <w:p w14:paraId="5E112B14" w14:textId="77777777" w:rsidR="003661EC" w:rsidRDefault="00000000">
      <w:r>
        <w:rPr>
          <w:b/>
          <w:color w:val="000000"/>
        </w:rPr>
        <w:t>Bảng đặc tả UC34. Quản lý vòng đời partner order</w:t>
      </w:r>
    </w:p>
    <w:tbl>
      <w:tblPr>
        <w:tblStyle w:val="TableGrid"/>
        <w:tblW w:w="0" w:type="auto"/>
        <w:jc w:val="center"/>
        <w:tblLook w:val="04A0" w:firstRow="1" w:lastRow="0" w:firstColumn="1" w:lastColumn="0" w:noHBand="0" w:noVBand="1"/>
      </w:tblPr>
      <w:tblGrid>
        <w:gridCol w:w="2265"/>
        <w:gridCol w:w="7073"/>
      </w:tblGrid>
      <w:tr w:rsidR="003661EC" w14:paraId="108D95C7" w14:textId="77777777">
        <w:trPr>
          <w:jc w:val="center"/>
        </w:trPr>
        <w:tc>
          <w:tcPr>
            <w:tcW w:w="2268" w:type="dxa"/>
            <w:shd w:val="clear" w:color="auto" w:fill="D9E2F3"/>
            <w:vAlign w:val="center"/>
          </w:tcPr>
          <w:p w14:paraId="53AE95C6" w14:textId="77777777" w:rsidR="003661EC" w:rsidRDefault="00000000">
            <w:pPr>
              <w:spacing w:after="0" w:line="264" w:lineRule="auto"/>
              <w:jc w:val="center"/>
            </w:pPr>
            <w:r>
              <w:rPr>
                <w:b/>
                <w:color w:val="000000"/>
                <w:sz w:val="23"/>
              </w:rPr>
              <w:t>Thuộc tính</w:t>
            </w:r>
          </w:p>
        </w:tc>
        <w:tc>
          <w:tcPr>
            <w:tcW w:w="7087" w:type="dxa"/>
            <w:shd w:val="clear" w:color="auto" w:fill="D9E2F3"/>
            <w:vAlign w:val="center"/>
          </w:tcPr>
          <w:p w14:paraId="6BB4C244" w14:textId="77777777" w:rsidR="003661EC" w:rsidRDefault="00000000">
            <w:pPr>
              <w:spacing w:after="0" w:line="264" w:lineRule="auto"/>
              <w:jc w:val="center"/>
            </w:pPr>
            <w:r>
              <w:rPr>
                <w:b/>
                <w:color w:val="000000"/>
                <w:sz w:val="23"/>
              </w:rPr>
              <w:t>Nội dung</w:t>
            </w:r>
          </w:p>
        </w:tc>
      </w:tr>
      <w:tr w:rsidR="003661EC" w14:paraId="5FE4E2D7" w14:textId="77777777">
        <w:trPr>
          <w:jc w:val="center"/>
        </w:trPr>
        <w:tc>
          <w:tcPr>
            <w:tcW w:w="2268" w:type="dxa"/>
            <w:vAlign w:val="center"/>
          </w:tcPr>
          <w:p w14:paraId="22B7BC80" w14:textId="77777777" w:rsidR="003661EC" w:rsidRDefault="00000000">
            <w:pPr>
              <w:spacing w:after="0" w:line="276" w:lineRule="auto"/>
            </w:pPr>
            <w:r>
              <w:rPr>
                <w:color w:val="000000"/>
                <w:sz w:val="22"/>
              </w:rPr>
              <w:t>Mã và tên</w:t>
            </w:r>
          </w:p>
        </w:tc>
        <w:tc>
          <w:tcPr>
            <w:tcW w:w="7087" w:type="dxa"/>
            <w:vAlign w:val="center"/>
          </w:tcPr>
          <w:p w14:paraId="7DC73FBB" w14:textId="77777777" w:rsidR="003661EC" w:rsidRDefault="00000000">
            <w:pPr>
              <w:spacing w:after="0" w:line="276" w:lineRule="auto"/>
            </w:pPr>
            <w:r>
              <w:rPr>
                <w:color w:val="000000"/>
                <w:sz w:val="22"/>
              </w:rPr>
              <w:t>UC34 - Quản lý vòng đời partner order</w:t>
            </w:r>
          </w:p>
        </w:tc>
      </w:tr>
      <w:tr w:rsidR="003661EC" w14:paraId="30DE3A4B" w14:textId="77777777">
        <w:trPr>
          <w:jc w:val="center"/>
        </w:trPr>
        <w:tc>
          <w:tcPr>
            <w:tcW w:w="2268" w:type="dxa"/>
            <w:vAlign w:val="center"/>
          </w:tcPr>
          <w:p w14:paraId="6ADF4053" w14:textId="77777777" w:rsidR="003661EC" w:rsidRDefault="00000000">
            <w:pPr>
              <w:spacing w:after="0" w:line="276" w:lineRule="auto"/>
            </w:pPr>
            <w:r>
              <w:rPr>
                <w:color w:val="000000"/>
                <w:sz w:val="22"/>
              </w:rPr>
              <w:t>Tác nhân</w:t>
            </w:r>
          </w:p>
        </w:tc>
        <w:tc>
          <w:tcPr>
            <w:tcW w:w="7087" w:type="dxa"/>
            <w:vAlign w:val="center"/>
          </w:tcPr>
          <w:p w14:paraId="11B3916A" w14:textId="77777777" w:rsidR="003661EC" w:rsidRDefault="00000000">
            <w:pPr>
              <w:spacing w:after="0" w:line="276" w:lineRule="auto"/>
            </w:pPr>
            <w:r>
              <w:rPr>
                <w:color w:val="000000"/>
                <w:sz w:val="22"/>
              </w:rPr>
              <w:t>Partner</w:t>
            </w:r>
          </w:p>
        </w:tc>
      </w:tr>
      <w:tr w:rsidR="003661EC" w14:paraId="75F91300" w14:textId="77777777">
        <w:trPr>
          <w:jc w:val="center"/>
        </w:trPr>
        <w:tc>
          <w:tcPr>
            <w:tcW w:w="2268" w:type="dxa"/>
            <w:vAlign w:val="center"/>
          </w:tcPr>
          <w:p w14:paraId="586F1E38" w14:textId="77777777" w:rsidR="003661EC" w:rsidRDefault="00000000">
            <w:pPr>
              <w:spacing w:after="0" w:line="276" w:lineRule="auto"/>
            </w:pPr>
            <w:r>
              <w:rPr>
                <w:color w:val="000000"/>
                <w:sz w:val="22"/>
              </w:rPr>
              <w:t>Mô tả</w:t>
            </w:r>
          </w:p>
        </w:tc>
        <w:tc>
          <w:tcPr>
            <w:tcW w:w="7087" w:type="dxa"/>
            <w:vAlign w:val="center"/>
          </w:tcPr>
          <w:p w14:paraId="39E7356B" w14:textId="77777777" w:rsidR="003661EC" w:rsidRDefault="00000000">
            <w:pPr>
              <w:spacing w:after="0" w:line="276" w:lineRule="auto"/>
            </w:pPr>
            <w:r>
              <w:rPr>
                <w:color w:val="000000"/>
                <w:sz w:val="22"/>
              </w:rPr>
              <w:t>Xử lý đơn của cửa hàng từ pending đến delivered hoặc cancelled.</w:t>
            </w:r>
          </w:p>
        </w:tc>
      </w:tr>
      <w:tr w:rsidR="003661EC" w14:paraId="5F7C20E2" w14:textId="77777777">
        <w:trPr>
          <w:jc w:val="center"/>
        </w:trPr>
        <w:tc>
          <w:tcPr>
            <w:tcW w:w="2268" w:type="dxa"/>
            <w:vAlign w:val="center"/>
          </w:tcPr>
          <w:p w14:paraId="6F5ACBA0" w14:textId="77777777" w:rsidR="003661EC" w:rsidRDefault="00000000">
            <w:pPr>
              <w:spacing w:after="0" w:line="276" w:lineRule="auto"/>
            </w:pPr>
            <w:r>
              <w:rPr>
                <w:color w:val="000000"/>
                <w:sz w:val="22"/>
              </w:rPr>
              <w:t>Tiền điều kiện</w:t>
            </w:r>
          </w:p>
        </w:tc>
        <w:tc>
          <w:tcPr>
            <w:tcW w:w="7087" w:type="dxa"/>
            <w:vAlign w:val="center"/>
          </w:tcPr>
          <w:p w14:paraId="0942B73C" w14:textId="77777777" w:rsidR="003661EC" w:rsidRDefault="00000000">
            <w:pPr>
              <w:spacing w:after="0" w:line="276" w:lineRule="auto"/>
            </w:pPr>
            <w:r>
              <w:rPr>
                <w:color w:val="000000"/>
                <w:sz w:val="22"/>
              </w:rPr>
              <w:t>Partner sở hữu store và order thuộc store đó.</w:t>
            </w:r>
          </w:p>
        </w:tc>
      </w:tr>
      <w:tr w:rsidR="003661EC" w14:paraId="06932A27" w14:textId="77777777">
        <w:trPr>
          <w:jc w:val="center"/>
        </w:trPr>
        <w:tc>
          <w:tcPr>
            <w:tcW w:w="2268" w:type="dxa"/>
            <w:vAlign w:val="center"/>
          </w:tcPr>
          <w:p w14:paraId="38065EC3" w14:textId="77777777" w:rsidR="003661EC" w:rsidRDefault="00000000">
            <w:pPr>
              <w:spacing w:after="0" w:line="276" w:lineRule="auto"/>
            </w:pPr>
            <w:r>
              <w:rPr>
                <w:color w:val="000000"/>
                <w:sz w:val="22"/>
              </w:rPr>
              <w:t>Luồng chính</w:t>
            </w:r>
          </w:p>
        </w:tc>
        <w:tc>
          <w:tcPr>
            <w:tcW w:w="7087" w:type="dxa"/>
            <w:vAlign w:val="center"/>
          </w:tcPr>
          <w:p w14:paraId="676E1E74" w14:textId="77777777" w:rsidR="003661EC" w:rsidRDefault="00000000">
            <w:pPr>
              <w:spacing w:after="0" w:line="276" w:lineRule="auto"/>
            </w:pPr>
            <w:r>
              <w:rPr>
                <w:color w:val="000000"/>
                <w:sz w:val="22"/>
              </w:rPr>
              <w:t>1. Xem đơn. 2. Accept. 3. Chuyển preparing, ready, delivering. 4. Xác nhận delivered. 5. Hệ thống cập nhật tổng đơn và thông báo customer.</w:t>
            </w:r>
          </w:p>
        </w:tc>
      </w:tr>
      <w:tr w:rsidR="003661EC" w14:paraId="16F8239B" w14:textId="77777777">
        <w:trPr>
          <w:jc w:val="center"/>
        </w:trPr>
        <w:tc>
          <w:tcPr>
            <w:tcW w:w="2268" w:type="dxa"/>
            <w:vAlign w:val="center"/>
          </w:tcPr>
          <w:p w14:paraId="56C4BDC2" w14:textId="77777777" w:rsidR="003661EC" w:rsidRDefault="00000000">
            <w:pPr>
              <w:spacing w:after="0" w:line="276" w:lineRule="auto"/>
            </w:pPr>
            <w:r>
              <w:rPr>
                <w:color w:val="000000"/>
                <w:sz w:val="22"/>
              </w:rPr>
              <w:t>Luồng thay thế/ngoại lệ</w:t>
            </w:r>
          </w:p>
        </w:tc>
        <w:tc>
          <w:tcPr>
            <w:tcW w:w="7087" w:type="dxa"/>
            <w:vAlign w:val="center"/>
          </w:tcPr>
          <w:p w14:paraId="54B0A008" w14:textId="77777777" w:rsidR="003661EC" w:rsidRDefault="00000000">
            <w:pPr>
              <w:spacing w:after="0" w:line="276" w:lineRule="auto"/>
            </w:pPr>
            <w:r>
              <w:rPr>
                <w:color w:val="000000"/>
                <w:sz w:val="22"/>
              </w:rPr>
              <w:t>Partner không sở hữu store thì từ chối; chuyển trạng thái sai thứ tự hoặc đơn đã cancelled/delivered thì không cho cập nhật.</w:t>
            </w:r>
          </w:p>
        </w:tc>
      </w:tr>
      <w:tr w:rsidR="003661EC" w14:paraId="6F0A1A97" w14:textId="77777777">
        <w:trPr>
          <w:jc w:val="center"/>
        </w:trPr>
        <w:tc>
          <w:tcPr>
            <w:tcW w:w="2268" w:type="dxa"/>
            <w:vAlign w:val="center"/>
          </w:tcPr>
          <w:p w14:paraId="487ABCD6" w14:textId="77777777" w:rsidR="003661EC" w:rsidRDefault="00000000">
            <w:pPr>
              <w:spacing w:after="0" w:line="276" w:lineRule="auto"/>
            </w:pPr>
            <w:r>
              <w:rPr>
                <w:color w:val="000000"/>
                <w:sz w:val="22"/>
              </w:rPr>
              <w:t>Hậu điều kiện</w:t>
            </w:r>
          </w:p>
        </w:tc>
        <w:tc>
          <w:tcPr>
            <w:tcW w:w="7087" w:type="dxa"/>
            <w:vAlign w:val="center"/>
          </w:tcPr>
          <w:p w14:paraId="27AB3B2E" w14:textId="77777777" w:rsidR="003661EC" w:rsidRDefault="00000000">
            <w:pPr>
              <w:spacing w:after="0" w:line="276" w:lineRule="auto"/>
            </w:pPr>
            <w:r>
              <w:rPr>
                <w:color w:val="000000"/>
                <w:sz w:val="22"/>
              </w:rPr>
              <w:t>Trạng thái order phản ánh đúng tiến độ và được customer theo dõi.</w:t>
            </w:r>
          </w:p>
        </w:tc>
      </w:tr>
    </w:tbl>
    <w:p w14:paraId="71AB0C9C" w14:textId="77777777" w:rsidR="003661EC" w:rsidRDefault="003661EC"/>
    <w:p w14:paraId="4A0FC351" w14:textId="77777777" w:rsidR="003661EC" w:rsidRDefault="00000000">
      <w:pPr>
        <w:pStyle w:val="Heading3"/>
        <w:spacing w:after="100" w:line="288" w:lineRule="auto"/>
      </w:pPr>
      <w:bookmarkStart w:id="52" w:name="_Toc232429433"/>
      <w:r>
        <w:rPr>
          <w:rFonts w:ascii="Times New Roman" w:eastAsia="Times New Roman" w:hAnsi="Times New Roman"/>
        </w:rPr>
        <w:lastRenderedPageBreak/>
        <w:t>3.3.3. Quan hệ use-case và ràng buộc nghiệp vụ</w:t>
      </w:r>
      <w:bookmarkEnd w:id="52"/>
    </w:p>
    <w:tbl>
      <w:tblPr>
        <w:tblStyle w:val="TableGrid"/>
        <w:tblW w:w="0" w:type="auto"/>
        <w:jc w:val="center"/>
        <w:tblLook w:val="04A0" w:firstRow="1" w:lastRow="0" w:firstColumn="1" w:lastColumn="0" w:noHBand="0" w:noVBand="1"/>
      </w:tblPr>
      <w:tblGrid>
        <w:gridCol w:w="4561"/>
        <w:gridCol w:w="4561"/>
      </w:tblGrid>
      <w:tr w:rsidR="003661EC" w14:paraId="4A94474E" w14:textId="77777777">
        <w:trPr>
          <w:jc w:val="center"/>
        </w:trPr>
        <w:tc>
          <w:tcPr>
            <w:tcW w:w="4561" w:type="dxa"/>
            <w:shd w:val="clear" w:color="auto" w:fill="D9E2F3"/>
            <w:vAlign w:val="center"/>
          </w:tcPr>
          <w:p w14:paraId="59C4E400" w14:textId="77777777" w:rsidR="003661EC" w:rsidRDefault="00000000">
            <w:pPr>
              <w:spacing w:after="0" w:line="264" w:lineRule="auto"/>
              <w:jc w:val="center"/>
            </w:pPr>
            <w:r>
              <w:rPr>
                <w:b/>
                <w:color w:val="000000"/>
                <w:sz w:val="23"/>
              </w:rPr>
              <w:t>Quan hệ/ràng buộc</w:t>
            </w:r>
          </w:p>
        </w:tc>
        <w:tc>
          <w:tcPr>
            <w:tcW w:w="4561" w:type="dxa"/>
            <w:shd w:val="clear" w:color="auto" w:fill="D9E2F3"/>
            <w:vAlign w:val="center"/>
          </w:tcPr>
          <w:p w14:paraId="716BAB37" w14:textId="77777777" w:rsidR="003661EC" w:rsidRDefault="00000000">
            <w:pPr>
              <w:spacing w:after="0" w:line="264" w:lineRule="auto"/>
              <w:jc w:val="center"/>
            </w:pPr>
            <w:r>
              <w:rPr>
                <w:b/>
                <w:color w:val="000000"/>
                <w:sz w:val="23"/>
              </w:rPr>
              <w:t>Mô tả</w:t>
            </w:r>
          </w:p>
        </w:tc>
      </w:tr>
      <w:tr w:rsidR="003661EC" w14:paraId="60D7B433" w14:textId="77777777">
        <w:trPr>
          <w:jc w:val="center"/>
        </w:trPr>
        <w:tc>
          <w:tcPr>
            <w:tcW w:w="4561" w:type="dxa"/>
            <w:vAlign w:val="center"/>
          </w:tcPr>
          <w:p w14:paraId="35804B96" w14:textId="77777777" w:rsidR="003661EC" w:rsidRDefault="00000000">
            <w:pPr>
              <w:spacing w:after="0" w:line="276" w:lineRule="auto"/>
            </w:pPr>
            <w:r>
              <w:rPr>
                <w:color w:val="000000"/>
                <w:sz w:val="22"/>
              </w:rPr>
              <w:t>Chat AI &lt;&lt;include&gt;&gt; Tool nghiệp vụ</w:t>
            </w:r>
          </w:p>
        </w:tc>
        <w:tc>
          <w:tcPr>
            <w:tcW w:w="4561" w:type="dxa"/>
            <w:vAlign w:val="center"/>
          </w:tcPr>
          <w:p w14:paraId="15E08193" w14:textId="77777777" w:rsidR="003661EC" w:rsidRDefault="00000000">
            <w:pPr>
              <w:spacing w:after="0" w:line="276" w:lineRule="auto"/>
            </w:pPr>
            <w:r>
              <w:rPr>
                <w:color w:val="000000"/>
                <w:sz w:val="22"/>
              </w:rPr>
              <w:t>UC05 có thể bao gồm UC06, UC07-UC08, UC11-UC13 tùy intent</w:t>
            </w:r>
          </w:p>
        </w:tc>
      </w:tr>
      <w:tr w:rsidR="003661EC" w14:paraId="422C67A4" w14:textId="77777777">
        <w:trPr>
          <w:jc w:val="center"/>
        </w:trPr>
        <w:tc>
          <w:tcPr>
            <w:tcW w:w="4561" w:type="dxa"/>
            <w:vAlign w:val="center"/>
          </w:tcPr>
          <w:p w14:paraId="4E28F386" w14:textId="77777777" w:rsidR="003661EC" w:rsidRDefault="00000000">
            <w:pPr>
              <w:spacing w:after="0" w:line="276" w:lineRule="auto"/>
            </w:pPr>
            <w:r>
              <w:rPr>
                <w:color w:val="000000"/>
                <w:sz w:val="22"/>
              </w:rPr>
              <w:t>Booking &lt;&lt;include&gt;&gt; Availability</w:t>
            </w:r>
          </w:p>
        </w:tc>
        <w:tc>
          <w:tcPr>
            <w:tcW w:w="4561" w:type="dxa"/>
            <w:vAlign w:val="center"/>
          </w:tcPr>
          <w:p w14:paraId="14134435" w14:textId="77777777" w:rsidR="003661EC" w:rsidRDefault="00000000">
            <w:pPr>
              <w:spacing w:after="0" w:line="276" w:lineRule="auto"/>
            </w:pPr>
            <w:r>
              <w:rPr>
                <w:color w:val="000000"/>
                <w:sz w:val="22"/>
              </w:rPr>
              <w:t>Không tạo UC08 nếu UC07 xác định tài nguyên bị trùng lịch</w:t>
            </w:r>
          </w:p>
        </w:tc>
      </w:tr>
      <w:tr w:rsidR="003661EC" w14:paraId="3CD0679B" w14:textId="77777777">
        <w:trPr>
          <w:jc w:val="center"/>
        </w:trPr>
        <w:tc>
          <w:tcPr>
            <w:tcW w:w="4561" w:type="dxa"/>
            <w:vAlign w:val="center"/>
          </w:tcPr>
          <w:p w14:paraId="3C90D5DF" w14:textId="77777777" w:rsidR="003661EC" w:rsidRDefault="00000000">
            <w:pPr>
              <w:spacing w:after="0" w:line="276" w:lineRule="auto"/>
            </w:pPr>
            <w:r>
              <w:rPr>
                <w:color w:val="000000"/>
                <w:sz w:val="22"/>
              </w:rPr>
              <w:t>Order &lt;&lt;include&gt;&gt; Menu validation</w:t>
            </w:r>
          </w:p>
        </w:tc>
        <w:tc>
          <w:tcPr>
            <w:tcW w:w="4561" w:type="dxa"/>
            <w:vAlign w:val="center"/>
          </w:tcPr>
          <w:p w14:paraId="1B6996F1" w14:textId="77777777" w:rsidR="003661EC" w:rsidRDefault="00000000">
            <w:pPr>
              <w:spacing w:after="0" w:line="276" w:lineRule="auto"/>
            </w:pPr>
            <w:r>
              <w:rPr>
                <w:color w:val="000000"/>
                <w:sz w:val="22"/>
              </w:rPr>
              <w:t>UC12 luôn kiểm tra item, venue, availability và giá tại backend</w:t>
            </w:r>
          </w:p>
        </w:tc>
      </w:tr>
      <w:tr w:rsidR="003661EC" w14:paraId="7488013E" w14:textId="77777777">
        <w:trPr>
          <w:jc w:val="center"/>
        </w:trPr>
        <w:tc>
          <w:tcPr>
            <w:tcW w:w="4561" w:type="dxa"/>
            <w:vAlign w:val="center"/>
          </w:tcPr>
          <w:p w14:paraId="222366CC" w14:textId="77777777" w:rsidR="003661EC" w:rsidRDefault="00000000">
            <w:pPr>
              <w:spacing w:after="0" w:line="276" w:lineRule="auto"/>
            </w:pPr>
            <w:r>
              <w:rPr>
                <w:color w:val="000000"/>
                <w:sz w:val="22"/>
              </w:rPr>
              <w:t>Payment &lt;&lt;extend&gt;&gt; Booking/Order</w:t>
            </w:r>
          </w:p>
        </w:tc>
        <w:tc>
          <w:tcPr>
            <w:tcW w:w="4561" w:type="dxa"/>
            <w:vAlign w:val="center"/>
          </w:tcPr>
          <w:p w14:paraId="432B7082" w14:textId="77777777" w:rsidR="003661EC" w:rsidRDefault="00000000">
            <w:pPr>
              <w:spacing w:after="0" w:line="276" w:lineRule="auto"/>
            </w:pPr>
            <w:r>
              <w:rPr>
                <w:color w:val="000000"/>
                <w:sz w:val="22"/>
              </w:rPr>
              <w:t>UC16 chỉ phát sinh khi người dùng chọn thanh toán</w:t>
            </w:r>
          </w:p>
        </w:tc>
      </w:tr>
      <w:tr w:rsidR="003661EC" w14:paraId="319C8277" w14:textId="77777777">
        <w:trPr>
          <w:jc w:val="center"/>
        </w:trPr>
        <w:tc>
          <w:tcPr>
            <w:tcW w:w="4561" w:type="dxa"/>
            <w:vAlign w:val="center"/>
          </w:tcPr>
          <w:p w14:paraId="20A49572" w14:textId="77777777" w:rsidR="003661EC" w:rsidRDefault="00000000">
            <w:pPr>
              <w:spacing w:after="0" w:line="276" w:lineRule="auto"/>
            </w:pPr>
            <w:r>
              <w:rPr>
                <w:color w:val="000000"/>
                <w:sz w:val="22"/>
              </w:rPr>
              <w:t>Staff Request &lt;&lt;extend&gt;&gt; Chat/Booking/Order</w:t>
            </w:r>
          </w:p>
        </w:tc>
        <w:tc>
          <w:tcPr>
            <w:tcW w:w="4561" w:type="dxa"/>
            <w:vAlign w:val="center"/>
          </w:tcPr>
          <w:p w14:paraId="6505FBDF" w14:textId="77777777" w:rsidR="003661EC" w:rsidRDefault="00000000">
            <w:pPr>
              <w:spacing w:after="0" w:line="276" w:lineRule="auto"/>
            </w:pPr>
            <w:r>
              <w:rPr>
                <w:color w:val="000000"/>
                <w:sz w:val="22"/>
              </w:rPr>
              <w:t>UC13 có thể được tạo độc lập hoặc từ ngữ cảnh hiện hành</w:t>
            </w:r>
          </w:p>
        </w:tc>
      </w:tr>
      <w:tr w:rsidR="003661EC" w14:paraId="408CE666" w14:textId="77777777">
        <w:trPr>
          <w:jc w:val="center"/>
        </w:trPr>
        <w:tc>
          <w:tcPr>
            <w:tcW w:w="4561" w:type="dxa"/>
            <w:vAlign w:val="center"/>
          </w:tcPr>
          <w:p w14:paraId="5C45CAA6" w14:textId="77777777" w:rsidR="003661EC" w:rsidRDefault="00000000">
            <w:pPr>
              <w:spacing w:after="0" w:line="276" w:lineRule="auto"/>
            </w:pPr>
            <w:r>
              <w:rPr>
                <w:color w:val="000000"/>
                <w:sz w:val="22"/>
              </w:rPr>
              <w:t>Role scope</w:t>
            </w:r>
          </w:p>
        </w:tc>
        <w:tc>
          <w:tcPr>
            <w:tcW w:w="4561" w:type="dxa"/>
            <w:vAlign w:val="center"/>
          </w:tcPr>
          <w:p w14:paraId="7C7C1DB7" w14:textId="77777777" w:rsidR="003661EC" w:rsidRDefault="00000000">
            <w:pPr>
              <w:spacing w:after="0" w:line="276" w:lineRule="auto"/>
            </w:pPr>
            <w:r>
              <w:rPr>
                <w:color w:val="000000"/>
                <w:sz w:val="22"/>
              </w:rPr>
              <w:t>Customer, Staff, Admin và Partner chỉ truy cập dữ liệu theo role/venue/store</w:t>
            </w:r>
          </w:p>
        </w:tc>
      </w:tr>
      <w:tr w:rsidR="003661EC" w14:paraId="399240B2" w14:textId="77777777">
        <w:trPr>
          <w:jc w:val="center"/>
        </w:trPr>
        <w:tc>
          <w:tcPr>
            <w:tcW w:w="4561" w:type="dxa"/>
            <w:vAlign w:val="center"/>
          </w:tcPr>
          <w:p w14:paraId="786FA6B3" w14:textId="77777777" w:rsidR="003661EC" w:rsidRDefault="00000000">
            <w:pPr>
              <w:spacing w:after="0" w:line="276" w:lineRule="auto"/>
            </w:pPr>
            <w:r>
              <w:rPr>
                <w:color w:val="000000"/>
                <w:sz w:val="22"/>
              </w:rPr>
              <w:t>Trusted context</w:t>
            </w:r>
          </w:p>
        </w:tc>
        <w:tc>
          <w:tcPr>
            <w:tcW w:w="4561" w:type="dxa"/>
            <w:vAlign w:val="center"/>
          </w:tcPr>
          <w:p w14:paraId="6E5B2473" w14:textId="77777777" w:rsidR="003661EC" w:rsidRDefault="00000000">
            <w:pPr>
              <w:spacing w:after="0" w:line="276" w:lineRule="auto"/>
            </w:pPr>
            <w:r>
              <w:rPr>
                <w:color w:val="000000"/>
                <w:sz w:val="22"/>
              </w:rPr>
              <w:t>user_id, role, venue_id không lấy từ arguments do LLM tự sinh</w:t>
            </w:r>
          </w:p>
        </w:tc>
      </w:tr>
      <w:tr w:rsidR="003661EC" w14:paraId="41DC6407" w14:textId="77777777">
        <w:trPr>
          <w:jc w:val="center"/>
        </w:trPr>
        <w:tc>
          <w:tcPr>
            <w:tcW w:w="4561" w:type="dxa"/>
            <w:vAlign w:val="center"/>
          </w:tcPr>
          <w:p w14:paraId="3AC8BC50" w14:textId="77777777" w:rsidR="003661EC" w:rsidRDefault="00000000">
            <w:pPr>
              <w:spacing w:after="0" w:line="276" w:lineRule="auto"/>
            </w:pPr>
            <w:r>
              <w:rPr>
                <w:color w:val="000000"/>
                <w:sz w:val="22"/>
              </w:rPr>
              <w:t>VNPay limitation</w:t>
            </w:r>
          </w:p>
        </w:tc>
        <w:tc>
          <w:tcPr>
            <w:tcW w:w="4561" w:type="dxa"/>
            <w:vAlign w:val="center"/>
          </w:tcPr>
          <w:p w14:paraId="41ED2620" w14:textId="77777777" w:rsidR="003661EC" w:rsidRDefault="00000000">
            <w:pPr>
              <w:spacing w:after="0" w:line="276" w:lineRule="auto"/>
            </w:pPr>
            <w:r>
              <w:rPr>
                <w:color w:val="000000"/>
                <w:sz w:val="22"/>
              </w:rPr>
              <w:t>UC36 là prototype nghiên cứu, không được mô tả như luồng thanh toán vận hành</w:t>
            </w:r>
          </w:p>
        </w:tc>
      </w:tr>
    </w:tbl>
    <w:p w14:paraId="3EF6488B" w14:textId="77777777" w:rsidR="003661EC" w:rsidRDefault="003661EC"/>
    <w:p w14:paraId="0949DAD6" w14:textId="77777777" w:rsidR="003661EC" w:rsidRDefault="00000000">
      <w:pPr>
        <w:pStyle w:val="Heading2"/>
        <w:spacing w:after="100" w:line="288" w:lineRule="auto"/>
      </w:pPr>
      <w:bookmarkStart w:id="53" w:name="_Toc232429434"/>
      <w:r>
        <w:rPr>
          <w:rFonts w:ascii="Times New Roman" w:eastAsia="Times New Roman" w:hAnsi="Times New Roman"/>
          <w:sz w:val="28"/>
        </w:rPr>
        <w:t>3.4. Thiết kế kiến trúc hệ thống</w:t>
      </w:r>
      <w:bookmarkEnd w:id="53"/>
    </w:p>
    <w:p w14:paraId="715CEB27" w14:textId="77777777" w:rsidR="003661EC" w:rsidRDefault="00000000">
      <w:pPr>
        <w:pStyle w:val="Heading3"/>
        <w:spacing w:after="100" w:line="288" w:lineRule="auto"/>
      </w:pPr>
      <w:bookmarkStart w:id="54" w:name="_Toc232429435"/>
      <w:r>
        <w:rPr>
          <w:rFonts w:ascii="Times New Roman" w:eastAsia="Times New Roman" w:hAnsi="Times New Roman"/>
        </w:rPr>
        <w:t>3.4.1. Kiến trúc monolith phân tầng</w:t>
      </w:r>
      <w:bookmarkEnd w:id="54"/>
    </w:p>
    <w:p w14:paraId="14B625D7" w14:textId="77777777" w:rsidR="003661EC" w:rsidRDefault="00000000">
      <w:pPr>
        <w:ind w:firstLine="567"/>
      </w:pPr>
      <w:r>
        <w:rPr>
          <w:color w:val="000000"/>
        </w:rPr>
        <w:t>Backend FastAPI được triển khai thành một tiến trình ứng dụng monolith. Các module cùng được đóng gói và triển khai, nhưng trách nhiệm được phân tầng rõ: router xử lý giao thức và dependency; schema validate dữ liệu; service thực thi use case; repository làm việc với PostgreSQL; AI Agent điều phối tool; client kết nối Redis, Neo4j, Stripe và provider LLM.</w:t>
      </w:r>
    </w:p>
    <w:tbl>
      <w:tblPr>
        <w:tblStyle w:val="TableGrid"/>
        <w:tblW w:w="0" w:type="auto"/>
        <w:jc w:val="center"/>
        <w:tblLook w:val="04A0" w:firstRow="1" w:lastRow="0" w:firstColumn="1" w:lastColumn="0" w:noHBand="0" w:noVBand="1"/>
      </w:tblPr>
      <w:tblGrid>
        <w:gridCol w:w="3041"/>
        <w:gridCol w:w="3041"/>
        <w:gridCol w:w="3041"/>
      </w:tblGrid>
      <w:tr w:rsidR="003661EC" w14:paraId="51063030" w14:textId="77777777">
        <w:trPr>
          <w:jc w:val="center"/>
        </w:trPr>
        <w:tc>
          <w:tcPr>
            <w:tcW w:w="3041" w:type="dxa"/>
            <w:shd w:val="clear" w:color="auto" w:fill="D9E2F3"/>
            <w:vAlign w:val="center"/>
          </w:tcPr>
          <w:p w14:paraId="2AD66786" w14:textId="77777777" w:rsidR="003661EC" w:rsidRDefault="00000000">
            <w:pPr>
              <w:spacing w:after="0" w:line="264" w:lineRule="auto"/>
              <w:jc w:val="center"/>
            </w:pPr>
            <w:r>
              <w:rPr>
                <w:b/>
                <w:color w:val="000000"/>
                <w:sz w:val="23"/>
              </w:rPr>
              <w:t>Tầng</w:t>
            </w:r>
          </w:p>
        </w:tc>
        <w:tc>
          <w:tcPr>
            <w:tcW w:w="3041" w:type="dxa"/>
            <w:shd w:val="clear" w:color="auto" w:fill="D9E2F3"/>
            <w:vAlign w:val="center"/>
          </w:tcPr>
          <w:p w14:paraId="7E4E3EEA" w14:textId="77777777" w:rsidR="003661EC" w:rsidRDefault="00000000">
            <w:pPr>
              <w:spacing w:after="0" w:line="264" w:lineRule="auto"/>
              <w:jc w:val="center"/>
            </w:pPr>
            <w:r>
              <w:rPr>
                <w:b/>
                <w:color w:val="000000"/>
                <w:sz w:val="23"/>
              </w:rPr>
              <w:t>Thành phần</w:t>
            </w:r>
          </w:p>
        </w:tc>
        <w:tc>
          <w:tcPr>
            <w:tcW w:w="3041" w:type="dxa"/>
            <w:shd w:val="clear" w:color="auto" w:fill="D9E2F3"/>
            <w:vAlign w:val="center"/>
          </w:tcPr>
          <w:p w14:paraId="1AD0A2E7" w14:textId="77777777" w:rsidR="003661EC" w:rsidRDefault="00000000">
            <w:pPr>
              <w:spacing w:after="0" w:line="264" w:lineRule="auto"/>
              <w:jc w:val="center"/>
            </w:pPr>
            <w:r>
              <w:rPr>
                <w:b/>
                <w:color w:val="000000"/>
                <w:sz w:val="23"/>
              </w:rPr>
              <w:t>Trách nhiệm</w:t>
            </w:r>
          </w:p>
        </w:tc>
      </w:tr>
      <w:tr w:rsidR="003661EC" w14:paraId="012C16B8" w14:textId="77777777">
        <w:trPr>
          <w:jc w:val="center"/>
        </w:trPr>
        <w:tc>
          <w:tcPr>
            <w:tcW w:w="3041" w:type="dxa"/>
            <w:vAlign w:val="center"/>
          </w:tcPr>
          <w:p w14:paraId="75738B15" w14:textId="77777777" w:rsidR="003661EC" w:rsidRDefault="00000000">
            <w:pPr>
              <w:spacing w:after="0" w:line="276" w:lineRule="auto"/>
            </w:pPr>
            <w:r>
              <w:rPr>
                <w:color w:val="000000"/>
                <w:sz w:val="22"/>
              </w:rPr>
              <w:t>Presentation</w:t>
            </w:r>
          </w:p>
        </w:tc>
        <w:tc>
          <w:tcPr>
            <w:tcW w:w="3041" w:type="dxa"/>
            <w:vAlign w:val="center"/>
          </w:tcPr>
          <w:p w14:paraId="6CABA92D" w14:textId="77777777" w:rsidR="003661EC" w:rsidRDefault="00000000">
            <w:pPr>
              <w:spacing w:after="0" w:line="276" w:lineRule="auto"/>
            </w:pPr>
            <w:r>
              <w:rPr>
                <w:color w:val="000000"/>
                <w:sz w:val="22"/>
              </w:rPr>
              <w:t>Flutter/Riverpod</w:t>
            </w:r>
          </w:p>
        </w:tc>
        <w:tc>
          <w:tcPr>
            <w:tcW w:w="3041" w:type="dxa"/>
            <w:vAlign w:val="center"/>
          </w:tcPr>
          <w:p w14:paraId="108609A1" w14:textId="77777777" w:rsidR="003661EC" w:rsidRDefault="00000000">
            <w:pPr>
              <w:spacing w:after="0" w:line="276" w:lineRule="auto"/>
            </w:pPr>
            <w:r>
              <w:rPr>
                <w:color w:val="000000"/>
                <w:sz w:val="22"/>
              </w:rPr>
              <w:t>Giao diện, state, route, HTTP, SSE và WebSocket</w:t>
            </w:r>
          </w:p>
        </w:tc>
      </w:tr>
      <w:tr w:rsidR="003661EC" w14:paraId="50A01064" w14:textId="77777777">
        <w:trPr>
          <w:jc w:val="center"/>
        </w:trPr>
        <w:tc>
          <w:tcPr>
            <w:tcW w:w="3041" w:type="dxa"/>
            <w:vAlign w:val="center"/>
          </w:tcPr>
          <w:p w14:paraId="13705149" w14:textId="77777777" w:rsidR="003661EC" w:rsidRDefault="00000000">
            <w:pPr>
              <w:spacing w:after="0" w:line="276" w:lineRule="auto"/>
            </w:pPr>
            <w:r>
              <w:rPr>
                <w:color w:val="000000"/>
                <w:sz w:val="22"/>
              </w:rPr>
              <w:t>API</w:t>
            </w:r>
          </w:p>
        </w:tc>
        <w:tc>
          <w:tcPr>
            <w:tcW w:w="3041" w:type="dxa"/>
            <w:vAlign w:val="center"/>
          </w:tcPr>
          <w:p w14:paraId="56EB1916" w14:textId="77777777" w:rsidR="003661EC" w:rsidRDefault="00000000">
            <w:pPr>
              <w:spacing w:after="0" w:line="276" w:lineRule="auto"/>
            </w:pPr>
            <w:r>
              <w:rPr>
                <w:color w:val="000000"/>
                <w:sz w:val="22"/>
              </w:rPr>
              <w:t>FastAPI router/schema/dependency</w:t>
            </w:r>
          </w:p>
        </w:tc>
        <w:tc>
          <w:tcPr>
            <w:tcW w:w="3041" w:type="dxa"/>
            <w:vAlign w:val="center"/>
          </w:tcPr>
          <w:p w14:paraId="142E55D9" w14:textId="77777777" w:rsidR="003661EC" w:rsidRDefault="00000000">
            <w:pPr>
              <w:spacing w:after="0" w:line="276" w:lineRule="auto"/>
            </w:pPr>
            <w:r>
              <w:rPr>
                <w:color w:val="000000"/>
                <w:sz w:val="22"/>
              </w:rPr>
              <w:t>Xác thực, validation và hợp đồng response</w:t>
            </w:r>
          </w:p>
        </w:tc>
      </w:tr>
      <w:tr w:rsidR="003661EC" w14:paraId="01D3A44A" w14:textId="77777777">
        <w:trPr>
          <w:jc w:val="center"/>
        </w:trPr>
        <w:tc>
          <w:tcPr>
            <w:tcW w:w="3041" w:type="dxa"/>
            <w:vAlign w:val="center"/>
          </w:tcPr>
          <w:p w14:paraId="27A1ACC3" w14:textId="77777777" w:rsidR="003661EC" w:rsidRDefault="00000000">
            <w:pPr>
              <w:spacing w:after="0" w:line="276" w:lineRule="auto"/>
            </w:pPr>
            <w:r>
              <w:rPr>
                <w:color w:val="000000"/>
                <w:sz w:val="22"/>
              </w:rPr>
              <w:t>Application</w:t>
            </w:r>
          </w:p>
        </w:tc>
        <w:tc>
          <w:tcPr>
            <w:tcW w:w="3041" w:type="dxa"/>
            <w:vAlign w:val="center"/>
          </w:tcPr>
          <w:p w14:paraId="006D85EB" w14:textId="77777777" w:rsidR="003661EC" w:rsidRDefault="00000000">
            <w:pPr>
              <w:spacing w:after="0" w:line="276" w:lineRule="auto"/>
            </w:pPr>
            <w:r>
              <w:rPr>
                <w:color w:val="000000"/>
                <w:sz w:val="22"/>
              </w:rPr>
              <w:t>Booking/Order/Staff/Payment services</w:t>
            </w:r>
          </w:p>
        </w:tc>
        <w:tc>
          <w:tcPr>
            <w:tcW w:w="3041" w:type="dxa"/>
            <w:vAlign w:val="center"/>
          </w:tcPr>
          <w:p w14:paraId="04B72A05" w14:textId="77777777" w:rsidR="003661EC" w:rsidRDefault="00000000">
            <w:pPr>
              <w:spacing w:after="0" w:line="276" w:lineRule="auto"/>
            </w:pPr>
            <w:r>
              <w:rPr>
                <w:color w:val="000000"/>
                <w:sz w:val="22"/>
              </w:rPr>
              <w:t>Business rule, transaction và điều phối use case</w:t>
            </w:r>
          </w:p>
        </w:tc>
      </w:tr>
      <w:tr w:rsidR="003661EC" w14:paraId="17DD7D92" w14:textId="77777777">
        <w:trPr>
          <w:jc w:val="center"/>
        </w:trPr>
        <w:tc>
          <w:tcPr>
            <w:tcW w:w="3041" w:type="dxa"/>
            <w:vAlign w:val="center"/>
          </w:tcPr>
          <w:p w14:paraId="2F5258C6" w14:textId="77777777" w:rsidR="003661EC" w:rsidRDefault="00000000">
            <w:pPr>
              <w:spacing w:after="0" w:line="276" w:lineRule="auto"/>
            </w:pPr>
            <w:r>
              <w:rPr>
                <w:color w:val="000000"/>
                <w:sz w:val="22"/>
              </w:rPr>
              <w:t>AI</w:t>
            </w:r>
          </w:p>
        </w:tc>
        <w:tc>
          <w:tcPr>
            <w:tcW w:w="3041" w:type="dxa"/>
            <w:vAlign w:val="center"/>
          </w:tcPr>
          <w:p w14:paraId="05246CBE" w14:textId="77777777" w:rsidR="003661EC" w:rsidRDefault="00000000">
            <w:pPr>
              <w:spacing w:after="0" w:line="276" w:lineRule="auto"/>
            </w:pPr>
            <w:r>
              <w:rPr>
                <w:color w:val="000000"/>
                <w:sz w:val="22"/>
              </w:rPr>
              <w:t>ChatService, IntentRouter, AgentExecutor, tools</w:t>
            </w:r>
          </w:p>
        </w:tc>
        <w:tc>
          <w:tcPr>
            <w:tcW w:w="3041" w:type="dxa"/>
            <w:vAlign w:val="center"/>
          </w:tcPr>
          <w:p w14:paraId="616C6EA4" w14:textId="77777777" w:rsidR="003661EC" w:rsidRDefault="00000000">
            <w:pPr>
              <w:spacing w:after="0" w:line="276" w:lineRule="auto"/>
            </w:pPr>
            <w:r>
              <w:rPr>
                <w:color w:val="000000"/>
                <w:sz w:val="22"/>
              </w:rPr>
              <w:t>Hiểu intent, sinh/routing tool call và tổng hợp kết quả</w:t>
            </w:r>
          </w:p>
        </w:tc>
      </w:tr>
      <w:tr w:rsidR="003661EC" w14:paraId="633821D5" w14:textId="77777777">
        <w:trPr>
          <w:jc w:val="center"/>
        </w:trPr>
        <w:tc>
          <w:tcPr>
            <w:tcW w:w="3041" w:type="dxa"/>
            <w:vAlign w:val="center"/>
          </w:tcPr>
          <w:p w14:paraId="27270469" w14:textId="77777777" w:rsidR="003661EC" w:rsidRDefault="00000000">
            <w:pPr>
              <w:spacing w:after="0" w:line="276" w:lineRule="auto"/>
            </w:pPr>
            <w:r>
              <w:rPr>
                <w:color w:val="000000"/>
                <w:sz w:val="22"/>
              </w:rPr>
              <w:t>Data access</w:t>
            </w:r>
          </w:p>
        </w:tc>
        <w:tc>
          <w:tcPr>
            <w:tcW w:w="3041" w:type="dxa"/>
            <w:vAlign w:val="center"/>
          </w:tcPr>
          <w:p w14:paraId="1EE0F6BB" w14:textId="77777777" w:rsidR="003661EC" w:rsidRDefault="00000000">
            <w:pPr>
              <w:spacing w:after="0" w:line="276" w:lineRule="auto"/>
            </w:pPr>
            <w:r>
              <w:rPr>
                <w:color w:val="000000"/>
                <w:sz w:val="22"/>
              </w:rPr>
              <w:t>Repositories và clients</w:t>
            </w:r>
          </w:p>
        </w:tc>
        <w:tc>
          <w:tcPr>
            <w:tcW w:w="3041" w:type="dxa"/>
            <w:vAlign w:val="center"/>
          </w:tcPr>
          <w:p w14:paraId="37661B75" w14:textId="77777777" w:rsidR="003661EC" w:rsidRDefault="00000000">
            <w:pPr>
              <w:spacing w:after="0" w:line="276" w:lineRule="auto"/>
            </w:pPr>
            <w:r>
              <w:rPr>
                <w:color w:val="000000"/>
                <w:sz w:val="22"/>
              </w:rPr>
              <w:t>PostgreSQL, Redis và Neo4j</w:t>
            </w:r>
          </w:p>
        </w:tc>
      </w:tr>
      <w:tr w:rsidR="003661EC" w14:paraId="780699E6" w14:textId="77777777">
        <w:trPr>
          <w:jc w:val="center"/>
        </w:trPr>
        <w:tc>
          <w:tcPr>
            <w:tcW w:w="3041" w:type="dxa"/>
            <w:vAlign w:val="center"/>
          </w:tcPr>
          <w:p w14:paraId="7B76C968" w14:textId="77777777" w:rsidR="003661EC" w:rsidRDefault="00000000">
            <w:pPr>
              <w:spacing w:after="0" w:line="276" w:lineRule="auto"/>
            </w:pPr>
            <w:r>
              <w:rPr>
                <w:color w:val="000000"/>
                <w:sz w:val="22"/>
              </w:rPr>
              <w:t>External</w:t>
            </w:r>
          </w:p>
        </w:tc>
        <w:tc>
          <w:tcPr>
            <w:tcW w:w="3041" w:type="dxa"/>
            <w:vAlign w:val="center"/>
          </w:tcPr>
          <w:p w14:paraId="1719A39A" w14:textId="77777777" w:rsidR="003661EC" w:rsidRDefault="00000000">
            <w:pPr>
              <w:spacing w:after="0" w:line="276" w:lineRule="auto"/>
            </w:pPr>
            <w:r>
              <w:rPr>
                <w:color w:val="000000"/>
                <w:sz w:val="22"/>
              </w:rPr>
              <w:t xml:space="preserve">LLM provider, Stripe, VNPay </w:t>
            </w:r>
            <w:r>
              <w:rPr>
                <w:color w:val="000000"/>
                <w:sz w:val="22"/>
              </w:rPr>
              <w:lastRenderedPageBreak/>
              <w:t>prototype</w:t>
            </w:r>
          </w:p>
        </w:tc>
        <w:tc>
          <w:tcPr>
            <w:tcW w:w="3041" w:type="dxa"/>
            <w:vAlign w:val="center"/>
          </w:tcPr>
          <w:p w14:paraId="4DA6187F" w14:textId="77777777" w:rsidR="003661EC" w:rsidRDefault="00000000">
            <w:pPr>
              <w:spacing w:after="0" w:line="276" w:lineRule="auto"/>
            </w:pPr>
            <w:r>
              <w:rPr>
                <w:color w:val="000000"/>
                <w:sz w:val="22"/>
              </w:rPr>
              <w:lastRenderedPageBreak/>
              <w:t>Dịch vụ tích hợp bên ngoài</w:t>
            </w:r>
          </w:p>
        </w:tc>
      </w:tr>
    </w:tbl>
    <w:p w14:paraId="304AFD9F" w14:textId="77777777" w:rsidR="003661EC" w:rsidRDefault="003661EC"/>
    <w:p w14:paraId="47F09A59" w14:textId="77777777" w:rsidR="003661EC" w:rsidRDefault="00000000">
      <w:pPr>
        <w:pStyle w:val="Heading3"/>
        <w:spacing w:after="100" w:line="288" w:lineRule="auto"/>
      </w:pPr>
      <w:bookmarkStart w:id="55" w:name="_Toc232429436"/>
      <w:r>
        <w:rPr>
          <w:rFonts w:ascii="Times New Roman" w:eastAsia="Times New Roman" w:hAnsi="Times New Roman"/>
        </w:rPr>
        <w:t>3.4.2. Sơ đồ kiến trúc tổng thể</w:t>
      </w:r>
      <w:bookmarkEnd w:id="55"/>
    </w:p>
    <w:tbl>
      <w:tblPr>
        <w:tblStyle w:val="TableGrid"/>
        <w:tblW w:w="0" w:type="auto"/>
        <w:jc w:val="center"/>
        <w:tblLook w:val="04A0" w:firstRow="1" w:lastRow="0" w:firstColumn="1" w:lastColumn="0" w:noHBand="0" w:noVBand="1"/>
      </w:tblPr>
      <w:tblGrid>
        <w:gridCol w:w="9122"/>
      </w:tblGrid>
      <w:tr w:rsidR="003661EC" w14:paraId="59912C52" w14:textId="77777777">
        <w:trPr>
          <w:jc w:val="center"/>
        </w:trPr>
        <w:tc>
          <w:tcPr>
            <w:tcW w:w="9122" w:type="dxa"/>
            <w:shd w:val="clear" w:color="auto" w:fill="F7F7F7"/>
          </w:tcPr>
          <w:p w14:paraId="745E1D26" w14:textId="77777777" w:rsidR="003661EC" w:rsidRDefault="00000000">
            <w:pPr>
              <w:spacing w:before="160" w:after="160" w:line="276" w:lineRule="auto"/>
              <w:jc w:val="center"/>
            </w:pPr>
            <w:r>
              <w:rPr>
                <w:i/>
                <w:color w:val="000000"/>
                <w:sz w:val="20"/>
              </w:rPr>
              <w:t>Vị trí chèn hình được xuất từ mã Mermaid bên dưới.</w:t>
            </w:r>
          </w:p>
        </w:tc>
      </w:tr>
    </w:tbl>
    <w:p w14:paraId="315E26D3" w14:textId="77777777" w:rsidR="003661EC" w:rsidRDefault="00000000">
      <w:pPr>
        <w:spacing w:after="100" w:line="276" w:lineRule="auto"/>
        <w:jc w:val="center"/>
      </w:pPr>
      <w:r>
        <w:rPr>
          <w:b/>
          <w:i/>
          <w:color w:val="000000"/>
          <w:sz w:val="24"/>
        </w:rPr>
        <w:t>Hình 3.5. Sơ đồ kiến trúc tổng thể</w:t>
      </w:r>
    </w:p>
    <w:p w14:paraId="040428C0" w14:textId="77777777" w:rsidR="003661EC" w:rsidRDefault="00000000">
      <w:pPr>
        <w:spacing w:after="40" w:line="240" w:lineRule="auto"/>
      </w:pPr>
      <w:r>
        <w:rPr>
          <w:b/>
          <w:color w:val="000000"/>
          <w:sz w:val="22"/>
        </w:rPr>
        <w:t>Mã Mermaid:</w:t>
      </w:r>
    </w:p>
    <w:tbl>
      <w:tblPr>
        <w:tblStyle w:val="TableGrid"/>
        <w:tblW w:w="0" w:type="auto"/>
        <w:tblLook w:val="04A0" w:firstRow="1" w:lastRow="0" w:firstColumn="1" w:lastColumn="0" w:noHBand="0" w:noVBand="1"/>
      </w:tblPr>
      <w:tblGrid>
        <w:gridCol w:w="9122"/>
      </w:tblGrid>
      <w:tr w:rsidR="003661EC" w14:paraId="300AB536" w14:textId="77777777">
        <w:tc>
          <w:tcPr>
            <w:tcW w:w="9122" w:type="dxa"/>
            <w:shd w:val="clear" w:color="auto" w:fill="F2F2F2"/>
          </w:tcPr>
          <w:p w14:paraId="2E9BF4CA" w14:textId="77777777" w:rsidR="003661EC" w:rsidRDefault="00000000">
            <w:pPr>
              <w:spacing w:before="80" w:line="240" w:lineRule="auto"/>
            </w:pPr>
            <w:r>
              <w:rPr>
                <w:rFonts w:ascii="Consolas" w:eastAsia="Consolas" w:hAnsi="Consolas"/>
                <w:color w:val="000000"/>
                <w:sz w:val="17"/>
              </w:rPr>
              <w:t>flowchart TB</w:t>
            </w:r>
            <w:r>
              <w:rPr>
                <w:rFonts w:ascii="Consolas" w:eastAsia="Consolas" w:hAnsi="Consolas"/>
                <w:color w:val="000000"/>
                <w:sz w:val="17"/>
              </w:rPr>
              <w:br/>
              <w:t xml:space="preserve">    Flutter[Flutter Mobile App]</w:t>
            </w:r>
            <w:r>
              <w:rPr>
                <w:rFonts w:ascii="Consolas" w:eastAsia="Consolas" w:hAnsi="Consolas"/>
                <w:color w:val="000000"/>
                <w:sz w:val="17"/>
              </w:rPr>
              <w:br/>
              <w:t xml:space="preserve">    subgraph Backend[FastAPI Backend Monolith]</w:t>
            </w:r>
            <w:r>
              <w:rPr>
                <w:rFonts w:ascii="Consolas" w:eastAsia="Consolas" w:hAnsi="Consolas"/>
                <w:color w:val="000000"/>
                <w:sz w:val="17"/>
              </w:rPr>
              <w:br/>
              <w:t xml:space="preserve">      API[API Routers + Schemas]</w:t>
            </w:r>
            <w:r>
              <w:rPr>
                <w:rFonts w:ascii="Consolas" w:eastAsia="Consolas" w:hAnsi="Consolas"/>
                <w:color w:val="000000"/>
                <w:sz w:val="17"/>
              </w:rPr>
              <w:br/>
              <w:t xml:space="preserve">      Services[Application Services]</w:t>
            </w:r>
            <w:r>
              <w:rPr>
                <w:rFonts w:ascii="Consolas" w:eastAsia="Consolas" w:hAnsi="Consolas"/>
                <w:color w:val="000000"/>
                <w:sz w:val="17"/>
              </w:rPr>
              <w:br/>
              <w:t xml:space="preserve">      Agent[ChatService + LangChain Agent]</w:t>
            </w:r>
            <w:r>
              <w:rPr>
                <w:rFonts w:ascii="Consolas" w:eastAsia="Consolas" w:hAnsi="Consolas"/>
                <w:color w:val="000000"/>
                <w:sz w:val="17"/>
              </w:rPr>
              <w:br/>
              <w:t xml:space="preserve">      Tools[Tool Registry]</w:t>
            </w:r>
            <w:r>
              <w:rPr>
                <w:rFonts w:ascii="Consolas" w:eastAsia="Consolas" w:hAnsi="Consolas"/>
                <w:color w:val="000000"/>
                <w:sz w:val="17"/>
              </w:rPr>
              <w:br/>
              <w:t xml:space="preserve">      Repos[Repositories + Infrastructure Clients]</w:t>
            </w:r>
            <w:r>
              <w:rPr>
                <w:rFonts w:ascii="Consolas" w:eastAsia="Consolas" w:hAnsi="Consolas"/>
                <w:color w:val="000000"/>
                <w:sz w:val="17"/>
              </w:rPr>
              <w:br/>
              <w:t xml:space="preserve">      API --&gt; Services</w:t>
            </w:r>
            <w:r>
              <w:rPr>
                <w:rFonts w:ascii="Consolas" w:eastAsia="Consolas" w:hAnsi="Consolas"/>
                <w:color w:val="000000"/>
                <w:sz w:val="17"/>
              </w:rPr>
              <w:br/>
              <w:t xml:space="preserve">      API --&gt; Agent</w:t>
            </w:r>
            <w:r>
              <w:rPr>
                <w:rFonts w:ascii="Consolas" w:eastAsia="Consolas" w:hAnsi="Consolas"/>
                <w:color w:val="000000"/>
                <w:sz w:val="17"/>
              </w:rPr>
              <w:br/>
              <w:t xml:space="preserve">      Agent --&gt; Tools</w:t>
            </w:r>
            <w:r>
              <w:rPr>
                <w:rFonts w:ascii="Consolas" w:eastAsia="Consolas" w:hAnsi="Consolas"/>
                <w:color w:val="000000"/>
                <w:sz w:val="17"/>
              </w:rPr>
              <w:br/>
              <w:t xml:space="preserve">      Tools --&gt; Services</w:t>
            </w:r>
            <w:r>
              <w:rPr>
                <w:rFonts w:ascii="Consolas" w:eastAsia="Consolas" w:hAnsi="Consolas"/>
                <w:color w:val="000000"/>
                <w:sz w:val="17"/>
              </w:rPr>
              <w:br/>
              <w:t xml:space="preserve">      Services --&gt; Repos</w:t>
            </w:r>
            <w:r>
              <w:rPr>
                <w:rFonts w:ascii="Consolas" w:eastAsia="Consolas" w:hAnsi="Consolas"/>
                <w:color w:val="000000"/>
                <w:sz w:val="17"/>
              </w:rPr>
              <w:br/>
              <w:t xml:space="preserve">    end</w:t>
            </w:r>
            <w:r>
              <w:rPr>
                <w:rFonts w:ascii="Consolas" w:eastAsia="Consolas" w:hAnsi="Consolas"/>
                <w:color w:val="000000"/>
                <w:sz w:val="17"/>
              </w:rPr>
              <w:br/>
              <w:t xml:space="preserve">    Flutter --&gt;|HTTPS / SSE / WebSocket| API</w:t>
            </w:r>
            <w:r>
              <w:rPr>
                <w:rFonts w:ascii="Consolas" w:eastAsia="Consolas" w:hAnsi="Consolas"/>
                <w:color w:val="000000"/>
                <w:sz w:val="17"/>
              </w:rPr>
              <w:br/>
              <w:t xml:space="preserve">    Repos --&gt; PG[(PostgreSQL)]</w:t>
            </w:r>
            <w:r>
              <w:rPr>
                <w:rFonts w:ascii="Consolas" w:eastAsia="Consolas" w:hAnsi="Consolas"/>
                <w:color w:val="000000"/>
                <w:sz w:val="17"/>
              </w:rPr>
              <w:br/>
              <w:t xml:space="preserve">    Repos --&gt; Redis[(Redis)]</w:t>
            </w:r>
            <w:r>
              <w:rPr>
                <w:rFonts w:ascii="Consolas" w:eastAsia="Consolas" w:hAnsi="Consolas"/>
                <w:color w:val="000000"/>
                <w:sz w:val="17"/>
              </w:rPr>
              <w:br/>
              <w:t xml:space="preserve">    Repos --&gt; Neo4j[(Neo4j)]</w:t>
            </w:r>
            <w:r>
              <w:rPr>
                <w:rFonts w:ascii="Consolas" w:eastAsia="Consolas" w:hAnsi="Consolas"/>
                <w:color w:val="000000"/>
                <w:sz w:val="17"/>
              </w:rPr>
              <w:br/>
              <w:t xml:space="preserve">    Agent --&gt; LLM[LLM Provider]</w:t>
            </w:r>
            <w:r>
              <w:rPr>
                <w:rFonts w:ascii="Consolas" w:eastAsia="Consolas" w:hAnsi="Consolas"/>
                <w:color w:val="000000"/>
                <w:sz w:val="17"/>
              </w:rPr>
              <w:br/>
              <w:t xml:space="preserve">    Services --&gt; Stripe[Stripe API]</w:t>
            </w:r>
            <w:r>
              <w:rPr>
                <w:rFonts w:ascii="Consolas" w:eastAsia="Consolas" w:hAnsi="Consolas"/>
                <w:color w:val="000000"/>
                <w:sz w:val="17"/>
              </w:rPr>
              <w:br/>
              <w:t xml:space="preserve">    Services -. nghiên cứu .-&gt; VNPay[Java VNPay Prototype]</w:t>
            </w:r>
          </w:p>
        </w:tc>
      </w:tr>
    </w:tbl>
    <w:p w14:paraId="25D6AB91" w14:textId="77777777" w:rsidR="003661EC" w:rsidRDefault="003661EC"/>
    <w:p w14:paraId="37809013" w14:textId="77777777" w:rsidR="003661EC" w:rsidRDefault="00000000">
      <w:pPr>
        <w:pStyle w:val="Heading3"/>
        <w:spacing w:after="100" w:line="288" w:lineRule="auto"/>
      </w:pPr>
      <w:bookmarkStart w:id="56" w:name="_Toc232429437"/>
      <w:r>
        <w:rPr>
          <w:rFonts w:ascii="Times New Roman" w:eastAsia="Times New Roman" w:hAnsi="Times New Roman"/>
        </w:rPr>
        <w:t>3.4.3. Phân bổ dữ liệu và trạng thái</w:t>
      </w:r>
      <w:bookmarkEnd w:id="56"/>
    </w:p>
    <w:tbl>
      <w:tblPr>
        <w:tblStyle w:val="TableGrid"/>
        <w:tblW w:w="0" w:type="auto"/>
        <w:jc w:val="center"/>
        <w:tblLook w:val="04A0" w:firstRow="1" w:lastRow="0" w:firstColumn="1" w:lastColumn="0" w:noHBand="0" w:noVBand="1"/>
      </w:tblPr>
      <w:tblGrid>
        <w:gridCol w:w="3041"/>
        <w:gridCol w:w="3041"/>
        <w:gridCol w:w="3041"/>
      </w:tblGrid>
      <w:tr w:rsidR="003661EC" w14:paraId="0BF30BEF" w14:textId="77777777">
        <w:trPr>
          <w:jc w:val="center"/>
        </w:trPr>
        <w:tc>
          <w:tcPr>
            <w:tcW w:w="3041" w:type="dxa"/>
            <w:shd w:val="clear" w:color="auto" w:fill="D9E2F3"/>
            <w:vAlign w:val="center"/>
          </w:tcPr>
          <w:p w14:paraId="5A23FDCB" w14:textId="77777777" w:rsidR="003661EC" w:rsidRDefault="00000000">
            <w:pPr>
              <w:spacing w:after="0" w:line="264" w:lineRule="auto"/>
              <w:jc w:val="center"/>
            </w:pPr>
            <w:r>
              <w:rPr>
                <w:b/>
                <w:color w:val="000000"/>
                <w:sz w:val="23"/>
              </w:rPr>
              <w:t>Dữ liệu/trạng thái</w:t>
            </w:r>
          </w:p>
        </w:tc>
        <w:tc>
          <w:tcPr>
            <w:tcW w:w="3041" w:type="dxa"/>
            <w:shd w:val="clear" w:color="auto" w:fill="D9E2F3"/>
            <w:vAlign w:val="center"/>
          </w:tcPr>
          <w:p w14:paraId="31CC4D3B" w14:textId="77777777" w:rsidR="003661EC" w:rsidRDefault="00000000">
            <w:pPr>
              <w:spacing w:after="0" w:line="264" w:lineRule="auto"/>
              <w:jc w:val="center"/>
            </w:pPr>
            <w:r>
              <w:rPr>
                <w:b/>
                <w:color w:val="000000"/>
                <w:sz w:val="23"/>
              </w:rPr>
              <w:t>Nơi lưu</w:t>
            </w:r>
          </w:p>
        </w:tc>
        <w:tc>
          <w:tcPr>
            <w:tcW w:w="3041" w:type="dxa"/>
            <w:shd w:val="clear" w:color="auto" w:fill="D9E2F3"/>
            <w:vAlign w:val="center"/>
          </w:tcPr>
          <w:p w14:paraId="05BBAD46" w14:textId="77777777" w:rsidR="003661EC" w:rsidRDefault="00000000">
            <w:pPr>
              <w:spacing w:after="0" w:line="264" w:lineRule="auto"/>
              <w:jc w:val="center"/>
            </w:pPr>
            <w:r>
              <w:rPr>
                <w:b/>
                <w:color w:val="000000"/>
                <w:sz w:val="23"/>
              </w:rPr>
              <w:t>Lý do</w:t>
            </w:r>
          </w:p>
        </w:tc>
      </w:tr>
      <w:tr w:rsidR="003661EC" w14:paraId="4EB27411" w14:textId="77777777">
        <w:trPr>
          <w:jc w:val="center"/>
        </w:trPr>
        <w:tc>
          <w:tcPr>
            <w:tcW w:w="3041" w:type="dxa"/>
            <w:vAlign w:val="center"/>
          </w:tcPr>
          <w:p w14:paraId="061D7777" w14:textId="77777777" w:rsidR="003661EC" w:rsidRDefault="00000000">
            <w:pPr>
              <w:spacing w:after="0" w:line="276" w:lineRule="auto"/>
            </w:pPr>
            <w:r>
              <w:rPr>
                <w:color w:val="000000"/>
                <w:sz w:val="22"/>
              </w:rPr>
              <w:t>User, venue, booking, order, payment</w:t>
            </w:r>
          </w:p>
        </w:tc>
        <w:tc>
          <w:tcPr>
            <w:tcW w:w="3041" w:type="dxa"/>
            <w:vAlign w:val="center"/>
          </w:tcPr>
          <w:p w14:paraId="337CC714" w14:textId="77777777" w:rsidR="003661EC" w:rsidRDefault="00000000">
            <w:pPr>
              <w:spacing w:after="0" w:line="276" w:lineRule="auto"/>
            </w:pPr>
            <w:r>
              <w:rPr>
                <w:color w:val="000000"/>
                <w:sz w:val="22"/>
              </w:rPr>
              <w:t>PostgreSQL</w:t>
            </w:r>
          </w:p>
        </w:tc>
        <w:tc>
          <w:tcPr>
            <w:tcW w:w="3041" w:type="dxa"/>
            <w:vAlign w:val="center"/>
          </w:tcPr>
          <w:p w14:paraId="54EE229B" w14:textId="77777777" w:rsidR="003661EC" w:rsidRDefault="00000000">
            <w:pPr>
              <w:spacing w:after="0" w:line="276" w:lineRule="auto"/>
            </w:pPr>
            <w:r>
              <w:rPr>
                <w:color w:val="000000"/>
                <w:sz w:val="22"/>
              </w:rPr>
              <w:t>Dữ liệu quan hệ cần transaction và ràng buộc</w:t>
            </w:r>
          </w:p>
        </w:tc>
      </w:tr>
      <w:tr w:rsidR="003661EC" w14:paraId="1DB3FBE0" w14:textId="77777777">
        <w:trPr>
          <w:jc w:val="center"/>
        </w:trPr>
        <w:tc>
          <w:tcPr>
            <w:tcW w:w="3041" w:type="dxa"/>
            <w:vAlign w:val="center"/>
          </w:tcPr>
          <w:p w14:paraId="2F1B8F43" w14:textId="77777777" w:rsidR="003661EC" w:rsidRDefault="00000000">
            <w:pPr>
              <w:spacing w:after="0" w:line="276" w:lineRule="auto"/>
            </w:pPr>
            <w:r>
              <w:rPr>
                <w:color w:val="000000"/>
                <w:sz w:val="22"/>
              </w:rPr>
              <w:t>Chat history/session</w:t>
            </w:r>
          </w:p>
        </w:tc>
        <w:tc>
          <w:tcPr>
            <w:tcW w:w="3041" w:type="dxa"/>
            <w:vAlign w:val="center"/>
          </w:tcPr>
          <w:p w14:paraId="4F53C412" w14:textId="77777777" w:rsidR="003661EC" w:rsidRDefault="00000000">
            <w:pPr>
              <w:spacing w:after="0" w:line="276" w:lineRule="auto"/>
            </w:pPr>
            <w:r>
              <w:rPr>
                <w:color w:val="000000"/>
                <w:sz w:val="22"/>
              </w:rPr>
              <w:t>Redis</w:t>
            </w:r>
          </w:p>
        </w:tc>
        <w:tc>
          <w:tcPr>
            <w:tcW w:w="3041" w:type="dxa"/>
            <w:vAlign w:val="center"/>
          </w:tcPr>
          <w:p w14:paraId="5B95D25C" w14:textId="77777777" w:rsidR="003661EC" w:rsidRDefault="00000000">
            <w:pPr>
              <w:spacing w:after="0" w:line="276" w:lineRule="auto"/>
            </w:pPr>
            <w:r>
              <w:rPr>
                <w:color w:val="000000"/>
                <w:sz w:val="22"/>
              </w:rPr>
              <w:t>Đọc ghi nhanh và có TTL</w:t>
            </w:r>
          </w:p>
        </w:tc>
      </w:tr>
      <w:tr w:rsidR="003661EC" w14:paraId="63130459" w14:textId="77777777">
        <w:trPr>
          <w:jc w:val="center"/>
        </w:trPr>
        <w:tc>
          <w:tcPr>
            <w:tcW w:w="3041" w:type="dxa"/>
            <w:vAlign w:val="center"/>
          </w:tcPr>
          <w:p w14:paraId="1CD27BCC" w14:textId="77777777" w:rsidR="003661EC" w:rsidRDefault="00000000">
            <w:pPr>
              <w:spacing w:after="0" w:line="276" w:lineRule="auto"/>
            </w:pPr>
            <w:r>
              <w:rPr>
                <w:color w:val="000000"/>
                <w:sz w:val="22"/>
              </w:rPr>
              <w:t>Intent/result cache</w:t>
            </w:r>
          </w:p>
        </w:tc>
        <w:tc>
          <w:tcPr>
            <w:tcW w:w="3041" w:type="dxa"/>
            <w:vAlign w:val="center"/>
          </w:tcPr>
          <w:p w14:paraId="51E3F628" w14:textId="77777777" w:rsidR="003661EC" w:rsidRDefault="00000000">
            <w:pPr>
              <w:spacing w:after="0" w:line="276" w:lineRule="auto"/>
            </w:pPr>
            <w:r>
              <w:rPr>
                <w:color w:val="000000"/>
                <w:sz w:val="22"/>
              </w:rPr>
              <w:t>Redis</w:t>
            </w:r>
          </w:p>
        </w:tc>
        <w:tc>
          <w:tcPr>
            <w:tcW w:w="3041" w:type="dxa"/>
            <w:vAlign w:val="center"/>
          </w:tcPr>
          <w:p w14:paraId="31674D73" w14:textId="77777777" w:rsidR="003661EC" w:rsidRDefault="00000000">
            <w:pPr>
              <w:spacing w:after="0" w:line="276" w:lineRule="auto"/>
            </w:pPr>
            <w:r>
              <w:rPr>
                <w:color w:val="000000"/>
                <w:sz w:val="22"/>
              </w:rPr>
              <w:t>Giảm gọi embedding/LLM lặp lại</w:t>
            </w:r>
          </w:p>
        </w:tc>
      </w:tr>
      <w:tr w:rsidR="003661EC" w14:paraId="14718E24" w14:textId="77777777">
        <w:trPr>
          <w:jc w:val="center"/>
        </w:trPr>
        <w:tc>
          <w:tcPr>
            <w:tcW w:w="3041" w:type="dxa"/>
            <w:vAlign w:val="center"/>
          </w:tcPr>
          <w:p w14:paraId="6B9AC6C9" w14:textId="77777777" w:rsidR="003661EC" w:rsidRDefault="00000000">
            <w:pPr>
              <w:spacing w:after="0" w:line="276" w:lineRule="auto"/>
            </w:pPr>
            <w:r>
              <w:rPr>
                <w:color w:val="000000"/>
                <w:sz w:val="22"/>
              </w:rPr>
              <w:t>Tri thức và embedding node</w:t>
            </w:r>
          </w:p>
        </w:tc>
        <w:tc>
          <w:tcPr>
            <w:tcW w:w="3041" w:type="dxa"/>
            <w:vAlign w:val="center"/>
          </w:tcPr>
          <w:p w14:paraId="2BC901E9" w14:textId="77777777" w:rsidR="003661EC" w:rsidRDefault="00000000">
            <w:pPr>
              <w:spacing w:after="0" w:line="276" w:lineRule="auto"/>
            </w:pPr>
            <w:r>
              <w:rPr>
                <w:color w:val="000000"/>
                <w:sz w:val="22"/>
              </w:rPr>
              <w:t>Neo4j</w:t>
            </w:r>
          </w:p>
        </w:tc>
        <w:tc>
          <w:tcPr>
            <w:tcW w:w="3041" w:type="dxa"/>
            <w:vAlign w:val="center"/>
          </w:tcPr>
          <w:p w14:paraId="595B08E8" w14:textId="77777777" w:rsidR="003661EC" w:rsidRDefault="00000000">
            <w:pPr>
              <w:spacing w:after="0" w:line="276" w:lineRule="auto"/>
            </w:pPr>
            <w:r>
              <w:rPr>
                <w:color w:val="000000"/>
                <w:sz w:val="22"/>
              </w:rPr>
              <w:t>Kết hợp search với traversal quan hệ</w:t>
            </w:r>
          </w:p>
        </w:tc>
      </w:tr>
      <w:tr w:rsidR="003661EC" w14:paraId="7E934B8F" w14:textId="77777777">
        <w:trPr>
          <w:jc w:val="center"/>
        </w:trPr>
        <w:tc>
          <w:tcPr>
            <w:tcW w:w="3041" w:type="dxa"/>
            <w:vAlign w:val="center"/>
          </w:tcPr>
          <w:p w14:paraId="6366B718" w14:textId="77777777" w:rsidR="003661EC" w:rsidRDefault="00000000">
            <w:pPr>
              <w:spacing w:after="0" w:line="276" w:lineRule="auto"/>
            </w:pPr>
            <w:r>
              <w:rPr>
                <w:color w:val="000000"/>
                <w:sz w:val="22"/>
              </w:rPr>
              <w:t>Agent scratchpad</w:t>
            </w:r>
          </w:p>
        </w:tc>
        <w:tc>
          <w:tcPr>
            <w:tcW w:w="3041" w:type="dxa"/>
            <w:vAlign w:val="center"/>
          </w:tcPr>
          <w:p w14:paraId="768B0083" w14:textId="77777777" w:rsidR="003661EC" w:rsidRDefault="00000000">
            <w:pPr>
              <w:spacing w:after="0" w:line="276" w:lineRule="auto"/>
            </w:pPr>
            <w:r>
              <w:rPr>
                <w:color w:val="000000"/>
                <w:sz w:val="22"/>
              </w:rPr>
              <w:t>Bộ nhớ tiến trình</w:t>
            </w:r>
          </w:p>
        </w:tc>
        <w:tc>
          <w:tcPr>
            <w:tcW w:w="3041" w:type="dxa"/>
            <w:vAlign w:val="center"/>
          </w:tcPr>
          <w:p w14:paraId="4D9F97E7" w14:textId="77777777" w:rsidR="003661EC" w:rsidRDefault="00000000">
            <w:pPr>
              <w:spacing w:after="0" w:line="276" w:lineRule="auto"/>
            </w:pPr>
            <w:r>
              <w:rPr>
                <w:color w:val="000000"/>
                <w:sz w:val="22"/>
              </w:rPr>
              <w:t>Chỉ tồn tại trong một vòng AgentExecutor</w:t>
            </w:r>
          </w:p>
        </w:tc>
      </w:tr>
      <w:tr w:rsidR="003661EC" w14:paraId="0665DD50" w14:textId="77777777">
        <w:trPr>
          <w:jc w:val="center"/>
        </w:trPr>
        <w:tc>
          <w:tcPr>
            <w:tcW w:w="3041" w:type="dxa"/>
            <w:vAlign w:val="center"/>
          </w:tcPr>
          <w:p w14:paraId="73C6BA90" w14:textId="77777777" w:rsidR="003661EC" w:rsidRDefault="00000000">
            <w:pPr>
              <w:spacing w:after="0" w:line="276" w:lineRule="auto"/>
            </w:pPr>
            <w:r>
              <w:rPr>
                <w:color w:val="000000"/>
                <w:sz w:val="22"/>
              </w:rPr>
              <w:t>UI state</w:t>
            </w:r>
          </w:p>
        </w:tc>
        <w:tc>
          <w:tcPr>
            <w:tcW w:w="3041" w:type="dxa"/>
            <w:vAlign w:val="center"/>
          </w:tcPr>
          <w:p w14:paraId="29F00BD8" w14:textId="77777777" w:rsidR="003661EC" w:rsidRDefault="00000000">
            <w:pPr>
              <w:spacing w:after="0" w:line="276" w:lineRule="auto"/>
            </w:pPr>
            <w:r>
              <w:rPr>
                <w:color w:val="000000"/>
                <w:sz w:val="22"/>
              </w:rPr>
              <w:t>Riverpod trong Flutter</w:t>
            </w:r>
          </w:p>
        </w:tc>
        <w:tc>
          <w:tcPr>
            <w:tcW w:w="3041" w:type="dxa"/>
            <w:vAlign w:val="center"/>
          </w:tcPr>
          <w:p w14:paraId="790315BD" w14:textId="77777777" w:rsidR="003661EC" w:rsidRDefault="00000000">
            <w:pPr>
              <w:spacing w:after="0" w:line="276" w:lineRule="auto"/>
            </w:pPr>
            <w:r>
              <w:rPr>
                <w:color w:val="000000"/>
                <w:sz w:val="22"/>
              </w:rPr>
              <w:t>Quản lý trạng thái màn hình và phiên</w:t>
            </w:r>
          </w:p>
        </w:tc>
      </w:tr>
    </w:tbl>
    <w:p w14:paraId="0CE7FE0A" w14:textId="77777777" w:rsidR="003661EC" w:rsidRDefault="003661EC"/>
    <w:p w14:paraId="3B096D0C" w14:textId="77777777" w:rsidR="003661EC" w:rsidRDefault="00000000">
      <w:pPr>
        <w:pStyle w:val="Heading2"/>
        <w:spacing w:after="100" w:line="288" w:lineRule="auto"/>
      </w:pPr>
      <w:bookmarkStart w:id="57" w:name="_Toc232429438"/>
      <w:r>
        <w:rPr>
          <w:rFonts w:ascii="Times New Roman" w:eastAsia="Times New Roman" w:hAnsi="Times New Roman"/>
          <w:sz w:val="28"/>
        </w:rPr>
        <w:lastRenderedPageBreak/>
        <w:t>3.5. Phân tích và thiết kế hệ thống AI Agent, Tool Calling và Graph RAG</w:t>
      </w:r>
      <w:bookmarkEnd w:id="57"/>
    </w:p>
    <w:p w14:paraId="73A92DAA" w14:textId="77777777" w:rsidR="003661EC" w:rsidRDefault="00000000">
      <w:pPr>
        <w:pStyle w:val="Heading3"/>
        <w:spacing w:after="100" w:line="288" w:lineRule="auto"/>
      </w:pPr>
      <w:bookmarkStart w:id="58" w:name="_Toc232429439"/>
      <w:r>
        <w:rPr>
          <w:rFonts w:ascii="Times New Roman" w:eastAsia="Times New Roman" w:hAnsi="Times New Roman"/>
        </w:rPr>
        <w:t>3.5.1. Phân tích bài toán hội thoại và ý định người dùng</w:t>
      </w:r>
      <w:bookmarkEnd w:id="58"/>
    </w:p>
    <w:p w14:paraId="3C49B776" w14:textId="77777777" w:rsidR="003661EC" w:rsidRDefault="00000000">
      <w:pPr>
        <w:ind w:firstLine="567"/>
      </w:pPr>
      <w:r>
        <w:rPr>
          <w:color w:val="000000"/>
        </w:rPr>
        <w:t>AI Agent trong đề tài không phải chatbot chỉ hỏi đáp văn bản. Nó là lớp điều phối giữa ngôn ngữ tự nhiên và các use case của hệ thống. Đầu vào có thể thiếu cấu trúc, chứa nhiều ý định hoặc phụ thuộc lịch sử hội thoại; đầu ra phải hoặc là câu trả lời có căn cứ, hoặc là kết quả nghiệp vụ đã được backend xác nhận. Vì vậy bài toán được tách thành nhận diện ý định, thu thập tham số, chọn tool, thực thi có kiểm soát và tổng hợp phản hồi.</w:t>
      </w:r>
    </w:p>
    <w:tbl>
      <w:tblPr>
        <w:tblStyle w:val="TableGrid"/>
        <w:tblW w:w="0" w:type="auto"/>
        <w:jc w:val="center"/>
        <w:tblLook w:val="04A0" w:firstRow="1" w:lastRow="0" w:firstColumn="1" w:lastColumn="0" w:noHBand="0" w:noVBand="1"/>
      </w:tblPr>
      <w:tblGrid>
        <w:gridCol w:w="3041"/>
        <w:gridCol w:w="3041"/>
        <w:gridCol w:w="3041"/>
      </w:tblGrid>
      <w:tr w:rsidR="003661EC" w14:paraId="75AB82DA" w14:textId="77777777">
        <w:trPr>
          <w:jc w:val="center"/>
        </w:trPr>
        <w:tc>
          <w:tcPr>
            <w:tcW w:w="3041" w:type="dxa"/>
            <w:shd w:val="clear" w:color="auto" w:fill="D9E2F3"/>
            <w:vAlign w:val="center"/>
          </w:tcPr>
          <w:p w14:paraId="73100880" w14:textId="77777777" w:rsidR="003661EC" w:rsidRDefault="00000000">
            <w:pPr>
              <w:spacing w:after="0" w:line="264" w:lineRule="auto"/>
              <w:jc w:val="center"/>
            </w:pPr>
            <w:r>
              <w:rPr>
                <w:b/>
                <w:color w:val="000000"/>
                <w:sz w:val="23"/>
              </w:rPr>
              <w:t>Nhóm ý định</w:t>
            </w:r>
          </w:p>
        </w:tc>
        <w:tc>
          <w:tcPr>
            <w:tcW w:w="3041" w:type="dxa"/>
            <w:shd w:val="clear" w:color="auto" w:fill="D9E2F3"/>
            <w:vAlign w:val="center"/>
          </w:tcPr>
          <w:p w14:paraId="49230026" w14:textId="77777777" w:rsidR="003661EC" w:rsidRDefault="00000000">
            <w:pPr>
              <w:spacing w:after="0" w:line="264" w:lineRule="auto"/>
              <w:jc w:val="center"/>
            </w:pPr>
            <w:r>
              <w:rPr>
                <w:b/>
                <w:color w:val="000000"/>
                <w:sz w:val="23"/>
              </w:rPr>
              <w:t>Ví dụ yêu cầu</w:t>
            </w:r>
          </w:p>
        </w:tc>
        <w:tc>
          <w:tcPr>
            <w:tcW w:w="3041" w:type="dxa"/>
            <w:shd w:val="clear" w:color="auto" w:fill="D9E2F3"/>
            <w:vAlign w:val="center"/>
          </w:tcPr>
          <w:p w14:paraId="5EC99023" w14:textId="77777777" w:rsidR="003661EC" w:rsidRDefault="00000000">
            <w:pPr>
              <w:spacing w:after="0" w:line="264" w:lineRule="auto"/>
              <w:jc w:val="center"/>
            </w:pPr>
            <w:r>
              <w:rPr>
                <w:b/>
                <w:color w:val="000000"/>
                <w:sz w:val="23"/>
              </w:rPr>
              <w:t>Hướng xử lý</w:t>
            </w:r>
          </w:p>
        </w:tc>
      </w:tr>
      <w:tr w:rsidR="003661EC" w14:paraId="55E38109" w14:textId="77777777">
        <w:trPr>
          <w:jc w:val="center"/>
        </w:trPr>
        <w:tc>
          <w:tcPr>
            <w:tcW w:w="3041" w:type="dxa"/>
            <w:vAlign w:val="center"/>
          </w:tcPr>
          <w:p w14:paraId="4FC7D3DD" w14:textId="77777777" w:rsidR="003661EC" w:rsidRDefault="00000000">
            <w:pPr>
              <w:spacing w:after="0" w:line="276" w:lineRule="auto"/>
            </w:pPr>
            <w:r>
              <w:rPr>
                <w:color w:val="000000"/>
                <w:sz w:val="22"/>
              </w:rPr>
              <w:t>Knowledge</w:t>
            </w:r>
          </w:p>
        </w:tc>
        <w:tc>
          <w:tcPr>
            <w:tcW w:w="3041" w:type="dxa"/>
            <w:vAlign w:val="center"/>
          </w:tcPr>
          <w:p w14:paraId="4017AA10" w14:textId="77777777" w:rsidR="003661EC" w:rsidRDefault="00000000">
            <w:pPr>
              <w:spacing w:after="0" w:line="276" w:lineRule="auto"/>
            </w:pPr>
            <w:r>
              <w:rPr>
                <w:color w:val="000000"/>
                <w:sz w:val="22"/>
              </w:rPr>
              <w:t>Luật giao bóng pickleball là gì?</w:t>
            </w:r>
          </w:p>
        </w:tc>
        <w:tc>
          <w:tcPr>
            <w:tcW w:w="3041" w:type="dxa"/>
            <w:vAlign w:val="center"/>
          </w:tcPr>
          <w:p w14:paraId="66E40D6A" w14:textId="77777777" w:rsidR="003661EC" w:rsidRDefault="00000000">
            <w:pPr>
              <w:spacing w:after="0" w:line="276" w:lineRule="auto"/>
            </w:pPr>
            <w:r>
              <w:rPr>
                <w:color w:val="000000"/>
                <w:sz w:val="22"/>
              </w:rPr>
              <w:t>Gọi query_knowledge và dùng Graph RAG</w:t>
            </w:r>
          </w:p>
        </w:tc>
      </w:tr>
      <w:tr w:rsidR="003661EC" w14:paraId="7CE128EB" w14:textId="77777777">
        <w:trPr>
          <w:jc w:val="center"/>
        </w:trPr>
        <w:tc>
          <w:tcPr>
            <w:tcW w:w="3041" w:type="dxa"/>
            <w:vAlign w:val="center"/>
          </w:tcPr>
          <w:p w14:paraId="13DA14D5" w14:textId="77777777" w:rsidR="003661EC" w:rsidRDefault="00000000">
            <w:pPr>
              <w:spacing w:after="0" w:line="276" w:lineRule="auto"/>
            </w:pPr>
            <w:r>
              <w:rPr>
                <w:color w:val="000000"/>
                <w:sz w:val="22"/>
              </w:rPr>
              <w:t>Booking inquiry</w:t>
            </w:r>
          </w:p>
        </w:tc>
        <w:tc>
          <w:tcPr>
            <w:tcW w:w="3041" w:type="dxa"/>
            <w:vAlign w:val="center"/>
          </w:tcPr>
          <w:p w14:paraId="305DEBB3" w14:textId="77777777" w:rsidR="003661EC" w:rsidRDefault="00000000">
            <w:pPr>
              <w:spacing w:after="0" w:line="276" w:lineRule="auto"/>
            </w:pPr>
            <w:r>
              <w:rPr>
                <w:color w:val="000000"/>
                <w:sz w:val="22"/>
              </w:rPr>
              <w:t>Tối mai còn sân cầu lông không?</w:t>
            </w:r>
          </w:p>
        </w:tc>
        <w:tc>
          <w:tcPr>
            <w:tcW w:w="3041" w:type="dxa"/>
            <w:vAlign w:val="center"/>
          </w:tcPr>
          <w:p w14:paraId="1E27EDF9" w14:textId="77777777" w:rsidR="003661EC" w:rsidRDefault="00000000">
            <w:pPr>
              <w:spacing w:after="0" w:line="276" w:lineRule="auto"/>
            </w:pPr>
            <w:r>
              <w:rPr>
                <w:color w:val="000000"/>
                <w:sz w:val="22"/>
              </w:rPr>
              <w:t>Gọi tool kiểm tra availability/schedule</w:t>
            </w:r>
          </w:p>
        </w:tc>
      </w:tr>
      <w:tr w:rsidR="003661EC" w14:paraId="253485A4" w14:textId="77777777">
        <w:trPr>
          <w:jc w:val="center"/>
        </w:trPr>
        <w:tc>
          <w:tcPr>
            <w:tcW w:w="3041" w:type="dxa"/>
            <w:vAlign w:val="center"/>
          </w:tcPr>
          <w:p w14:paraId="64EBB9CD" w14:textId="77777777" w:rsidR="003661EC" w:rsidRDefault="00000000">
            <w:pPr>
              <w:spacing w:after="0" w:line="276" w:lineRule="auto"/>
            </w:pPr>
            <w:r>
              <w:rPr>
                <w:color w:val="000000"/>
                <w:sz w:val="22"/>
              </w:rPr>
              <w:t>Booking action</w:t>
            </w:r>
          </w:p>
        </w:tc>
        <w:tc>
          <w:tcPr>
            <w:tcW w:w="3041" w:type="dxa"/>
            <w:vAlign w:val="center"/>
          </w:tcPr>
          <w:p w14:paraId="4243E62F" w14:textId="77777777" w:rsidR="003661EC" w:rsidRDefault="00000000">
            <w:pPr>
              <w:spacing w:after="0" w:line="276" w:lineRule="auto"/>
            </w:pPr>
            <w:r>
              <w:rPr>
                <w:color w:val="000000"/>
                <w:sz w:val="22"/>
              </w:rPr>
              <w:t>Đặt sân số 2 từ 19 giờ đến 21 giờ</w:t>
            </w:r>
          </w:p>
        </w:tc>
        <w:tc>
          <w:tcPr>
            <w:tcW w:w="3041" w:type="dxa"/>
            <w:vAlign w:val="center"/>
          </w:tcPr>
          <w:p w14:paraId="41E26474" w14:textId="77777777" w:rsidR="003661EC" w:rsidRDefault="00000000">
            <w:pPr>
              <w:spacing w:after="0" w:line="276" w:lineRule="auto"/>
            </w:pPr>
            <w:r>
              <w:rPr>
                <w:color w:val="000000"/>
                <w:sz w:val="22"/>
              </w:rPr>
              <w:t>Thu thập đủ thời gian, resource rồi gọi book_court</w:t>
            </w:r>
          </w:p>
        </w:tc>
      </w:tr>
      <w:tr w:rsidR="003661EC" w14:paraId="185A9E91" w14:textId="77777777">
        <w:trPr>
          <w:jc w:val="center"/>
        </w:trPr>
        <w:tc>
          <w:tcPr>
            <w:tcW w:w="3041" w:type="dxa"/>
            <w:vAlign w:val="center"/>
          </w:tcPr>
          <w:p w14:paraId="6AF7B3B3" w14:textId="77777777" w:rsidR="003661EC" w:rsidRDefault="00000000">
            <w:pPr>
              <w:spacing w:after="0" w:line="276" w:lineRule="auto"/>
            </w:pPr>
            <w:r>
              <w:rPr>
                <w:color w:val="000000"/>
                <w:sz w:val="22"/>
              </w:rPr>
              <w:t>Menu inquiry</w:t>
            </w:r>
          </w:p>
        </w:tc>
        <w:tc>
          <w:tcPr>
            <w:tcW w:w="3041" w:type="dxa"/>
            <w:vAlign w:val="center"/>
          </w:tcPr>
          <w:p w14:paraId="3BB5D30A" w14:textId="77777777" w:rsidR="003661EC" w:rsidRDefault="00000000">
            <w:pPr>
              <w:spacing w:after="0" w:line="276" w:lineRule="auto"/>
            </w:pPr>
            <w:r>
              <w:rPr>
                <w:color w:val="000000"/>
                <w:sz w:val="22"/>
              </w:rPr>
              <w:t>Có đồ uống nào ít ngọt?</w:t>
            </w:r>
          </w:p>
        </w:tc>
        <w:tc>
          <w:tcPr>
            <w:tcW w:w="3041" w:type="dxa"/>
            <w:vAlign w:val="center"/>
          </w:tcPr>
          <w:p w14:paraId="496DE798" w14:textId="77777777" w:rsidR="003661EC" w:rsidRDefault="00000000">
            <w:pPr>
              <w:spacing w:after="0" w:line="276" w:lineRule="auto"/>
            </w:pPr>
            <w:r>
              <w:rPr>
                <w:color w:val="000000"/>
                <w:sz w:val="22"/>
              </w:rPr>
              <w:t>Gọi recommend_menu hoặc truy vấn menu</w:t>
            </w:r>
          </w:p>
        </w:tc>
      </w:tr>
      <w:tr w:rsidR="003661EC" w14:paraId="472A7C29" w14:textId="77777777">
        <w:trPr>
          <w:jc w:val="center"/>
        </w:trPr>
        <w:tc>
          <w:tcPr>
            <w:tcW w:w="3041" w:type="dxa"/>
            <w:vAlign w:val="center"/>
          </w:tcPr>
          <w:p w14:paraId="6781ED2D" w14:textId="77777777" w:rsidR="003661EC" w:rsidRDefault="00000000">
            <w:pPr>
              <w:spacing w:after="0" w:line="276" w:lineRule="auto"/>
            </w:pPr>
            <w:r>
              <w:rPr>
                <w:color w:val="000000"/>
                <w:sz w:val="22"/>
              </w:rPr>
              <w:t>Order action</w:t>
            </w:r>
          </w:p>
        </w:tc>
        <w:tc>
          <w:tcPr>
            <w:tcW w:w="3041" w:type="dxa"/>
            <w:vAlign w:val="center"/>
          </w:tcPr>
          <w:p w14:paraId="7E74C2A4" w14:textId="77777777" w:rsidR="003661EC" w:rsidRDefault="00000000">
            <w:pPr>
              <w:spacing w:after="0" w:line="276" w:lineRule="auto"/>
            </w:pPr>
            <w:r>
              <w:rPr>
                <w:color w:val="000000"/>
                <w:sz w:val="22"/>
              </w:rPr>
              <w:t>Cho tôi hai nước suối</w:t>
            </w:r>
          </w:p>
        </w:tc>
        <w:tc>
          <w:tcPr>
            <w:tcW w:w="3041" w:type="dxa"/>
            <w:vAlign w:val="center"/>
          </w:tcPr>
          <w:p w14:paraId="605C11FA" w14:textId="77777777" w:rsidR="003661EC" w:rsidRDefault="00000000">
            <w:pPr>
              <w:spacing w:after="0" w:line="276" w:lineRule="auto"/>
            </w:pPr>
            <w:r>
              <w:rPr>
                <w:color w:val="000000"/>
                <w:sz w:val="22"/>
              </w:rPr>
              <w:t>Xác định venue/booking, parse items rồi gọi order_menu_items</w:t>
            </w:r>
          </w:p>
        </w:tc>
      </w:tr>
      <w:tr w:rsidR="003661EC" w14:paraId="2FA3114B" w14:textId="77777777">
        <w:trPr>
          <w:jc w:val="center"/>
        </w:trPr>
        <w:tc>
          <w:tcPr>
            <w:tcW w:w="3041" w:type="dxa"/>
            <w:vAlign w:val="center"/>
          </w:tcPr>
          <w:p w14:paraId="43EA10A7" w14:textId="77777777" w:rsidR="003661EC" w:rsidRDefault="00000000">
            <w:pPr>
              <w:spacing w:after="0" w:line="276" w:lineRule="auto"/>
            </w:pPr>
            <w:r>
              <w:rPr>
                <w:color w:val="000000"/>
                <w:sz w:val="22"/>
              </w:rPr>
              <w:t>Staff support</w:t>
            </w:r>
          </w:p>
        </w:tc>
        <w:tc>
          <w:tcPr>
            <w:tcW w:w="3041" w:type="dxa"/>
            <w:vAlign w:val="center"/>
          </w:tcPr>
          <w:p w14:paraId="058DB5C2" w14:textId="77777777" w:rsidR="003661EC" w:rsidRDefault="00000000">
            <w:pPr>
              <w:spacing w:after="0" w:line="276" w:lineRule="auto"/>
            </w:pPr>
            <w:r>
              <w:rPr>
                <w:color w:val="000000"/>
                <w:sz w:val="22"/>
              </w:rPr>
              <w:t>Gọi nhân viên giúp tôi</w:t>
            </w:r>
          </w:p>
        </w:tc>
        <w:tc>
          <w:tcPr>
            <w:tcW w:w="3041" w:type="dxa"/>
            <w:vAlign w:val="center"/>
          </w:tcPr>
          <w:p w14:paraId="288273D9" w14:textId="77777777" w:rsidR="003661EC" w:rsidRDefault="00000000">
            <w:pPr>
              <w:spacing w:after="0" w:line="276" w:lineRule="auto"/>
            </w:pPr>
            <w:r>
              <w:rPr>
                <w:color w:val="000000"/>
                <w:sz w:val="22"/>
              </w:rPr>
              <w:t>Xác định loại yêu cầu rồi gọi call_staff</w:t>
            </w:r>
          </w:p>
        </w:tc>
      </w:tr>
      <w:tr w:rsidR="003661EC" w14:paraId="49496FC1" w14:textId="77777777">
        <w:trPr>
          <w:jc w:val="center"/>
        </w:trPr>
        <w:tc>
          <w:tcPr>
            <w:tcW w:w="3041" w:type="dxa"/>
            <w:vAlign w:val="center"/>
          </w:tcPr>
          <w:p w14:paraId="1DDB2C56" w14:textId="77777777" w:rsidR="003661EC" w:rsidRDefault="00000000">
            <w:pPr>
              <w:spacing w:after="0" w:line="276" w:lineRule="auto"/>
            </w:pPr>
            <w:r>
              <w:rPr>
                <w:color w:val="000000"/>
                <w:sz w:val="22"/>
              </w:rPr>
              <w:t>Account/navigation</w:t>
            </w:r>
          </w:p>
        </w:tc>
        <w:tc>
          <w:tcPr>
            <w:tcW w:w="3041" w:type="dxa"/>
            <w:vAlign w:val="center"/>
          </w:tcPr>
          <w:p w14:paraId="7C409AA8" w14:textId="77777777" w:rsidR="003661EC" w:rsidRDefault="00000000">
            <w:pPr>
              <w:spacing w:after="0" w:line="276" w:lineRule="auto"/>
            </w:pPr>
            <w:r>
              <w:rPr>
                <w:color w:val="000000"/>
                <w:sz w:val="22"/>
              </w:rPr>
              <w:t>Xem lịch sử đặt sân</w:t>
            </w:r>
          </w:p>
        </w:tc>
        <w:tc>
          <w:tcPr>
            <w:tcW w:w="3041" w:type="dxa"/>
            <w:vAlign w:val="center"/>
          </w:tcPr>
          <w:p w14:paraId="557A20CE" w14:textId="77777777" w:rsidR="003661EC" w:rsidRDefault="00000000">
            <w:pPr>
              <w:spacing w:after="0" w:line="276" w:lineRule="auto"/>
            </w:pPr>
            <w:r>
              <w:rPr>
                <w:color w:val="000000"/>
                <w:sz w:val="22"/>
              </w:rPr>
              <w:t>Trả hướng dẫn hoặc metadata điều hướng phù hợp</w:t>
            </w:r>
          </w:p>
        </w:tc>
      </w:tr>
      <w:tr w:rsidR="003661EC" w14:paraId="15866C97" w14:textId="77777777">
        <w:trPr>
          <w:jc w:val="center"/>
        </w:trPr>
        <w:tc>
          <w:tcPr>
            <w:tcW w:w="3041" w:type="dxa"/>
            <w:vAlign w:val="center"/>
          </w:tcPr>
          <w:p w14:paraId="21510EB0" w14:textId="77777777" w:rsidR="003661EC" w:rsidRDefault="00000000">
            <w:pPr>
              <w:spacing w:after="0" w:line="276" w:lineRule="auto"/>
            </w:pPr>
            <w:r>
              <w:rPr>
                <w:color w:val="000000"/>
                <w:sz w:val="22"/>
              </w:rPr>
              <w:t>General conversation</w:t>
            </w:r>
          </w:p>
        </w:tc>
        <w:tc>
          <w:tcPr>
            <w:tcW w:w="3041" w:type="dxa"/>
            <w:vAlign w:val="center"/>
          </w:tcPr>
          <w:p w14:paraId="3DAD4C08" w14:textId="77777777" w:rsidR="003661EC" w:rsidRDefault="00000000">
            <w:pPr>
              <w:spacing w:after="0" w:line="276" w:lineRule="auto"/>
            </w:pPr>
            <w:r>
              <w:rPr>
                <w:color w:val="000000"/>
                <w:sz w:val="22"/>
              </w:rPr>
              <w:t>Chào bạn</w:t>
            </w:r>
          </w:p>
        </w:tc>
        <w:tc>
          <w:tcPr>
            <w:tcW w:w="3041" w:type="dxa"/>
            <w:vAlign w:val="center"/>
          </w:tcPr>
          <w:p w14:paraId="3C4A9D6F" w14:textId="77777777" w:rsidR="003661EC" w:rsidRDefault="00000000">
            <w:pPr>
              <w:spacing w:after="0" w:line="276" w:lineRule="auto"/>
            </w:pPr>
            <w:r>
              <w:rPr>
                <w:color w:val="000000"/>
                <w:sz w:val="22"/>
              </w:rPr>
              <w:t>LLM trả lời trực tiếp, không gọi tool</w:t>
            </w:r>
          </w:p>
        </w:tc>
      </w:tr>
      <w:tr w:rsidR="003661EC" w14:paraId="7EE6FAF4" w14:textId="77777777">
        <w:trPr>
          <w:jc w:val="center"/>
        </w:trPr>
        <w:tc>
          <w:tcPr>
            <w:tcW w:w="3041" w:type="dxa"/>
            <w:vAlign w:val="center"/>
          </w:tcPr>
          <w:p w14:paraId="61009859" w14:textId="77777777" w:rsidR="003661EC" w:rsidRDefault="00000000">
            <w:pPr>
              <w:spacing w:after="0" w:line="276" w:lineRule="auto"/>
            </w:pPr>
            <w:r>
              <w:rPr>
                <w:color w:val="000000"/>
                <w:sz w:val="22"/>
              </w:rPr>
              <w:t>Unsafe/unsupported</w:t>
            </w:r>
          </w:p>
        </w:tc>
        <w:tc>
          <w:tcPr>
            <w:tcW w:w="3041" w:type="dxa"/>
            <w:vAlign w:val="center"/>
          </w:tcPr>
          <w:p w14:paraId="6EE170B6" w14:textId="77777777" w:rsidR="003661EC" w:rsidRDefault="00000000">
            <w:pPr>
              <w:spacing w:after="0" w:line="276" w:lineRule="auto"/>
            </w:pPr>
            <w:r>
              <w:rPr>
                <w:color w:val="000000"/>
                <w:sz w:val="22"/>
              </w:rPr>
              <w:t>Yêu cầu ngoài quyền hoặc thiếu dữ liệu</w:t>
            </w:r>
          </w:p>
        </w:tc>
        <w:tc>
          <w:tcPr>
            <w:tcW w:w="3041" w:type="dxa"/>
            <w:vAlign w:val="center"/>
          </w:tcPr>
          <w:p w14:paraId="59ADE2E9" w14:textId="77777777" w:rsidR="003661EC" w:rsidRDefault="00000000">
            <w:pPr>
              <w:spacing w:after="0" w:line="276" w:lineRule="auto"/>
            </w:pPr>
            <w:r>
              <w:rPr>
                <w:color w:val="000000"/>
                <w:sz w:val="22"/>
              </w:rPr>
              <w:t>Từ chối, hỏi lại hoặc nêu giới hạn</w:t>
            </w:r>
          </w:p>
        </w:tc>
      </w:tr>
    </w:tbl>
    <w:p w14:paraId="7E365B92" w14:textId="77777777" w:rsidR="003661EC" w:rsidRDefault="003661EC"/>
    <w:p w14:paraId="0663F6D7" w14:textId="77777777" w:rsidR="003661EC" w:rsidRDefault="00000000">
      <w:pPr>
        <w:ind w:firstLine="567"/>
      </w:pPr>
      <w:r>
        <w:rPr>
          <w:color w:val="000000"/>
        </w:rPr>
        <w:t>Một câu có thể chứa nhiều ý định, ví dụ vừa hỏi sân trống vừa yêu cầu đặt. Thiết kế ưu tiên kiểm tra thông tin trước, sau đó mới thực hiện hành động ghi dữ liệu. Đối với thao tác có tác động như booking, order hoặc payment, Agent phải có đủ tham số bắt buộc và không được tự suy đoán user_id, role, venue hoặc giá.</w:t>
      </w:r>
    </w:p>
    <w:p w14:paraId="440140E4" w14:textId="77777777" w:rsidR="003661EC" w:rsidRDefault="00000000">
      <w:pPr>
        <w:pStyle w:val="Heading3"/>
        <w:spacing w:after="100" w:line="288" w:lineRule="auto"/>
      </w:pPr>
      <w:bookmarkStart w:id="59" w:name="_Toc232429440"/>
      <w:r>
        <w:rPr>
          <w:rFonts w:ascii="Times New Roman" w:eastAsia="Times New Roman" w:hAnsi="Times New Roman"/>
        </w:rPr>
        <w:t>3.5.2. Kiến trúc nội bộ và ranh giới trách nhiệm</w:t>
      </w:r>
      <w:bookmarkEnd w:id="59"/>
    </w:p>
    <w:tbl>
      <w:tblPr>
        <w:tblStyle w:val="TableGrid"/>
        <w:tblW w:w="0" w:type="auto"/>
        <w:jc w:val="center"/>
        <w:tblLook w:val="04A0" w:firstRow="1" w:lastRow="0" w:firstColumn="1" w:lastColumn="0" w:noHBand="0" w:noVBand="1"/>
      </w:tblPr>
      <w:tblGrid>
        <w:gridCol w:w="3041"/>
        <w:gridCol w:w="3041"/>
        <w:gridCol w:w="3041"/>
      </w:tblGrid>
      <w:tr w:rsidR="003661EC" w14:paraId="1E3D9D69" w14:textId="77777777">
        <w:trPr>
          <w:jc w:val="center"/>
        </w:trPr>
        <w:tc>
          <w:tcPr>
            <w:tcW w:w="3041" w:type="dxa"/>
            <w:shd w:val="clear" w:color="auto" w:fill="D9E2F3"/>
            <w:vAlign w:val="center"/>
          </w:tcPr>
          <w:p w14:paraId="7F2339CD" w14:textId="77777777" w:rsidR="003661EC" w:rsidRDefault="00000000">
            <w:pPr>
              <w:spacing w:after="0" w:line="264" w:lineRule="auto"/>
              <w:jc w:val="center"/>
            </w:pPr>
            <w:r>
              <w:rPr>
                <w:b/>
                <w:color w:val="000000"/>
                <w:sz w:val="23"/>
              </w:rPr>
              <w:t>Thành phần</w:t>
            </w:r>
          </w:p>
        </w:tc>
        <w:tc>
          <w:tcPr>
            <w:tcW w:w="3041" w:type="dxa"/>
            <w:shd w:val="clear" w:color="auto" w:fill="D9E2F3"/>
            <w:vAlign w:val="center"/>
          </w:tcPr>
          <w:p w14:paraId="056D588D" w14:textId="77777777" w:rsidR="003661EC" w:rsidRDefault="00000000">
            <w:pPr>
              <w:spacing w:after="0" w:line="264" w:lineRule="auto"/>
              <w:jc w:val="center"/>
            </w:pPr>
            <w:r>
              <w:rPr>
                <w:b/>
                <w:color w:val="000000"/>
                <w:sz w:val="23"/>
              </w:rPr>
              <w:t>Đầu vào</w:t>
            </w:r>
          </w:p>
        </w:tc>
        <w:tc>
          <w:tcPr>
            <w:tcW w:w="3041" w:type="dxa"/>
            <w:shd w:val="clear" w:color="auto" w:fill="D9E2F3"/>
            <w:vAlign w:val="center"/>
          </w:tcPr>
          <w:p w14:paraId="4EEABC10" w14:textId="77777777" w:rsidR="003661EC" w:rsidRDefault="00000000">
            <w:pPr>
              <w:spacing w:after="0" w:line="264" w:lineRule="auto"/>
              <w:jc w:val="center"/>
            </w:pPr>
            <w:r>
              <w:rPr>
                <w:b/>
                <w:color w:val="000000"/>
                <w:sz w:val="23"/>
              </w:rPr>
              <w:t>Đầu ra/trách nhiệm</w:t>
            </w:r>
          </w:p>
        </w:tc>
      </w:tr>
      <w:tr w:rsidR="003661EC" w14:paraId="270AE57E" w14:textId="77777777">
        <w:trPr>
          <w:jc w:val="center"/>
        </w:trPr>
        <w:tc>
          <w:tcPr>
            <w:tcW w:w="3041" w:type="dxa"/>
            <w:vAlign w:val="center"/>
          </w:tcPr>
          <w:p w14:paraId="3CCC98B1" w14:textId="77777777" w:rsidR="003661EC" w:rsidRDefault="00000000">
            <w:pPr>
              <w:spacing w:after="0" w:line="276" w:lineRule="auto"/>
            </w:pPr>
            <w:r>
              <w:rPr>
                <w:color w:val="000000"/>
                <w:sz w:val="22"/>
              </w:rPr>
              <w:lastRenderedPageBreak/>
              <w:t>Chat API</w:t>
            </w:r>
          </w:p>
        </w:tc>
        <w:tc>
          <w:tcPr>
            <w:tcW w:w="3041" w:type="dxa"/>
            <w:vAlign w:val="center"/>
          </w:tcPr>
          <w:p w14:paraId="100A8616" w14:textId="77777777" w:rsidR="003661EC" w:rsidRDefault="00000000">
            <w:pPr>
              <w:spacing w:after="0" w:line="276" w:lineRule="auto"/>
            </w:pPr>
            <w:r>
              <w:rPr>
                <w:color w:val="000000"/>
                <w:sz w:val="22"/>
              </w:rPr>
              <w:t>HTTP request, JWT</w:t>
            </w:r>
          </w:p>
        </w:tc>
        <w:tc>
          <w:tcPr>
            <w:tcW w:w="3041" w:type="dxa"/>
            <w:vAlign w:val="center"/>
          </w:tcPr>
          <w:p w14:paraId="7EC6ADEA" w14:textId="77777777" w:rsidR="003661EC" w:rsidRDefault="00000000">
            <w:pPr>
              <w:spacing w:after="0" w:line="276" w:lineRule="auto"/>
            </w:pPr>
            <w:r>
              <w:rPr>
                <w:color w:val="000000"/>
                <w:sz w:val="22"/>
              </w:rPr>
              <w:t>Xác thực và tạo ChatRequest/ChatResponse</w:t>
            </w:r>
          </w:p>
        </w:tc>
      </w:tr>
      <w:tr w:rsidR="003661EC" w14:paraId="34A43E8A" w14:textId="77777777">
        <w:trPr>
          <w:jc w:val="center"/>
        </w:trPr>
        <w:tc>
          <w:tcPr>
            <w:tcW w:w="3041" w:type="dxa"/>
            <w:vAlign w:val="center"/>
          </w:tcPr>
          <w:p w14:paraId="6812D36F" w14:textId="77777777" w:rsidR="003661EC" w:rsidRDefault="00000000">
            <w:pPr>
              <w:spacing w:after="0" w:line="276" w:lineRule="auto"/>
            </w:pPr>
            <w:r>
              <w:rPr>
                <w:color w:val="000000"/>
                <w:sz w:val="22"/>
              </w:rPr>
              <w:t>ChatService</w:t>
            </w:r>
          </w:p>
        </w:tc>
        <w:tc>
          <w:tcPr>
            <w:tcW w:w="3041" w:type="dxa"/>
            <w:vAlign w:val="center"/>
          </w:tcPr>
          <w:p w14:paraId="35464029" w14:textId="77777777" w:rsidR="003661EC" w:rsidRDefault="00000000">
            <w:pPr>
              <w:spacing w:after="0" w:line="276" w:lineRule="auto"/>
            </w:pPr>
            <w:r>
              <w:rPr>
                <w:color w:val="000000"/>
                <w:sz w:val="22"/>
              </w:rPr>
              <w:t>Message, session, trusted context</w:t>
            </w:r>
          </w:p>
        </w:tc>
        <w:tc>
          <w:tcPr>
            <w:tcW w:w="3041" w:type="dxa"/>
            <w:vAlign w:val="center"/>
          </w:tcPr>
          <w:p w14:paraId="631841E1" w14:textId="77777777" w:rsidR="003661EC" w:rsidRDefault="00000000">
            <w:pPr>
              <w:spacing w:after="0" w:line="276" w:lineRule="auto"/>
            </w:pPr>
            <w:r>
              <w:rPr>
                <w:color w:val="000000"/>
                <w:sz w:val="22"/>
              </w:rPr>
              <w:t>Nạp history, gọi router/agent và chuẩn hóa response</w:t>
            </w:r>
          </w:p>
        </w:tc>
      </w:tr>
      <w:tr w:rsidR="003661EC" w14:paraId="296F1320" w14:textId="77777777">
        <w:trPr>
          <w:jc w:val="center"/>
        </w:trPr>
        <w:tc>
          <w:tcPr>
            <w:tcW w:w="3041" w:type="dxa"/>
            <w:vAlign w:val="center"/>
          </w:tcPr>
          <w:p w14:paraId="1BFFF9E5" w14:textId="77777777" w:rsidR="003661EC" w:rsidRDefault="00000000">
            <w:pPr>
              <w:spacing w:after="0" w:line="276" w:lineRule="auto"/>
            </w:pPr>
            <w:r>
              <w:rPr>
                <w:color w:val="000000"/>
                <w:sz w:val="22"/>
              </w:rPr>
              <w:t>IntentRouter</w:t>
            </w:r>
          </w:p>
        </w:tc>
        <w:tc>
          <w:tcPr>
            <w:tcW w:w="3041" w:type="dxa"/>
            <w:vAlign w:val="center"/>
          </w:tcPr>
          <w:p w14:paraId="46227DCA" w14:textId="77777777" w:rsidR="003661EC" w:rsidRDefault="00000000">
            <w:pPr>
              <w:spacing w:after="0" w:line="276" w:lineRule="auto"/>
            </w:pPr>
            <w:r>
              <w:rPr>
                <w:color w:val="000000"/>
                <w:sz w:val="22"/>
              </w:rPr>
              <w:t>Câu hiện tại và mẫu intent</w:t>
            </w:r>
          </w:p>
        </w:tc>
        <w:tc>
          <w:tcPr>
            <w:tcW w:w="3041" w:type="dxa"/>
            <w:vAlign w:val="center"/>
          </w:tcPr>
          <w:p w14:paraId="34407FAE" w14:textId="77777777" w:rsidR="003661EC" w:rsidRDefault="00000000">
            <w:pPr>
              <w:spacing w:after="0" w:line="276" w:lineRule="auto"/>
            </w:pPr>
            <w:r>
              <w:rPr>
                <w:color w:val="000000"/>
                <w:sz w:val="22"/>
              </w:rPr>
              <w:t>Intent dự đoán, confidence và đường xử lý nhanh</w:t>
            </w:r>
          </w:p>
        </w:tc>
      </w:tr>
      <w:tr w:rsidR="003661EC" w14:paraId="73582270" w14:textId="77777777">
        <w:trPr>
          <w:jc w:val="center"/>
        </w:trPr>
        <w:tc>
          <w:tcPr>
            <w:tcW w:w="3041" w:type="dxa"/>
            <w:vAlign w:val="center"/>
          </w:tcPr>
          <w:p w14:paraId="253D6F18" w14:textId="77777777" w:rsidR="003661EC" w:rsidRDefault="00000000">
            <w:pPr>
              <w:spacing w:after="0" w:line="276" w:lineRule="auto"/>
            </w:pPr>
            <w:r>
              <w:rPr>
                <w:color w:val="000000"/>
                <w:sz w:val="22"/>
              </w:rPr>
              <w:t>VenueAgent</w:t>
            </w:r>
          </w:p>
        </w:tc>
        <w:tc>
          <w:tcPr>
            <w:tcW w:w="3041" w:type="dxa"/>
            <w:vAlign w:val="center"/>
          </w:tcPr>
          <w:p w14:paraId="40DBB599" w14:textId="77777777" w:rsidR="003661EC" w:rsidRDefault="00000000">
            <w:pPr>
              <w:spacing w:after="0" w:line="276" w:lineRule="auto"/>
            </w:pPr>
            <w:r>
              <w:rPr>
                <w:color w:val="000000"/>
                <w:sz w:val="22"/>
              </w:rPr>
              <w:t>Prompt, history, context và tools</w:t>
            </w:r>
          </w:p>
        </w:tc>
        <w:tc>
          <w:tcPr>
            <w:tcW w:w="3041" w:type="dxa"/>
            <w:vAlign w:val="center"/>
          </w:tcPr>
          <w:p w14:paraId="47D28C2B" w14:textId="77777777" w:rsidR="003661EC" w:rsidRDefault="00000000">
            <w:pPr>
              <w:spacing w:after="0" w:line="276" w:lineRule="auto"/>
            </w:pPr>
            <w:r>
              <w:rPr>
                <w:color w:val="000000"/>
                <w:sz w:val="22"/>
              </w:rPr>
              <w:t>Khởi tạo/chọn executor và quản lý fallback</w:t>
            </w:r>
          </w:p>
        </w:tc>
      </w:tr>
      <w:tr w:rsidR="003661EC" w14:paraId="2F1B0C34" w14:textId="77777777">
        <w:trPr>
          <w:jc w:val="center"/>
        </w:trPr>
        <w:tc>
          <w:tcPr>
            <w:tcW w:w="3041" w:type="dxa"/>
            <w:vAlign w:val="center"/>
          </w:tcPr>
          <w:p w14:paraId="172E1435" w14:textId="77777777" w:rsidR="003661EC" w:rsidRDefault="00000000">
            <w:pPr>
              <w:spacing w:after="0" w:line="276" w:lineRule="auto"/>
            </w:pPr>
            <w:r>
              <w:rPr>
                <w:color w:val="000000"/>
                <w:sz w:val="22"/>
              </w:rPr>
              <w:t>LangChain AgentExecutor</w:t>
            </w:r>
          </w:p>
        </w:tc>
        <w:tc>
          <w:tcPr>
            <w:tcW w:w="3041" w:type="dxa"/>
            <w:vAlign w:val="center"/>
          </w:tcPr>
          <w:p w14:paraId="5DC9EFEC" w14:textId="77777777" w:rsidR="003661EC" w:rsidRDefault="00000000">
            <w:pPr>
              <w:spacing w:after="0" w:line="276" w:lineRule="auto"/>
            </w:pPr>
            <w:r>
              <w:rPr>
                <w:color w:val="000000"/>
                <w:sz w:val="22"/>
              </w:rPr>
              <w:t>Messages và tool schemas</w:t>
            </w:r>
          </w:p>
        </w:tc>
        <w:tc>
          <w:tcPr>
            <w:tcW w:w="3041" w:type="dxa"/>
            <w:vAlign w:val="center"/>
          </w:tcPr>
          <w:p w14:paraId="27061331" w14:textId="77777777" w:rsidR="003661EC" w:rsidRDefault="00000000">
            <w:pPr>
              <w:spacing w:after="0" w:line="276" w:lineRule="auto"/>
            </w:pPr>
            <w:r>
              <w:rPr>
                <w:color w:val="000000"/>
                <w:sz w:val="22"/>
              </w:rPr>
              <w:t>Vòng lặp LLM → action → observation → final answer</w:t>
            </w:r>
          </w:p>
        </w:tc>
      </w:tr>
      <w:tr w:rsidR="003661EC" w14:paraId="7691C155" w14:textId="77777777">
        <w:trPr>
          <w:jc w:val="center"/>
        </w:trPr>
        <w:tc>
          <w:tcPr>
            <w:tcW w:w="3041" w:type="dxa"/>
            <w:vAlign w:val="center"/>
          </w:tcPr>
          <w:p w14:paraId="3BAFF2B8" w14:textId="77777777" w:rsidR="003661EC" w:rsidRDefault="00000000">
            <w:pPr>
              <w:spacing w:after="0" w:line="276" w:lineRule="auto"/>
            </w:pPr>
            <w:r>
              <w:rPr>
                <w:color w:val="000000"/>
                <w:sz w:val="22"/>
              </w:rPr>
              <w:t>LLM</w:t>
            </w:r>
          </w:p>
        </w:tc>
        <w:tc>
          <w:tcPr>
            <w:tcW w:w="3041" w:type="dxa"/>
            <w:vAlign w:val="center"/>
          </w:tcPr>
          <w:p w14:paraId="67FF4FCA" w14:textId="77777777" w:rsidR="003661EC" w:rsidRDefault="00000000">
            <w:pPr>
              <w:spacing w:after="0" w:line="276" w:lineRule="auto"/>
            </w:pPr>
            <w:r>
              <w:rPr>
                <w:color w:val="000000"/>
                <w:sz w:val="22"/>
              </w:rPr>
              <w:t>System prompt, history, schemas</w:t>
            </w:r>
          </w:p>
        </w:tc>
        <w:tc>
          <w:tcPr>
            <w:tcW w:w="3041" w:type="dxa"/>
            <w:vAlign w:val="center"/>
          </w:tcPr>
          <w:p w14:paraId="48A4D525" w14:textId="77777777" w:rsidR="003661EC" w:rsidRDefault="00000000">
            <w:pPr>
              <w:spacing w:after="0" w:line="276" w:lineRule="auto"/>
            </w:pPr>
            <w:r>
              <w:rPr>
                <w:color w:val="000000"/>
                <w:sz w:val="22"/>
              </w:rPr>
              <w:t>Sinh câu trả lời hoặc tool call có arguments</w:t>
            </w:r>
          </w:p>
        </w:tc>
      </w:tr>
      <w:tr w:rsidR="003661EC" w14:paraId="0BA6A147" w14:textId="77777777">
        <w:trPr>
          <w:jc w:val="center"/>
        </w:trPr>
        <w:tc>
          <w:tcPr>
            <w:tcW w:w="3041" w:type="dxa"/>
            <w:vAlign w:val="center"/>
          </w:tcPr>
          <w:p w14:paraId="50B2D25D" w14:textId="77777777" w:rsidR="003661EC" w:rsidRDefault="00000000">
            <w:pPr>
              <w:spacing w:after="0" w:line="276" w:lineRule="auto"/>
            </w:pPr>
            <w:r>
              <w:rPr>
                <w:color w:val="000000"/>
                <w:sz w:val="22"/>
              </w:rPr>
              <w:t>Tool adapter</w:t>
            </w:r>
          </w:p>
        </w:tc>
        <w:tc>
          <w:tcPr>
            <w:tcW w:w="3041" w:type="dxa"/>
            <w:vAlign w:val="center"/>
          </w:tcPr>
          <w:p w14:paraId="773D169E" w14:textId="77777777" w:rsidR="003661EC" w:rsidRDefault="00000000">
            <w:pPr>
              <w:spacing w:after="0" w:line="276" w:lineRule="auto"/>
            </w:pPr>
            <w:r>
              <w:rPr>
                <w:color w:val="000000"/>
                <w:sz w:val="22"/>
              </w:rPr>
              <w:t>Arguments đã parse</w:t>
            </w:r>
          </w:p>
        </w:tc>
        <w:tc>
          <w:tcPr>
            <w:tcW w:w="3041" w:type="dxa"/>
            <w:vAlign w:val="center"/>
          </w:tcPr>
          <w:p w14:paraId="7D99AD9F" w14:textId="77777777" w:rsidR="003661EC" w:rsidRDefault="00000000">
            <w:pPr>
              <w:spacing w:after="0" w:line="276" w:lineRule="auto"/>
            </w:pPr>
            <w:r>
              <w:rPr>
                <w:color w:val="000000"/>
                <w:sz w:val="22"/>
              </w:rPr>
              <w:t>Chuyển yêu cầu sang retriever/application service</w:t>
            </w:r>
          </w:p>
        </w:tc>
      </w:tr>
      <w:tr w:rsidR="003661EC" w14:paraId="6EA7F7FD" w14:textId="77777777">
        <w:trPr>
          <w:jc w:val="center"/>
        </w:trPr>
        <w:tc>
          <w:tcPr>
            <w:tcW w:w="3041" w:type="dxa"/>
            <w:vAlign w:val="center"/>
          </w:tcPr>
          <w:p w14:paraId="1285E5A8" w14:textId="77777777" w:rsidR="003661EC" w:rsidRDefault="00000000">
            <w:pPr>
              <w:spacing w:after="0" w:line="276" w:lineRule="auto"/>
            </w:pPr>
            <w:r>
              <w:rPr>
                <w:color w:val="000000"/>
                <w:sz w:val="22"/>
              </w:rPr>
              <w:t>Application service</w:t>
            </w:r>
          </w:p>
        </w:tc>
        <w:tc>
          <w:tcPr>
            <w:tcW w:w="3041" w:type="dxa"/>
            <w:vAlign w:val="center"/>
          </w:tcPr>
          <w:p w14:paraId="35C80EBC" w14:textId="77777777" w:rsidR="003661EC" w:rsidRDefault="00000000">
            <w:pPr>
              <w:spacing w:after="0" w:line="276" w:lineRule="auto"/>
            </w:pPr>
            <w:r>
              <w:rPr>
                <w:color w:val="000000"/>
                <w:sz w:val="22"/>
              </w:rPr>
              <w:t>DTO và trusted context</w:t>
            </w:r>
          </w:p>
        </w:tc>
        <w:tc>
          <w:tcPr>
            <w:tcW w:w="3041" w:type="dxa"/>
            <w:vAlign w:val="center"/>
          </w:tcPr>
          <w:p w14:paraId="56EA1EAF" w14:textId="77777777" w:rsidR="003661EC" w:rsidRDefault="00000000">
            <w:pPr>
              <w:spacing w:after="0" w:line="276" w:lineRule="auto"/>
            </w:pPr>
            <w:r>
              <w:rPr>
                <w:color w:val="000000"/>
                <w:sz w:val="22"/>
              </w:rPr>
              <w:t>Kiểm tra quyền, business rule, transaction và lỗi</w:t>
            </w:r>
          </w:p>
        </w:tc>
      </w:tr>
      <w:tr w:rsidR="003661EC" w14:paraId="4F67021E" w14:textId="77777777">
        <w:trPr>
          <w:jc w:val="center"/>
        </w:trPr>
        <w:tc>
          <w:tcPr>
            <w:tcW w:w="3041" w:type="dxa"/>
            <w:vAlign w:val="center"/>
          </w:tcPr>
          <w:p w14:paraId="3CE18BA3" w14:textId="77777777" w:rsidR="003661EC" w:rsidRDefault="00000000">
            <w:pPr>
              <w:spacing w:after="0" w:line="276" w:lineRule="auto"/>
            </w:pPr>
            <w:r>
              <w:rPr>
                <w:color w:val="000000"/>
                <w:sz w:val="22"/>
              </w:rPr>
              <w:t>Repository/client</w:t>
            </w:r>
          </w:p>
        </w:tc>
        <w:tc>
          <w:tcPr>
            <w:tcW w:w="3041" w:type="dxa"/>
            <w:vAlign w:val="center"/>
          </w:tcPr>
          <w:p w14:paraId="33B6C741" w14:textId="77777777" w:rsidR="003661EC" w:rsidRDefault="00000000">
            <w:pPr>
              <w:spacing w:after="0" w:line="276" w:lineRule="auto"/>
            </w:pPr>
            <w:r>
              <w:rPr>
                <w:color w:val="000000"/>
                <w:sz w:val="22"/>
              </w:rPr>
              <w:t>Truy vấn đã được kiểm soát</w:t>
            </w:r>
          </w:p>
        </w:tc>
        <w:tc>
          <w:tcPr>
            <w:tcW w:w="3041" w:type="dxa"/>
            <w:vAlign w:val="center"/>
          </w:tcPr>
          <w:p w14:paraId="0606D6B1" w14:textId="77777777" w:rsidR="003661EC" w:rsidRDefault="00000000">
            <w:pPr>
              <w:spacing w:after="0" w:line="276" w:lineRule="auto"/>
            </w:pPr>
            <w:r>
              <w:rPr>
                <w:color w:val="000000"/>
                <w:sz w:val="22"/>
              </w:rPr>
              <w:t>Đọc/ghi PostgreSQL, Redis hoặc Neo4j</w:t>
            </w:r>
          </w:p>
        </w:tc>
      </w:tr>
      <w:tr w:rsidR="003661EC" w14:paraId="7829C215" w14:textId="77777777">
        <w:trPr>
          <w:jc w:val="center"/>
        </w:trPr>
        <w:tc>
          <w:tcPr>
            <w:tcW w:w="3041" w:type="dxa"/>
            <w:vAlign w:val="center"/>
          </w:tcPr>
          <w:p w14:paraId="3DC90D1E" w14:textId="77777777" w:rsidR="003661EC" w:rsidRDefault="00000000">
            <w:pPr>
              <w:spacing w:after="0" w:line="276" w:lineRule="auto"/>
            </w:pPr>
            <w:r>
              <w:rPr>
                <w:color w:val="000000"/>
                <w:sz w:val="22"/>
              </w:rPr>
              <w:t>Response mapper</w:t>
            </w:r>
          </w:p>
        </w:tc>
        <w:tc>
          <w:tcPr>
            <w:tcW w:w="3041" w:type="dxa"/>
            <w:vAlign w:val="center"/>
          </w:tcPr>
          <w:p w14:paraId="65091808" w14:textId="77777777" w:rsidR="003661EC" w:rsidRDefault="00000000">
            <w:pPr>
              <w:spacing w:after="0" w:line="276" w:lineRule="auto"/>
            </w:pPr>
            <w:r>
              <w:rPr>
                <w:color w:val="000000"/>
                <w:sz w:val="22"/>
              </w:rPr>
              <w:t>Final answer và tool result</w:t>
            </w:r>
          </w:p>
        </w:tc>
        <w:tc>
          <w:tcPr>
            <w:tcW w:w="3041" w:type="dxa"/>
            <w:vAlign w:val="center"/>
          </w:tcPr>
          <w:p w14:paraId="28EBC678" w14:textId="77777777" w:rsidR="003661EC" w:rsidRDefault="00000000">
            <w:pPr>
              <w:spacing w:after="0" w:line="276" w:lineRule="auto"/>
            </w:pPr>
            <w:r>
              <w:rPr>
                <w:color w:val="000000"/>
                <w:sz w:val="22"/>
              </w:rPr>
              <w:t>Trả reply, tools_used, metadata và UI action</w:t>
            </w:r>
          </w:p>
        </w:tc>
      </w:tr>
    </w:tbl>
    <w:p w14:paraId="75078D52" w14:textId="77777777" w:rsidR="003661EC" w:rsidRDefault="003661EC"/>
    <w:p w14:paraId="3DC57FFF" w14:textId="77777777" w:rsidR="003661EC" w:rsidRDefault="00000000">
      <w:pPr>
        <w:ind w:firstLine="567"/>
      </w:pPr>
      <w:r>
        <w:rPr>
          <w:color w:val="000000"/>
        </w:rPr>
        <w:t>Ranh giới quan trọng nhất là giữa suy luận và thực thi. LLM có thể đề xuất hành động và sinh arguments, nhưng AgentExecutor mới là thành phần điều phối gọi tool; tool chuyển tiếp sang service; service mới có quyền quyết định thao tác có hợp lệ và có được ghi dữ liệu hay không.</w:t>
      </w:r>
    </w:p>
    <w:p w14:paraId="5CCC2131" w14:textId="77777777" w:rsidR="003661EC" w:rsidRDefault="00000000">
      <w:pPr>
        <w:pStyle w:val="Heading3"/>
        <w:spacing w:after="100" w:line="288" w:lineRule="auto"/>
      </w:pPr>
      <w:bookmarkStart w:id="60" w:name="_Toc232429441"/>
      <w:r>
        <w:rPr>
          <w:rFonts w:ascii="Times New Roman" w:eastAsia="Times New Roman" w:hAnsi="Times New Roman"/>
        </w:rPr>
        <w:t>3.5.3. Thiết kế prompt, memory và ngữ cảnh tin cậy</w:t>
      </w:r>
      <w:bookmarkEnd w:id="60"/>
    </w:p>
    <w:tbl>
      <w:tblPr>
        <w:tblStyle w:val="TableGrid"/>
        <w:tblW w:w="0" w:type="auto"/>
        <w:jc w:val="center"/>
        <w:tblLook w:val="04A0" w:firstRow="1" w:lastRow="0" w:firstColumn="1" w:lastColumn="0" w:noHBand="0" w:noVBand="1"/>
      </w:tblPr>
      <w:tblGrid>
        <w:gridCol w:w="3041"/>
        <w:gridCol w:w="3041"/>
        <w:gridCol w:w="3041"/>
      </w:tblGrid>
      <w:tr w:rsidR="003661EC" w14:paraId="56B32543" w14:textId="77777777">
        <w:trPr>
          <w:jc w:val="center"/>
        </w:trPr>
        <w:tc>
          <w:tcPr>
            <w:tcW w:w="3041" w:type="dxa"/>
            <w:shd w:val="clear" w:color="auto" w:fill="D9E2F3"/>
            <w:vAlign w:val="center"/>
          </w:tcPr>
          <w:p w14:paraId="1E22408D" w14:textId="77777777" w:rsidR="003661EC" w:rsidRDefault="00000000">
            <w:pPr>
              <w:spacing w:after="0" w:line="264" w:lineRule="auto"/>
              <w:jc w:val="center"/>
            </w:pPr>
            <w:r>
              <w:rPr>
                <w:b/>
                <w:color w:val="000000"/>
                <w:sz w:val="23"/>
              </w:rPr>
              <w:t>Loại thông tin</w:t>
            </w:r>
          </w:p>
        </w:tc>
        <w:tc>
          <w:tcPr>
            <w:tcW w:w="3041" w:type="dxa"/>
            <w:shd w:val="clear" w:color="auto" w:fill="D9E2F3"/>
            <w:vAlign w:val="center"/>
          </w:tcPr>
          <w:p w14:paraId="23131C58" w14:textId="77777777" w:rsidR="003661EC" w:rsidRDefault="00000000">
            <w:pPr>
              <w:spacing w:after="0" w:line="264" w:lineRule="auto"/>
              <w:jc w:val="center"/>
            </w:pPr>
            <w:r>
              <w:rPr>
                <w:b/>
                <w:color w:val="000000"/>
                <w:sz w:val="23"/>
              </w:rPr>
              <w:t>Nguồn</w:t>
            </w:r>
          </w:p>
        </w:tc>
        <w:tc>
          <w:tcPr>
            <w:tcW w:w="3041" w:type="dxa"/>
            <w:shd w:val="clear" w:color="auto" w:fill="D9E2F3"/>
            <w:vAlign w:val="center"/>
          </w:tcPr>
          <w:p w14:paraId="2F331B82" w14:textId="77777777" w:rsidR="003661EC" w:rsidRDefault="00000000">
            <w:pPr>
              <w:spacing w:after="0" w:line="264" w:lineRule="auto"/>
              <w:jc w:val="center"/>
            </w:pPr>
            <w:r>
              <w:rPr>
                <w:b/>
                <w:color w:val="000000"/>
                <w:sz w:val="23"/>
              </w:rPr>
              <w:t>Cách sử dụng</w:t>
            </w:r>
          </w:p>
        </w:tc>
      </w:tr>
      <w:tr w:rsidR="003661EC" w14:paraId="08C50D7C" w14:textId="77777777">
        <w:trPr>
          <w:jc w:val="center"/>
        </w:trPr>
        <w:tc>
          <w:tcPr>
            <w:tcW w:w="3041" w:type="dxa"/>
            <w:vAlign w:val="center"/>
          </w:tcPr>
          <w:p w14:paraId="31A96FC8" w14:textId="77777777" w:rsidR="003661EC" w:rsidRDefault="00000000">
            <w:pPr>
              <w:spacing w:after="0" w:line="276" w:lineRule="auto"/>
            </w:pPr>
            <w:r>
              <w:rPr>
                <w:color w:val="000000"/>
                <w:sz w:val="22"/>
              </w:rPr>
              <w:t>System prompt</w:t>
            </w:r>
          </w:p>
        </w:tc>
        <w:tc>
          <w:tcPr>
            <w:tcW w:w="3041" w:type="dxa"/>
            <w:vAlign w:val="center"/>
          </w:tcPr>
          <w:p w14:paraId="4C320979" w14:textId="77777777" w:rsidR="003661EC" w:rsidRDefault="00000000">
            <w:pPr>
              <w:spacing w:after="0" w:line="276" w:lineRule="auto"/>
            </w:pPr>
            <w:r>
              <w:rPr>
                <w:color w:val="000000"/>
                <w:sz w:val="22"/>
              </w:rPr>
              <w:t>Mã backend</w:t>
            </w:r>
          </w:p>
        </w:tc>
        <w:tc>
          <w:tcPr>
            <w:tcW w:w="3041" w:type="dxa"/>
            <w:vAlign w:val="center"/>
          </w:tcPr>
          <w:p w14:paraId="36A23B2D" w14:textId="77777777" w:rsidR="003661EC" w:rsidRDefault="00000000">
            <w:pPr>
              <w:spacing w:after="0" w:line="276" w:lineRule="auto"/>
            </w:pPr>
            <w:r>
              <w:rPr>
                <w:color w:val="000000"/>
                <w:sz w:val="22"/>
              </w:rPr>
              <w:t>Quy định vai trò, ngôn ngữ, giới hạn và nguyên tắc gọi tool</w:t>
            </w:r>
          </w:p>
        </w:tc>
      </w:tr>
      <w:tr w:rsidR="003661EC" w14:paraId="39DA27E2" w14:textId="77777777">
        <w:trPr>
          <w:jc w:val="center"/>
        </w:trPr>
        <w:tc>
          <w:tcPr>
            <w:tcW w:w="3041" w:type="dxa"/>
            <w:vAlign w:val="center"/>
          </w:tcPr>
          <w:p w14:paraId="0AA30340" w14:textId="77777777" w:rsidR="003661EC" w:rsidRDefault="00000000">
            <w:pPr>
              <w:spacing w:after="0" w:line="276" w:lineRule="auto"/>
            </w:pPr>
            <w:r>
              <w:rPr>
                <w:color w:val="000000"/>
                <w:sz w:val="22"/>
              </w:rPr>
              <w:t>Current message</w:t>
            </w:r>
          </w:p>
        </w:tc>
        <w:tc>
          <w:tcPr>
            <w:tcW w:w="3041" w:type="dxa"/>
            <w:vAlign w:val="center"/>
          </w:tcPr>
          <w:p w14:paraId="2AC06061" w14:textId="77777777" w:rsidR="003661EC" w:rsidRDefault="00000000">
            <w:pPr>
              <w:spacing w:after="0" w:line="276" w:lineRule="auto"/>
            </w:pPr>
            <w:r>
              <w:rPr>
                <w:color w:val="000000"/>
                <w:sz w:val="22"/>
              </w:rPr>
              <w:t>Flutter request</w:t>
            </w:r>
          </w:p>
        </w:tc>
        <w:tc>
          <w:tcPr>
            <w:tcW w:w="3041" w:type="dxa"/>
            <w:vAlign w:val="center"/>
          </w:tcPr>
          <w:p w14:paraId="313E3092" w14:textId="77777777" w:rsidR="003661EC" w:rsidRDefault="00000000">
            <w:pPr>
              <w:spacing w:after="0" w:line="276" w:lineRule="auto"/>
            </w:pPr>
            <w:r>
              <w:rPr>
                <w:color w:val="000000"/>
                <w:sz w:val="22"/>
              </w:rPr>
              <w:t>Yêu cầu mới nhất cần xử lý</w:t>
            </w:r>
          </w:p>
        </w:tc>
      </w:tr>
      <w:tr w:rsidR="003661EC" w14:paraId="7E303C2A" w14:textId="77777777">
        <w:trPr>
          <w:jc w:val="center"/>
        </w:trPr>
        <w:tc>
          <w:tcPr>
            <w:tcW w:w="3041" w:type="dxa"/>
            <w:vAlign w:val="center"/>
          </w:tcPr>
          <w:p w14:paraId="0138D096" w14:textId="77777777" w:rsidR="003661EC" w:rsidRDefault="00000000">
            <w:pPr>
              <w:spacing w:after="0" w:line="276" w:lineRule="auto"/>
            </w:pPr>
            <w:r>
              <w:rPr>
                <w:color w:val="000000"/>
                <w:sz w:val="22"/>
              </w:rPr>
              <w:t>Chat history</w:t>
            </w:r>
          </w:p>
        </w:tc>
        <w:tc>
          <w:tcPr>
            <w:tcW w:w="3041" w:type="dxa"/>
            <w:vAlign w:val="center"/>
          </w:tcPr>
          <w:p w14:paraId="7BA6C8E7" w14:textId="77777777" w:rsidR="003661EC" w:rsidRDefault="00000000">
            <w:pPr>
              <w:spacing w:after="0" w:line="276" w:lineRule="auto"/>
            </w:pPr>
            <w:r>
              <w:rPr>
                <w:color w:val="000000"/>
                <w:sz w:val="22"/>
              </w:rPr>
              <w:t>Redis theo session</w:t>
            </w:r>
          </w:p>
        </w:tc>
        <w:tc>
          <w:tcPr>
            <w:tcW w:w="3041" w:type="dxa"/>
            <w:vAlign w:val="center"/>
          </w:tcPr>
          <w:p w14:paraId="487651E3" w14:textId="77777777" w:rsidR="003661EC" w:rsidRDefault="00000000">
            <w:pPr>
              <w:spacing w:after="0" w:line="276" w:lineRule="auto"/>
            </w:pPr>
            <w:r>
              <w:rPr>
                <w:color w:val="000000"/>
                <w:sz w:val="22"/>
              </w:rPr>
              <w:t>Giải quyết tham chiếu như “sân đó”, “giờ cũ” và hội thoại nhiều lượt</w:t>
            </w:r>
          </w:p>
        </w:tc>
      </w:tr>
      <w:tr w:rsidR="003661EC" w14:paraId="39E43AD7" w14:textId="77777777">
        <w:trPr>
          <w:jc w:val="center"/>
        </w:trPr>
        <w:tc>
          <w:tcPr>
            <w:tcW w:w="3041" w:type="dxa"/>
            <w:vAlign w:val="center"/>
          </w:tcPr>
          <w:p w14:paraId="1B811B22" w14:textId="77777777" w:rsidR="003661EC" w:rsidRDefault="00000000">
            <w:pPr>
              <w:spacing w:after="0" w:line="276" w:lineRule="auto"/>
            </w:pPr>
            <w:r>
              <w:rPr>
                <w:color w:val="000000"/>
                <w:sz w:val="22"/>
              </w:rPr>
              <w:t>User context</w:t>
            </w:r>
          </w:p>
        </w:tc>
        <w:tc>
          <w:tcPr>
            <w:tcW w:w="3041" w:type="dxa"/>
            <w:vAlign w:val="center"/>
          </w:tcPr>
          <w:p w14:paraId="42FAB534" w14:textId="77777777" w:rsidR="003661EC" w:rsidRDefault="00000000">
            <w:pPr>
              <w:spacing w:after="0" w:line="276" w:lineRule="auto"/>
            </w:pPr>
            <w:r>
              <w:rPr>
                <w:color w:val="000000"/>
                <w:sz w:val="22"/>
              </w:rPr>
              <w:t>JWT/database</w:t>
            </w:r>
          </w:p>
        </w:tc>
        <w:tc>
          <w:tcPr>
            <w:tcW w:w="3041" w:type="dxa"/>
            <w:vAlign w:val="center"/>
          </w:tcPr>
          <w:p w14:paraId="27065B2B" w14:textId="77777777" w:rsidR="003661EC" w:rsidRDefault="00000000">
            <w:pPr>
              <w:spacing w:after="0" w:line="276" w:lineRule="auto"/>
            </w:pPr>
            <w:r>
              <w:rPr>
                <w:color w:val="000000"/>
                <w:sz w:val="22"/>
              </w:rPr>
              <w:t>user_id, role và business thuộc danh tính đã xác thực</w:t>
            </w:r>
          </w:p>
        </w:tc>
      </w:tr>
      <w:tr w:rsidR="003661EC" w14:paraId="70C49D51" w14:textId="77777777">
        <w:trPr>
          <w:jc w:val="center"/>
        </w:trPr>
        <w:tc>
          <w:tcPr>
            <w:tcW w:w="3041" w:type="dxa"/>
            <w:vAlign w:val="center"/>
          </w:tcPr>
          <w:p w14:paraId="03B2291E" w14:textId="77777777" w:rsidR="003661EC" w:rsidRDefault="00000000">
            <w:pPr>
              <w:spacing w:after="0" w:line="276" w:lineRule="auto"/>
            </w:pPr>
            <w:r>
              <w:rPr>
                <w:color w:val="000000"/>
                <w:sz w:val="22"/>
              </w:rPr>
              <w:t>Venue context</w:t>
            </w:r>
          </w:p>
        </w:tc>
        <w:tc>
          <w:tcPr>
            <w:tcW w:w="3041" w:type="dxa"/>
            <w:vAlign w:val="center"/>
          </w:tcPr>
          <w:p w14:paraId="64E023A9" w14:textId="77777777" w:rsidR="003661EC" w:rsidRDefault="00000000">
            <w:pPr>
              <w:spacing w:after="0" w:line="276" w:lineRule="auto"/>
            </w:pPr>
            <w:r>
              <w:rPr>
                <w:color w:val="000000"/>
                <w:sz w:val="22"/>
              </w:rPr>
              <w:t>Lựa chọn UI/database</w:t>
            </w:r>
          </w:p>
        </w:tc>
        <w:tc>
          <w:tcPr>
            <w:tcW w:w="3041" w:type="dxa"/>
            <w:vAlign w:val="center"/>
          </w:tcPr>
          <w:p w14:paraId="05C4FA57" w14:textId="77777777" w:rsidR="003661EC" w:rsidRDefault="00000000">
            <w:pPr>
              <w:spacing w:after="0" w:line="276" w:lineRule="auto"/>
            </w:pPr>
            <w:r>
              <w:rPr>
                <w:color w:val="000000"/>
                <w:sz w:val="22"/>
              </w:rPr>
              <w:t>Giới hạn resource, menu, staff và giá đúng cơ sở</w:t>
            </w:r>
          </w:p>
        </w:tc>
      </w:tr>
      <w:tr w:rsidR="003661EC" w14:paraId="16DE6A1B" w14:textId="77777777">
        <w:trPr>
          <w:jc w:val="center"/>
        </w:trPr>
        <w:tc>
          <w:tcPr>
            <w:tcW w:w="3041" w:type="dxa"/>
            <w:vAlign w:val="center"/>
          </w:tcPr>
          <w:p w14:paraId="41D411BB" w14:textId="77777777" w:rsidR="003661EC" w:rsidRDefault="00000000">
            <w:pPr>
              <w:spacing w:after="0" w:line="276" w:lineRule="auto"/>
            </w:pPr>
            <w:r>
              <w:rPr>
                <w:color w:val="000000"/>
                <w:sz w:val="22"/>
              </w:rPr>
              <w:t>Agent scratchpad</w:t>
            </w:r>
          </w:p>
        </w:tc>
        <w:tc>
          <w:tcPr>
            <w:tcW w:w="3041" w:type="dxa"/>
            <w:vAlign w:val="center"/>
          </w:tcPr>
          <w:p w14:paraId="7FB8FC96" w14:textId="77777777" w:rsidR="003661EC" w:rsidRDefault="00000000">
            <w:pPr>
              <w:spacing w:after="0" w:line="276" w:lineRule="auto"/>
            </w:pPr>
            <w:r>
              <w:rPr>
                <w:color w:val="000000"/>
                <w:sz w:val="22"/>
              </w:rPr>
              <w:t>AgentExecutor</w:t>
            </w:r>
          </w:p>
        </w:tc>
        <w:tc>
          <w:tcPr>
            <w:tcW w:w="3041" w:type="dxa"/>
            <w:vAlign w:val="center"/>
          </w:tcPr>
          <w:p w14:paraId="76BEF588" w14:textId="77777777" w:rsidR="003661EC" w:rsidRDefault="00000000">
            <w:pPr>
              <w:spacing w:after="0" w:line="276" w:lineRule="auto"/>
            </w:pPr>
            <w:r>
              <w:rPr>
                <w:color w:val="000000"/>
                <w:sz w:val="22"/>
              </w:rPr>
              <w:t>Action và observation tạm thời trong một lượt</w:t>
            </w:r>
          </w:p>
        </w:tc>
      </w:tr>
      <w:tr w:rsidR="003661EC" w14:paraId="2135C4E7" w14:textId="77777777">
        <w:trPr>
          <w:jc w:val="center"/>
        </w:trPr>
        <w:tc>
          <w:tcPr>
            <w:tcW w:w="3041" w:type="dxa"/>
            <w:vAlign w:val="center"/>
          </w:tcPr>
          <w:p w14:paraId="6D993F7C" w14:textId="77777777" w:rsidR="003661EC" w:rsidRDefault="00000000">
            <w:pPr>
              <w:spacing w:after="0" w:line="276" w:lineRule="auto"/>
            </w:pPr>
            <w:r>
              <w:rPr>
                <w:color w:val="000000"/>
                <w:sz w:val="22"/>
              </w:rPr>
              <w:lastRenderedPageBreak/>
              <w:t>Tool result</w:t>
            </w:r>
          </w:p>
        </w:tc>
        <w:tc>
          <w:tcPr>
            <w:tcW w:w="3041" w:type="dxa"/>
            <w:vAlign w:val="center"/>
          </w:tcPr>
          <w:p w14:paraId="2B25624C" w14:textId="77777777" w:rsidR="003661EC" w:rsidRDefault="00000000">
            <w:pPr>
              <w:spacing w:after="0" w:line="276" w:lineRule="auto"/>
            </w:pPr>
            <w:r>
              <w:rPr>
                <w:color w:val="000000"/>
                <w:sz w:val="22"/>
              </w:rPr>
              <w:t>Service/retriever</w:t>
            </w:r>
          </w:p>
        </w:tc>
        <w:tc>
          <w:tcPr>
            <w:tcW w:w="3041" w:type="dxa"/>
            <w:vAlign w:val="center"/>
          </w:tcPr>
          <w:p w14:paraId="5438C6F7" w14:textId="77777777" w:rsidR="003661EC" w:rsidRDefault="00000000">
            <w:pPr>
              <w:spacing w:after="0" w:line="276" w:lineRule="auto"/>
            </w:pPr>
            <w:r>
              <w:rPr>
                <w:color w:val="000000"/>
                <w:sz w:val="22"/>
              </w:rPr>
              <w:t>Dữ liệu thực tế để LLM tổng hợp câu trả lời</w:t>
            </w:r>
          </w:p>
        </w:tc>
      </w:tr>
      <w:tr w:rsidR="003661EC" w14:paraId="7F7C5F0D" w14:textId="77777777">
        <w:trPr>
          <w:jc w:val="center"/>
        </w:trPr>
        <w:tc>
          <w:tcPr>
            <w:tcW w:w="3041" w:type="dxa"/>
            <w:vAlign w:val="center"/>
          </w:tcPr>
          <w:p w14:paraId="26CF9D39" w14:textId="77777777" w:rsidR="003661EC" w:rsidRDefault="00000000">
            <w:pPr>
              <w:spacing w:after="0" w:line="276" w:lineRule="auto"/>
            </w:pPr>
            <w:r>
              <w:rPr>
                <w:color w:val="000000"/>
                <w:sz w:val="22"/>
              </w:rPr>
              <w:t>UI metadata</w:t>
            </w:r>
          </w:p>
        </w:tc>
        <w:tc>
          <w:tcPr>
            <w:tcW w:w="3041" w:type="dxa"/>
            <w:vAlign w:val="center"/>
          </w:tcPr>
          <w:p w14:paraId="05CF5C3E" w14:textId="77777777" w:rsidR="003661EC" w:rsidRDefault="00000000">
            <w:pPr>
              <w:spacing w:after="0" w:line="276" w:lineRule="auto"/>
            </w:pPr>
            <w:r>
              <w:rPr>
                <w:color w:val="000000"/>
                <w:sz w:val="22"/>
              </w:rPr>
              <w:t>Response mapper</w:t>
            </w:r>
          </w:p>
        </w:tc>
        <w:tc>
          <w:tcPr>
            <w:tcW w:w="3041" w:type="dxa"/>
            <w:vAlign w:val="center"/>
          </w:tcPr>
          <w:p w14:paraId="7F126367" w14:textId="77777777" w:rsidR="003661EC" w:rsidRDefault="00000000">
            <w:pPr>
              <w:spacing w:after="0" w:line="276" w:lineRule="auto"/>
            </w:pPr>
            <w:r>
              <w:rPr>
                <w:color w:val="000000"/>
                <w:sz w:val="22"/>
              </w:rPr>
              <w:t>Card booking/order, điều hướng và trạng thái không cần parse từ văn bản</w:t>
            </w:r>
          </w:p>
        </w:tc>
      </w:tr>
    </w:tbl>
    <w:p w14:paraId="615760A5" w14:textId="77777777" w:rsidR="003661EC" w:rsidRDefault="003661EC"/>
    <w:p w14:paraId="70237B92" w14:textId="77777777" w:rsidR="003661EC" w:rsidRDefault="00000000">
      <w:pPr>
        <w:ind w:firstLine="567"/>
      </w:pPr>
      <w:r>
        <w:rPr>
          <w:color w:val="000000"/>
        </w:rPr>
        <w:t>Chat history và agent scratchpad là hai khái niệm khác nhau. History lưu các tin nhắn qua nhiều lượt và có thể tồn tại trong Redis theo TTL. Scratchpad chỉ lưu chuỗi action/observation của lần chạy hiện tại để LLM biết tool nào đã gọi và kết quả ra sao. Scratchpad không phải dữ liệu nghiệp vụ và không thay thế Booking, Order hoặc StaffRequest.</w:t>
      </w:r>
    </w:p>
    <w:p w14:paraId="1C4883E1" w14:textId="77777777" w:rsidR="003661EC" w:rsidRDefault="00000000">
      <w:pPr>
        <w:ind w:firstLine="567"/>
      </w:pPr>
      <w:r>
        <w:rPr>
          <w:color w:val="000000"/>
        </w:rPr>
        <w:t>Prompt chỉ hướng dẫn hành vi, không phải hàng rào bảo mật. Những giá trị nhạy cảm như user_id, role, venue_id, store ownership và giá phải được lấy từ backend. Khi history quá dài, hệ thống cần giới hạn số message, tóm tắt hoặc loại bỏ nội dung cũ để không vượt context window và giảm chi phí.</w:t>
      </w:r>
    </w:p>
    <w:p w14:paraId="24F821B0" w14:textId="77777777" w:rsidR="003661EC" w:rsidRDefault="00000000">
      <w:pPr>
        <w:pStyle w:val="Heading3"/>
        <w:spacing w:after="100" w:line="288" w:lineRule="auto"/>
      </w:pPr>
      <w:bookmarkStart w:id="61" w:name="_Toc232429442"/>
      <w:r>
        <w:rPr>
          <w:rFonts w:ascii="Times New Roman" w:eastAsia="Times New Roman" w:hAnsi="Times New Roman"/>
        </w:rPr>
        <w:t>3.5.4. Thiết kế Tool Registry và schema tham số</w:t>
      </w:r>
      <w:bookmarkEnd w:id="61"/>
    </w:p>
    <w:tbl>
      <w:tblPr>
        <w:tblStyle w:val="TableGrid"/>
        <w:tblW w:w="0" w:type="auto"/>
        <w:jc w:val="center"/>
        <w:tblLook w:val="04A0" w:firstRow="1" w:lastRow="0" w:firstColumn="1" w:lastColumn="0" w:noHBand="0" w:noVBand="1"/>
      </w:tblPr>
      <w:tblGrid>
        <w:gridCol w:w="3041"/>
        <w:gridCol w:w="3041"/>
        <w:gridCol w:w="3041"/>
      </w:tblGrid>
      <w:tr w:rsidR="003661EC" w14:paraId="01F39595" w14:textId="77777777">
        <w:trPr>
          <w:jc w:val="center"/>
        </w:trPr>
        <w:tc>
          <w:tcPr>
            <w:tcW w:w="3041" w:type="dxa"/>
            <w:shd w:val="clear" w:color="auto" w:fill="D9E2F3"/>
            <w:vAlign w:val="center"/>
          </w:tcPr>
          <w:p w14:paraId="5E311355" w14:textId="77777777" w:rsidR="003661EC" w:rsidRDefault="00000000">
            <w:pPr>
              <w:spacing w:after="0" w:line="264" w:lineRule="auto"/>
              <w:jc w:val="center"/>
            </w:pPr>
            <w:r>
              <w:rPr>
                <w:b/>
                <w:color w:val="000000"/>
                <w:sz w:val="23"/>
              </w:rPr>
              <w:t>Tool</w:t>
            </w:r>
          </w:p>
        </w:tc>
        <w:tc>
          <w:tcPr>
            <w:tcW w:w="3041" w:type="dxa"/>
            <w:shd w:val="clear" w:color="auto" w:fill="D9E2F3"/>
            <w:vAlign w:val="center"/>
          </w:tcPr>
          <w:p w14:paraId="1BBF9F23" w14:textId="77777777" w:rsidR="003661EC" w:rsidRDefault="00000000">
            <w:pPr>
              <w:spacing w:after="0" w:line="264" w:lineRule="auto"/>
              <w:jc w:val="center"/>
            </w:pPr>
            <w:r>
              <w:rPr>
                <w:b/>
                <w:color w:val="000000"/>
                <w:sz w:val="23"/>
              </w:rPr>
              <w:t>Tham số do LLM sinh</w:t>
            </w:r>
          </w:p>
        </w:tc>
        <w:tc>
          <w:tcPr>
            <w:tcW w:w="3041" w:type="dxa"/>
            <w:shd w:val="clear" w:color="auto" w:fill="D9E2F3"/>
            <w:vAlign w:val="center"/>
          </w:tcPr>
          <w:p w14:paraId="2148D3D7" w14:textId="77777777" w:rsidR="003661EC" w:rsidRDefault="00000000">
            <w:pPr>
              <w:spacing w:after="0" w:line="264" w:lineRule="auto"/>
              <w:jc w:val="center"/>
            </w:pPr>
            <w:r>
              <w:rPr>
                <w:b/>
                <w:color w:val="000000"/>
                <w:sz w:val="23"/>
              </w:rPr>
              <w:t>Xử lý thực tế</w:t>
            </w:r>
          </w:p>
        </w:tc>
      </w:tr>
      <w:tr w:rsidR="003661EC" w14:paraId="59DD0C66" w14:textId="77777777">
        <w:trPr>
          <w:jc w:val="center"/>
        </w:trPr>
        <w:tc>
          <w:tcPr>
            <w:tcW w:w="3041" w:type="dxa"/>
            <w:vAlign w:val="center"/>
          </w:tcPr>
          <w:p w14:paraId="78BE2AA0" w14:textId="77777777" w:rsidR="003661EC" w:rsidRDefault="00000000">
            <w:pPr>
              <w:spacing w:after="0" w:line="276" w:lineRule="auto"/>
            </w:pPr>
            <w:r>
              <w:rPr>
                <w:color w:val="000000"/>
                <w:sz w:val="22"/>
              </w:rPr>
              <w:t>query_knowledge</w:t>
            </w:r>
          </w:p>
        </w:tc>
        <w:tc>
          <w:tcPr>
            <w:tcW w:w="3041" w:type="dxa"/>
            <w:vAlign w:val="center"/>
          </w:tcPr>
          <w:p w14:paraId="3276307E" w14:textId="77777777" w:rsidR="003661EC" w:rsidRDefault="00000000">
            <w:pPr>
              <w:spacing w:after="0" w:line="276" w:lineRule="auto"/>
            </w:pPr>
            <w:r>
              <w:rPr>
                <w:color w:val="000000"/>
                <w:sz w:val="22"/>
              </w:rPr>
              <w:t>query</w:t>
            </w:r>
          </w:p>
        </w:tc>
        <w:tc>
          <w:tcPr>
            <w:tcW w:w="3041" w:type="dxa"/>
            <w:vAlign w:val="center"/>
          </w:tcPr>
          <w:p w14:paraId="7B2F1F9F" w14:textId="77777777" w:rsidR="003661EC" w:rsidRDefault="00000000">
            <w:pPr>
              <w:spacing w:after="0" w:line="276" w:lineRule="auto"/>
            </w:pPr>
            <w:r>
              <w:rPr>
                <w:color w:val="000000"/>
                <w:sz w:val="22"/>
              </w:rPr>
              <w:t>Hybrid retrieval và graph expansion trên Neo4j</w:t>
            </w:r>
          </w:p>
        </w:tc>
      </w:tr>
      <w:tr w:rsidR="003661EC" w14:paraId="547370BA" w14:textId="77777777">
        <w:trPr>
          <w:jc w:val="center"/>
        </w:trPr>
        <w:tc>
          <w:tcPr>
            <w:tcW w:w="3041" w:type="dxa"/>
            <w:vAlign w:val="center"/>
          </w:tcPr>
          <w:p w14:paraId="103185CA" w14:textId="77777777" w:rsidR="003661EC" w:rsidRDefault="00000000">
            <w:pPr>
              <w:spacing w:after="0" w:line="276" w:lineRule="auto"/>
            </w:pPr>
            <w:r>
              <w:rPr>
                <w:color w:val="000000"/>
                <w:sz w:val="22"/>
              </w:rPr>
              <w:t>book_court</w:t>
            </w:r>
          </w:p>
        </w:tc>
        <w:tc>
          <w:tcPr>
            <w:tcW w:w="3041" w:type="dxa"/>
            <w:vAlign w:val="center"/>
          </w:tcPr>
          <w:p w14:paraId="56E65CF7" w14:textId="77777777" w:rsidR="003661EC" w:rsidRDefault="00000000">
            <w:pPr>
              <w:spacing w:after="0" w:line="276" w:lineRule="auto"/>
            </w:pPr>
            <w:r>
              <w:rPr>
                <w:color w:val="000000"/>
                <w:sz w:val="22"/>
              </w:rPr>
              <w:t>court_type, court_number, start_time, end_time, notes</w:t>
            </w:r>
          </w:p>
        </w:tc>
        <w:tc>
          <w:tcPr>
            <w:tcW w:w="3041" w:type="dxa"/>
            <w:vAlign w:val="center"/>
          </w:tcPr>
          <w:p w14:paraId="5E894D9D" w14:textId="77777777" w:rsidR="003661EC" w:rsidRDefault="00000000">
            <w:pPr>
              <w:spacing w:after="0" w:line="276" w:lineRule="auto"/>
            </w:pPr>
            <w:r>
              <w:rPr>
                <w:color w:val="000000"/>
                <w:sz w:val="22"/>
              </w:rPr>
              <w:t>BookingService kiểm tra resource/xung đột và tạo booking</w:t>
            </w:r>
          </w:p>
        </w:tc>
      </w:tr>
      <w:tr w:rsidR="003661EC" w14:paraId="0D5025DC" w14:textId="77777777">
        <w:trPr>
          <w:jc w:val="center"/>
        </w:trPr>
        <w:tc>
          <w:tcPr>
            <w:tcW w:w="3041" w:type="dxa"/>
            <w:vAlign w:val="center"/>
          </w:tcPr>
          <w:p w14:paraId="6BB8709A" w14:textId="77777777" w:rsidR="003661EC" w:rsidRDefault="00000000">
            <w:pPr>
              <w:spacing w:after="0" w:line="276" w:lineRule="auto"/>
            </w:pPr>
            <w:r>
              <w:rPr>
                <w:color w:val="000000"/>
                <w:sz w:val="22"/>
              </w:rPr>
              <w:t>check_schedule</w:t>
            </w:r>
          </w:p>
        </w:tc>
        <w:tc>
          <w:tcPr>
            <w:tcW w:w="3041" w:type="dxa"/>
            <w:vAlign w:val="center"/>
          </w:tcPr>
          <w:p w14:paraId="1DC4A667" w14:textId="77777777" w:rsidR="003661EC" w:rsidRDefault="00000000">
            <w:pPr>
              <w:spacing w:after="0" w:line="276" w:lineRule="auto"/>
            </w:pPr>
            <w:r>
              <w:rPr>
                <w:color w:val="000000"/>
                <w:sz w:val="22"/>
              </w:rPr>
              <w:t>date hoặc khoảng thời gian</w:t>
            </w:r>
          </w:p>
        </w:tc>
        <w:tc>
          <w:tcPr>
            <w:tcW w:w="3041" w:type="dxa"/>
            <w:vAlign w:val="center"/>
          </w:tcPr>
          <w:p w14:paraId="1C308AF9" w14:textId="77777777" w:rsidR="003661EC" w:rsidRDefault="00000000">
            <w:pPr>
              <w:spacing w:after="0" w:line="276" w:lineRule="auto"/>
            </w:pPr>
            <w:r>
              <w:rPr>
                <w:color w:val="000000"/>
                <w:sz w:val="22"/>
              </w:rPr>
              <w:t>Đọc lịch theo user/venue từ PostgreSQL</w:t>
            </w:r>
          </w:p>
        </w:tc>
      </w:tr>
      <w:tr w:rsidR="003661EC" w14:paraId="54C59886" w14:textId="77777777">
        <w:trPr>
          <w:jc w:val="center"/>
        </w:trPr>
        <w:tc>
          <w:tcPr>
            <w:tcW w:w="3041" w:type="dxa"/>
            <w:vAlign w:val="center"/>
          </w:tcPr>
          <w:p w14:paraId="56C933A0" w14:textId="77777777" w:rsidR="003661EC" w:rsidRDefault="00000000">
            <w:pPr>
              <w:spacing w:after="0" w:line="276" w:lineRule="auto"/>
            </w:pPr>
            <w:r>
              <w:rPr>
                <w:color w:val="000000"/>
                <w:sz w:val="22"/>
              </w:rPr>
              <w:t>order_menu_items</w:t>
            </w:r>
          </w:p>
        </w:tc>
        <w:tc>
          <w:tcPr>
            <w:tcW w:w="3041" w:type="dxa"/>
            <w:vAlign w:val="center"/>
          </w:tcPr>
          <w:p w14:paraId="7FCE5EA2" w14:textId="77777777" w:rsidR="003661EC" w:rsidRDefault="00000000">
            <w:pPr>
              <w:spacing w:after="0" w:line="276" w:lineRule="auto"/>
            </w:pPr>
            <w:r>
              <w:rPr>
                <w:color w:val="000000"/>
                <w:sz w:val="22"/>
              </w:rPr>
              <w:t>items, notes</w:t>
            </w:r>
          </w:p>
        </w:tc>
        <w:tc>
          <w:tcPr>
            <w:tcW w:w="3041" w:type="dxa"/>
            <w:vAlign w:val="center"/>
          </w:tcPr>
          <w:p w14:paraId="2B116111" w14:textId="77777777" w:rsidR="003661EC" w:rsidRDefault="00000000">
            <w:pPr>
              <w:spacing w:after="0" w:line="276" w:lineRule="auto"/>
            </w:pPr>
            <w:r>
              <w:rPr>
                <w:color w:val="000000"/>
                <w:sz w:val="22"/>
              </w:rPr>
              <w:t>OrderService kiểm tra menu và tạo order transaction</w:t>
            </w:r>
          </w:p>
        </w:tc>
      </w:tr>
      <w:tr w:rsidR="003661EC" w14:paraId="7CCF394D" w14:textId="77777777">
        <w:trPr>
          <w:jc w:val="center"/>
        </w:trPr>
        <w:tc>
          <w:tcPr>
            <w:tcW w:w="3041" w:type="dxa"/>
            <w:vAlign w:val="center"/>
          </w:tcPr>
          <w:p w14:paraId="3B79343B" w14:textId="77777777" w:rsidR="003661EC" w:rsidRDefault="00000000">
            <w:pPr>
              <w:spacing w:after="0" w:line="276" w:lineRule="auto"/>
            </w:pPr>
            <w:r>
              <w:rPr>
                <w:color w:val="000000"/>
                <w:sz w:val="22"/>
              </w:rPr>
              <w:t>recommend_menu</w:t>
            </w:r>
          </w:p>
        </w:tc>
        <w:tc>
          <w:tcPr>
            <w:tcW w:w="3041" w:type="dxa"/>
            <w:vAlign w:val="center"/>
          </w:tcPr>
          <w:p w14:paraId="33D59653" w14:textId="77777777" w:rsidR="003661EC" w:rsidRDefault="00000000">
            <w:pPr>
              <w:spacing w:after="0" w:line="276" w:lineRule="auto"/>
            </w:pPr>
            <w:r>
              <w:rPr>
                <w:color w:val="000000"/>
                <w:sz w:val="22"/>
              </w:rPr>
              <w:t>preference, limit</w:t>
            </w:r>
          </w:p>
        </w:tc>
        <w:tc>
          <w:tcPr>
            <w:tcW w:w="3041" w:type="dxa"/>
            <w:vAlign w:val="center"/>
          </w:tcPr>
          <w:p w14:paraId="23F4AE4B" w14:textId="77777777" w:rsidR="003661EC" w:rsidRDefault="00000000">
            <w:pPr>
              <w:spacing w:after="0" w:line="276" w:lineRule="auto"/>
            </w:pPr>
            <w:r>
              <w:rPr>
                <w:color w:val="000000"/>
                <w:sz w:val="22"/>
              </w:rPr>
              <w:t>Truy vấn menu, tags và thống kê bán</w:t>
            </w:r>
          </w:p>
        </w:tc>
      </w:tr>
      <w:tr w:rsidR="003661EC" w14:paraId="3204D207" w14:textId="77777777">
        <w:trPr>
          <w:jc w:val="center"/>
        </w:trPr>
        <w:tc>
          <w:tcPr>
            <w:tcW w:w="3041" w:type="dxa"/>
            <w:vAlign w:val="center"/>
          </w:tcPr>
          <w:p w14:paraId="34D638CF" w14:textId="77777777" w:rsidR="003661EC" w:rsidRDefault="00000000">
            <w:pPr>
              <w:spacing w:after="0" w:line="276" w:lineRule="auto"/>
            </w:pPr>
            <w:r>
              <w:rPr>
                <w:color w:val="000000"/>
                <w:sz w:val="22"/>
              </w:rPr>
              <w:t>call_staff</w:t>
            </w:r>
          </w:p>
        </w:tc>
        <w:tc>
          <w:tcPr>
            <w:tcW w:w="3041" w:type="dxa"/>
            <w:vAlign w:val="center"/>
          </w:tcPr>
          <w:p w14:paraId="194E1E2A" w14:textId="77777777" w:rsidR="003661EC" w:rsidRDefault="00000000">
            <w:pPr>
              <w:spacing w:after="0" w:line="276" w:lineRule="auto"/>
            </w:pPr>
            <w:r>
              <w:rPr>
                <w:color w:val="000000"/>
                <w:sz w:val="22"/>
              </w:rPr>
              <w:t>message, table_number, request_type</w:t>
            </w:r>
          </w:p>
        </w:tc>
        <w:tc>
          <w:tcPr>
            <w:tcW w:w="3041" w:type="dxa"/>
            <w:vAlign w:val="center"/>
          </w:tcPr>
          <w:p w14:paraId="64E7F73D" w14:textId="77777777" w:rsidR="003661EC" w:rsidRDefault="00000000">
            <w:pPr>
              <w:spacing w:after="0" w:line="276" w:lineRule="auto"/>
            </w:pPr>
            <w:r>
              <w:rPr>
                <w:color w:val="000000"/>
                <w:sz w:val="22"/>
              </w:rPr>
              <w:t>Tạo StaffRequest và notification realtime</w:t>
            </w:r>
          </w:p>
        </w:tc>
      </w:tr>
    </w:tbl>
    <w:p w14:paraId="7DFA1B79" w14:textId="77777777" w:rsidR="003661EC" w:rsidRDefault="003661EC"/>
    <w:p w14:paraId="7EFCF55A" w14:textId="77777777" w:rsidR="003661EC" w:rsidRDefault="00000000">
      <w:pPr>
        <w:ind w:firstLine="567"/>
      </w:pPr>
      <w:r>
        <w:rPr>
          <w:color w:val="000000"/>
        </w:rPr>
        <w:t xml:space="preserve">Sinh tham số nghĩa là LLM chỉ tạo một đối tượng dữ liệu có cấu trúc phù hợp schema, ví dụ tên tool và các trường court_type/start_time. Đây chưa phải là thực thi. AgentExecutor nhận đối tượng đó, tìm Python function đã đăng ký, gọi function, nhận </w:t>
      </w:r>
      <w:r>
        <w:rPr>
          <w:color w:val="000000"/>
        </w:rPr>
        <w:lastRenderedPageBreak/>
        <w:t>kết quả và gửi kết quả trở lại LLM. Business logic vẫn nằm trong service, không nằm trong LLM hoặc prompt.</w:t>
      </w:r>
    </w:p>
    <w:tbl>
      <w:tblPr>
        <w:tblStyle w:val="TableGrid"/>
        <w:tblW w:w="0" w:type="auto"/>
        <w:jc w:val="center"/>
        <w:tblLook w:val="04A0" w:firstRow="1" w:lastRow="0" w:firstColumn="1" w:lastColumn="0" w:noHBand="0" w:noVBand="1"/>
      </w:tblPr>
      <w:tblGrid>
        <w:gridCol w:w="4561"/>
        <w:gridCol w:w="4561"/>
      </w:tblGrid>
      <w:tr w:rsidR="003661EC" w14:paraId="454BCE84" w14:textId="77777777">
        <w:trPr>
          <w:jc w:val="center"/>
        </w:trPr>
        <w:tc>
          <w:tcPr>
            <w:tcW w:w="4561" w:type="dxa"/>
            <w:shd w:val="clear" w:color="auto" w:fill="D9E2F3"/>
            <w:vAlign w:val="center"/>
          </w:tcPr>
          <w:p w14:paraId="495D7C66" w14:textId="77777777" w:rsidR="003661EC" w:rsidRDefault="00000000">
            <w:pPr>
              <w:spacing w:after="0" w:line="264" w:lineRule="auto"/>
              <w:jc w:val="center"/>
            </w:pPr>
            <w:r>
              <w:rPr>
                <w:b/>
                <w:color w:val="000000"/>
                <w:sz w:val="23"/>
              </w:rPr>
              <w:t>Nguyên tắc thiết kế tool</w:t>
            </w:r>
          </w:p>
        </w:tc>
        <w:tc>
          <w:tcPr>
            <w:tcW w:w="4561" w:type="dxa"/>
            <w:shd w:val="clear" w:color="auto" w:fill="D9E2F3"/>
            <w:vAlign w:val="center"/>
          </w:tcPr>
          <w:p w14:paraId="227A34E4" w14:textId="77777777" w:rsidR="003661EC" w:rsidRDefault="00000000">
            <w:pPr>
              <w:spacing w:after="0" w:line="264" w:lineRule="auto"/>
              <w:jc w:val="center"/>
            </w:pPr>
            <w:r>
              <w:rPr>
                <w:b/>
                <w:color w:val="000000"/>
                <w:sz w:val="23"/>
              </w:rPr>
              <w:t>Áp dụng</w:t>
            </w:r>
          </w:p>
        </w:tc>
      </w:tr>
      <w:tr w:rsidR="003661EC" w14:paraId="4856082D" w14:textId="77777777">
        <w:trPr>
          <w:jc w:val="center"/>
        </w:trPr>
        <w:tc>
          <w:tcPr>
            <w:tcW w:w="4561" w:type="dxa"/>
            <w:vAlign w:val="center"/>
          </w:tcPr>
          <w:p w14:paraId="083E86EE" w14:textId="77777777" w:rsidR="003661EC" w:rsidRDefault="00000000">
            <w:pPr>
              <w:spacing w:after="0" w:line="276" w:lineRule="auto"/>
            </w:pPr>
            <w:r>
              <w:rPr>
                <w:color w:val="000000"/>
                <w:sz w:val="22"/>
              </w:rPr>
              <w:t>Một mục tiêu rõ ràng</w:t>
            </w:r>
          </w:p>
        </w:tc>
        <w:tc>
          <w:tcPr>
            <w:tcW w:w="4561" w:type="dxa"/>
            <w:vAlign w:val="center"/>
          </w:tcPr>
          <w:p w14:paraId="61CB1E4B" w14:textId="77777777" w:rsidR="003661EC" w:rsidRDefault="00000000">
            <w:pPr>
              <w:spacing w:after="0" w:line="276" w:lineRule="auto"/>
            </w:pPr>
            <w:r>
              <w:rPr>
                <w:color w:val="000000"/>
                <w:sz w:val="22"/>
              </w:rPr>
              <w:t>Mỗi tool đại diện một khả năng như query, booking, order hoặc support</w:t>
            </w:r>
          </w:p>
        </w:tc>
      </w:tr>
      <w:tr w:rsidR="003661EC" w14:paraId="76D4BB09" w14:textId="77777777">
        <w:trPr>
          <w:jc w:val="center"/>
        </w:trPr>
        <w:tc>
          <w:tcPr>
            <w:tcW w:w="4561" w:type="dxa"/>
            <w:vAlign w:val="center"/>
          </w:tcPr>
          <w:p w14:paraId="27847387" w14:textId="77777777" w:rsidR="003661EC" w:rsidRDefault="00000000">
            <w:pPr>
              <w:spacing w:after="0" w:line="276" w:lineRule="auto"/>
            </w:pPr>
            <w:r>
              <w:rPr>
                <w:color w:val="000000"/>
                <w:sz w:val="22"/>
              </w:rPr>
              <w:t>Schema chặt</w:t>
            </w:r>
          </w:p>
        </w:tc>
        <w:tc>
          <w:tcPr>
            <w:tcW w:w="4561" w:type="dxa"/>
            <w:vAlign w:val="center"/>
          </w:tcPr>
          <w:p w14:paraId="1F50B8F8" w14:textId="77777777" w:rsidR="003661EC" w:rsidRDefault="00000000">
            <w:pPr>
              <w:spacing w:after="0" w:line="276" w:lineRule="auto"/>
            </w:pPr>
            <w:r>
              <w:rPr>
                <w:color w:val="000000"/>
                <w:sz w:val="22"/>
              </w:rPr>
              <w:t>Khai báo kiểu, trường bắt buộc, enum và mô tả để giảm arguments sai</w:t>
            </w:r>
          </w:p>
        </w:tc>
      </w:tr>
      <w:tr w:rsidR="003661EC" w14:paraId="464A9620" w14:textId="77777777">
        <w:trPr>
          <w:jc w:val="center"/>
        </w:trPr>
        <w:tc>
          <w:tcPr>
            <w:tcW w:w="4561" w:type="dxa"/>
            <w:vAlign w:val="center"/>
          </w:tcPr>
          <w:p w14:paraId="5A184A45" w14:textId="77777777" w:rsidR="003661EC" w:rsidRDefault="00000000">
            <w:pPr>
              <w:spacing w:after="0" w:line="276" w:lineRule="auto"/>
            </w:pPr>
            <w:r>
              <w:rPr>
                <w:color w:val="000000"/>
                <w:sz w:val="22"/>
              </w:rPr>
              <w:t>Không lộ quyền nhạy cảm</w:t>
            </w:r>
          </w:p>
        </w:tc>
        <w:tc>
          <w:tcPr>
            <w:tcW w:w="4561" w:type="dxa"/>
            <w:vAlign w:val="center"/>
          </w:tcPr>
          <w:p w14:paraId="70E61899" w14:textId="77777777" w:rsidR="003661EC" w:rsidRDefault="00000000">
            <w:pPr>
              <w:spacing w:after="0" w:line="276" w:lineRule="auto"/>
            </w:pPr>
            <w:r>
              <w:rPr>
                <w:color w:val="000000"/>
                <w:sz w:val="22"/>
              </w:rPr>
              <w:t>Không nhận user_id/role tùy ý từ LLM</w:t>
            </w:r>
          </w:p>
        </w:tc>
      </w:tr>
      <w:tr w:rsidR="003661EC" w14:paraId="4311D9EE" w14:textId="77777777">
        <w:trPr>
          <w:jc w:val="center"/>
        </w:trPr>
        <w:tc>
          <w:tcPr>
            <w:tcW w:w="4561" w:type="dxa"/>
            <w:vAlign w:val="center"/>
          </w:tcPr>
          <w:p w14:paraId="366E1CDF" w14:textId="77777777" w:rsidR="003661EC" w:rsidRDefault="00000000">
            <w:pPr>
              <w:spacing w:after="0" w:line="276" w:lineRule="auto"/>
            </w:pPr>
            <w:r>
              <w:rPr>
                <w:color w:val="000000"/>
                <w:sz w:val="22"/>
              </w:rPr>
              <w:t>Kết quả có cấu trúc</w:t>
            </w:r>
          </w:p>
        </w:tc>
        <w:tc>
          <w:tcPr>
            <w:tcW w:w="4561" w:type="dxa"/>
            <w:vAlign w:val="center"/>
          </w:tcPr>
          <w:p w14:paraId="39566949" w14:textId="77777777" w:rsidR="003661EC" w:rsidRDefault="00000000">
            <w:pPr>
              <w:spacing w:after="0" w:line="276" w:lineRule="auto"/>
            </w:pPr>
            <w:r>
              <w:rPr>
                <w:color w:val="000000"/>
                <w:sz w:val="22"/>
              </w:rPr>
              <w:t>Trả status, entity id, dữ liệu cần hiển thị và error code</w:t>
            </w:r>
          </w:p>
        </w:tc>
      </w:tr>
      <w:tr w:rsidR="003661EC" w14:paraId="12192E69" w14:textId="77777777">
        <w:trPr>
          <w:jc w:val="center"/>
        </w:trPr>
        <w:tc>
          <w:tcPr>
            <w:tcW w:w="4561" w:type="dxa"/>
            <w:vAlign w:val="center"/>
          </w:tcPr>
          <w:p w14:paraId="1EE25315" w14:textId="77777777" w:rsidR="003661EC" w:rsidRDefault="00000000">
            <w:pPr>
              <w:spacing w:after="0" w:line="276" w:lineRule="auto"/>
            </w:pPr>
            <w:r>
              <w:rPr>
                <w:color w:val="000000"/>
                <w:sz w:val="22"/>
              </w:rPr>
              <w:t>Idempotency</w:t>
            </w:r>
          </w:p>
        </w:tc>
        <w:tc>
          <w:tcPr>
            <w:tcW w:w="4561" w:type="dxa"/>
            <w:vAlign w:val="center"/>
          </w:tcPr>
          <w:p w14:paraId="6B9A1B60" w14:textId="77777777" w:rsidR="003661EC" w:rsidRDefault="00000000">
            <w:pPr>
              <w:spacing w:after="0" w:line="276" w:lineRule="auto"/>
            </w:pPr>
            <w:r>
              <w:rPr>
                <w:color w:val="000000"/>
                <w:sz w:val="22"/>
              </w:rPr>
              <w:t>Hành động thanh toán/ghi dữ liệu phải chống thực thi lặp khi retry</w:t>
            </w:r>
          </w:p>
        </w:tc>
      </w:tr>
      <w:tr w:rsidR="003661EC" w14:paraId="51384FFC" w14:textId="77777777">
        <w:trPr>
          <w:jc w:val="center"/>
        </w:trPr>
        <w:tc>
          <w:tcPr>
            <w:tcW w:w="4561" w:type="dxa"/>
            <w:vAlign w:val="center"/>
          </w:tcPr>
          <w:p w14:paraId="6B16216C" w14:textId="77777777" w:rsidR="003661EC" w:rsidRDefault="00000000">
            <w:pPr>
              <w:spacing w:after="0" w:line="276" w:lineRule="auto"/>
            </w:pPr>
            <w:r>
              <w:rPr>
                <w:color w:val="000000"/>
                <w:sz w:val="22"/>
              </w:rPr>
              <w:t>Timeout và giới hạn vòng lặp</w:t>
            </w:r>
          </w:p>
        </w:tc>
        <w:tc>
          <w:tcPr>
            <w:tcW w:w="4561" w:type="dxa"/>
            <w:vAlign w:val="center"/>
          </w:tcPr>
          <w:p w14:paraId="4B0D1DAD" w14:textId="77777777" w:rsidR="003661EC" w:rsidRDefault="00000000">
            <w:pPr>
              <w:spacing w:after="0" w:line="276" w:lineRule="auto"/>
            </w:pPr>
            <w:r>
              <w:rPr>
                <w:color w:val="000000"/>
                <w:sz w:val="22"/>
              </w:rPr>
              <w:t>Ngăn agent gọi tool vô hạn hoặc chờ dịch vụ ngoài quá lâu</w:t>
            </w:r>
          </w:p>
        </w:tc>
      </w:tr>
      <w:tr w:rsidR="003661EC" w14:paraId="65C98AEC" w14:textId="77777777">
        <w:trPr>
          <w:jc w:val="center"/>
        </w:trPr>
        <w:tc>
          <w:tcPr>
            <w:tcW w:w="4561" w:type="dxa"/>
            <w:vAlign w:val="center"/>
          </w:tcPr>
          <w:p w14:paraId="78616417" w14:textId="77777777" w:rsidR="003661EC" w:rsidRDefault="00000000">
            <w:pPr>
              <w:spacing w:after="0" w:line="276" w:lineRule="auto"/>
            </w:pPr>
            <w:r>
              <w:rPr>
                <w:color w:val="000000"/>
                <w:sz w:val="22"/>
              </w:rPr>
              <w:t>Quan sát được</w:t>
            </w:r>
          </w:p>
        </w:tc>
        <w:tc>
          <w:tcPr>
            <w:tcW w:w="4561" w:type="dxa"/>
            <w:vAlign w:val="center"/>
          </w:tcPr>
          <w:p w14:paraId="4B49B5A0" w14:textId="77777777" w:rsidR="003661EC" w:rsidRDefault="00000000">
            <w:pPr>
              <w:spacing w:after="0" w:line="276" w:lineRule="auto"/>
            </w:pPr>
            <w:r>
              <w:rPr>
                <w:color w:val="000000"/>
                <w:sz w:val="22"/>
              </w:rPr>
              <w:t>Ghi tool name, thời gian, kết quả và lỗi nhưng không log secret</w:t>
            </w:r>
          </w:p>
        </w:tc>
      </w:tr>
    </w:tbl>
    <w:p w14:paraId="7FE36ABA" w14:textId="77777777" w:rsidR="003661EC" w:rsidRDefault="003661EC"/>
    <w:p w14:paraId="52827075" w14:textId="77777777" w:rsidR="003661EC" w:rsidRDefault="00000000">
      <w:pPr>
        <w:pStyle w:val="Heading3"/>
        <w:spacing w:after="100" w:line="288" w:lineRule="auto"/>
      </w:pPr>
      <w:bookmarkStart w:id="62" w:name="_Toc232429443"/>
      <w:r>
        <w:rPr>
          <w:rFonts w:ascii="Times New Roman" w:eastAsia="Times New Roman" w:hAnsi="Times New Roman"/>
        </w:rPr>
        <w:t>3.5.5. Luồng hoàn chỉnh của một Tool Calling</w:t>
      </w:r>
      <w:bookmarkEnd w:id="62"/>
    </w:p>
    <w:tbl>
      <w:tblPr>
        <w:tblStyle w:val="TableGrid"/>
        <w:tblW w:w="0" w:type="auto"/>
        <w:jc w:val="center"/>
        <w:tblLook w:val="04A0" w:firstRow="1" w:lastRow="0" w:firstColumn="1" w:lastColumn="0" w:noHBand="0" w:noVBand="1"/>
      </w:tblPr>
      <w:tblGrid>
        <w:gridCol w:w="9122"/>
      </w:tblGrid>
      <w:tr w:rsidR="003661EC" w14:paraId="1F0871C7" w14:textId="77777777">
        <w:trPr>
          <w:jc w:val="center"/>
        </w:trPr>
        <w:tc>
          <w:tcPr>
            <w:tcW w:w="9122" w:type="dxa"/>
            <w:shd w:val="clear" w:color="auto" w:fill="F7F7F7"/>
          </w:tcPr>
          <w:p w14:paraId="71212153" w14:textId="77777777" w:rsidR="003661EC" w:rsidRDefault="00000000">
            <w:pPr>
              <w:spacing w:before="160" w:after="160" w:line="276" w:lineRule="auto"/>
              <w:jc w:val="center"/>
            </w:pPr>
            <w:r>
              <w:rPr>
                <w:i/>
                <w:color w:val="000000"/>
                <w:sz w:val="20"/>
              </w:rPr>
              <w:t>Vị trí chèn hình được xuất từ mã Mermaid bên dưới.</w:t>
            </w:r>
          </w:p>
        </w:tc>
      </w:tr>
    </w:tbl>
    <w:p w14:paraId="2201A641" w14:textId="77777777" w:rsidR="003661EC" w:rsidRDefault="00000000">
      <w:pPr>
        <w:spacing w:after="100" w:line="276" w:lineRule="auto"/>
        <w:jc w:val="center"/>
      </w:pPr>
      <w:r>
        <w:rPr>
          <w:b/>
          <w:i/>
          <w:color w:val="000000"/>
          <w:sz w:val="24"/>
        </w:rPr>
        <w:t>Hình 3.6. Sơ đồ tuần tự AI Agent Tool Calling</w:t>
      </w:r>
    </w:p>
    <w:p w14:paraId="3453BF9D" w14:textId="77777777" w:rsidR="003661EC" w:rsidRDefault="00000000">
      <w:pPr>
        <w:spacing w:after="40" w:line="240" w:lineRule="auto"/>
      </w:pPr>
      <w:r>
        <w:rPr>
          <w:b/>
          <w:color w:val="000000"/>
          <w:sz w:val="22"/>
        </w:rPr>
        <w:t>Mã Mermaid:</w:t>
      </w:r>
    </w:p>
    <w:tbl>
      <w:tblPr>
        <w:tblStyle w:val="TableGrid"/>
        <w:tblW w:w="0" w:type="auto"/>
        <w:tblLook w:val="04A0" w:firstRow="1" w:lastRow="0" w:firstColumn="1" w:lastColumn="0" w:noHBand="0" w:noVBand="1"/>
      </w:tblPr>
      <w:tblGrid>
        <w:gridCol w:w="9122"/>
      </w:tblGrid>
      <w:tr w:rsidR="003661EC" w14:paraId="48BF762B" w14:textId="77777777">
        <w:tc>
          <w:tcPr>
            <w:tcW w:w="9122" w:type="dxa"/>
            <w:shd w:val="clear" w:color="auto" w:fill="F2F2F2"/>
          </w:tcPr>
          <w:p w14:paraId="0BEAC620" w14:textId="77777777" w:rsidR="003661EC" w:rsidRDefault="00000000">
            <w:pPr>
              <w:spacing w:before="80" w:line="240" w:lineRule="auto"/>
            </w:pPr>
            <w:r>
              <w:rPr>
                <w:rFonts w:ascii="Consolas" w:eastAsia="Consolas" w:hAnsi="Consolas"/>
                <w:color w:val="000000"/>
                <w:sz w:val="17"/>
              </w:rPr>
              <w:t>sequenceDiagram</w:t>
            </w:r>
            <w:r>
              <w:rPr>
                <w:rFonts w:ascii="Consolas" w:eastAsia="Consolas" w:hAnsi="Consolas"/>
                <w:color w:val="000000"/>
                <w:sz w:val="17"/>
              </w:rPr>
              <w:br/>
              <w:t xml:space="preserve">    actor User</w:t>
            </w:r>
            <w:r>
              <w:rPr>
                <w:rFonts w:ascii="Consolas" w:eastAsia="Consolas" w:hAnsi="Consolas"/>
                <w:color w:val="000000"/>
                <w:sz w:val="17"/>
              </w:rPr>
              <w:br/>
              <w:t xml:space="preserve">    participant Flutter</w:t>
            </w:r>
            <w:r>
              <w:rPr>
                <w:rFonts w:ascii="Consolas" w:eastAsia="Consolas" w:hAnsi="Consolas"/>
                <w:color w:val="000000"/>
                <w:sz w:val="17"/>
              </w:rPr>
              <w:br/>
              <w:t xml:space="preserve">    participant API as Chat API</w:t>
            </w:r>
            <w:r>
              <w:rPr>
                <w:rFonts w:ascii="Consolas" w:eastAsia="Consolas" w:hAnsi="Consolas"/>
                <w:color w:val="000000"/>
                <w:sz w:val="17"/>
              </w:rPr>
              <w:br/>
              <w:t xml:space="preserve">    participant Chat as ChatService</w:t>
            </w:r>
            <w:r>
              <w:rPr>
                <w:rFonts w:ascii="Consolas" w:eastAsia="Consolas" w:hAnsi="Consolas"/>
                <w:color w:val="000000"/>
                <w:sz w:val="17"/>
              </w:rPr>
              <w:br/>
              <w:t xml:space="preserve">    participant Agent as AgentExecutor</w:t>
            </w:r>
            <w:r>
              <w:rPr>
                <w:rFonts w:ascii="Consolas" w:eastAsia="Consolas" w:hAnsi="Consolas"/>
                <w:color w:val="000000"/>
                <w:sz w:val="17"/>
              </w:rPr>
              <w:br/>
              <w:t xml:space="preserve">    participant LLM</w:t>
            </w:r>
            <w:r>
              <w:rPr>
                <w:rFonts w:ascii="Consolas" w:eastAsia="Consolas" w:hAnsi="Consolas"/>
                <w:color w:val="000000"/>
                <w:sz w:val="17"/>
              </w:rPr>
              <w:br/>
              <w:t xml:space="preserve">    participant Tool</w:t>
            </w:r>
            <w:r>
              <w:rPr>
                <w:rFonts w:ascii="Consolas" w:eastAsia="Consolas" w:hAnsi="Consolas"/>
                <w:color w:val="000000"/>
                <w:sz w:val="17"/>
              </w:rPr>
              <w:br/>
              <w:t xml:space="preserve">    participant Service</w:t>
            </w:r>
            <w:r>
              <w:rPr>
                <w:rFonts w:ascii="Consolas" w:eastAsia="Consolas" w:hAnsi="Consolas"/>
                <w:color w:val="000000"/>
                <w:sz w:val="17"/>
              </w:rPr>
              <w:br/>
              <w:t xml:space="preserve">    participant DB as PostgreSQL/Neo4j</w:t>
            </w:r>
            <w:r>
              <w:rPr>
                <w:rFonts w:ascii="Consolas" w:eastAsia="Consolas" w:hAnsi="Consolas"/>
                <w:color w:val="000000"/>
                <w:sz w:val="17"/>
              </w:rPr>
              <w:br/>
            </w:r>
            <w:r>
              <w:rPr>
                <w:rFonts w:ascii="Consolas" w:eastAsia="Consolas" w:hAnsi="Consolas"/>
                <w:color w:val="000000"/>
                <w:sz w:val="17"/>
              </w:rPr>
              <w:br/>
              <w:t xml:space="preserve">    User-&gt;&gt;Flutter: Nhập yêu cầu tự nhiên</w:t>
            </w:r>
            <w:r>
              <w:rPr>
                <w:rFonts w:ascii="Consolas" w:eastAsia="Consolas" w:hAnsi="Consolas"/>
                <w:color w:val="000000"/>
                <w:sz w:val="17"/>
              </w:rPr>
              <w:br/>
              <w:t xml:space="preserve">    Flutter-&gt;&gt;API: POST /api/chat</w:t>
            </w:r>
            <w:r>
              <w:rPr>
                <w:rFonts w:ascii="Consolas" w:eastAsia="Consolas" w:hAnsi="Consolas"/>
                <w:color w:val="000000"/>
                <w:sz w:val="17"/>
              </w:rPr>
              <w:br/>
              <w:t xml:space="preserve">    API-&gt;&gt;Chat: message + trusted context</w:t>
            </w:r>
            <w:r>
              <w:rPr>
                <w:rFonts w:ascii="Consolas" w:eastAsia="Consolas" w:hAnsi="Consolas"/>
                <w:color w:val="000000"/>
                <w:sz w:val="17"/>
              </w:rPr>
              <w:br/>
              <w:t xml:space="preserve">    Chat-&gt;&gt;Agent: prompt + history + tool schemas</w:t>
            </w:r>
            <w:r>
              <w:rPr>
                <w:rFonts w:ascii="Consolas" w:eastAsia="Consolas" w:hAnsi="Consolas"/>
                <w:color w:val="000000"/>
                <w:sz w:val="17"/>
              </w:rPr>
              <w:br/>
              <w:t xml:space="preserve">    Agent-&gt;&gt;LLM: Yêu cầu suy luận</w:t>
            </w:r>
            <w:r>
              <w:rPr>
                <w:rFonts w:ascii="Consolas" w:eastAsia="Consolas" w:hAnsi="Consolas"/>
                <w:color w:val="000000"/>
                <w:sz w:val="17"/>
              </w:rPr>
              <w:br/>
              <w:t xml:space="preserve">    LLM--&gt;&gt;Agent: tool_call(name, arguments)</w:t>
            </w:r>
            <w:r>
              <w:rPr>
                <w:rFonts w:ascii="Consolas" w:eastAsia="Consolas" w:hAnsi="Consolas"/>
                <w:color w:val="000000"/>
                <w:sz w:val="17"/>
              </w:rPr>
              <w:br/>
              <w:t xml:space="preserve">    Agent-&gt;&gt;Tool: Gọi function đã đăng ký</w:t>
            </w:r>
            <w:r>
              <w:rPr>
                <w:rFonts w:ascii="Consolas" w:eastAsia="Consolas" w:hAnsi="Consolas"/>
                <w:color w:val="000000"/>
                <w:sz w:val="17"/>
              </w:rPr>
              <w:br/>
              <w:t xml:space="preserve">    Tool-&gt;&gt;Service: Dữ liệu đã parse + trusted context</w:t>
            </w:r>
            <w:r>
              <w:rPr>
                <w:rFonts w:ascii="Consolas" w:eastAsia="Consolas" w:hAnsi="Consolas"/>
                <w:color w:val="000000"/>
                <w:sz w:val="17"/>
              </w:rPr>
              <w:br/>
              <w:t xml:space="preserve">    Service-&gt;&gt;DB: Kiểm tra/truy vấn/transaction</w:t>
            </w:r>
            <w:r>
              <w:rPr>
                <w:rFonts w:ascii="Consolas" w:eastAsia="Consolas" w:hAnsi="Consolas"/>
                <w:color w:val="000000"/>
                <w:sz w:val="17"/>
              </w:rPr>
              <w:br/>
              <w:t xml:space="preserve">    DB--&gt;&gt;Service: Kết quả hoặc lỗi</w:t>
            </w:r>
            <w:r>
              <w:rPr>
                <w:rFonts w:ascii="Consolas" w:eastAsia="Consolas" w:hAnsi="Consolas"/>
                <w:color w:val="000000"/>
                <w:sz w:val="17"/>
              </w:rPr>
              <w:br/>
              <w:t xml:space="preserve">    Service--&gt;&gt;Tool: Tool result</w:t>
            </w:r>
            <w:r>
              <w:rPr>
                <w:rFonts w:ascii="Consolas" w:eastAsia="Consolas" w:hAnsi="Consolas"/>
                <w:color w:val="000000"/>
                <w:sz w:val="17"/>
              </w:rPr>
              <w:br/>
              <w:t xml:space="preserve">    Tool--&gt;&gt;Agent: observation</w:t>
            </w:r>
            <w:r>
              <w:rPr>
                <w:rFonts w:ascii="Consolas" w:eastAsia="Consolas" w:hAnsi="Consolas"/>
                <w:color w:val="000000"/>
                <w:sz w:val="17"/>
              </w:rPr>
              <w:br/>
              <w:t xml:space="preserve">    Agent-&gt;&gt;LLM: observation + scratchpad</w:t>
            </w:r>
            <w:r>
              <w:rPr>
                <w:rFonts w:ascii="Consolas" w:eastAsia="Consolas" w:hAnsi="Consolas"/>
                <w:color w:val="000000"/>
                <w:sz w:val="17"/>
              </w:rPr>
              <w:br/>
              <w:t xml:space="preserve">    LLM--&gt;&gt;Agent: final answer</w:t>
            </w:r>
            <w:r>
              <w:rPr>
                <w:rFonts w:ascii="Consolas" w:eastAsia="Consolas" w:hAnsi="Consolas"/>
                <w:color w:val="000000"/>
                <w:sz w:val="17"/>
              </w:rPr>
              <w:br/>
              <w:t xml:space="preserve">    Agent--&gt;&gt;Chat: reply + tools_used</w:t>
            </w:r>
            <w:r>
              <w:rPr>
                <w:rFonts w:ascii="Consolas" w:eastAsia="Consolas" w:hAnsi="Consolas"/>
                <w:color w:val="000000"/>
                <w:sz w:val="17"/>
              </w:rPr>
              <w:br/>
            </w:r>
            <w:r>
              <w:rPr>
                <w:rFonts w:ascii="Consolas" w:eastAsia="Consolas" w:hAnsi="Consolas"/>
                <w:color w:val="000000"/>
                <w:sz w:val="17"/>
              </w:rPr>
              <w:lastRenderedPageBreak/>
              <w:t xml:space="preserve">    Chat--&gt;&gt;API: ChatResponse</w:t>
            </w:r>
            <w:r>
              <w:rPr>
                <w:rFonts w:ascii="Consolas" w:eastAsia="Consolas" w:hAnsi="Consolas"/>
                <w:color w:val="000000"/>
                <w:sz w:val="17"/>
              </w:rPr>
              <w:br/>
              <w:t xml:space="preserve">    API--&gt;&gt;Flutter: JSON/SSE</w:t>
            </w:r>
            <w:r>
              <w:rPr>
                <w:rFonts w:ascii="Consolas" w:eastAsia="Consolas" w:hAnsi="Consolas"/>
                <w:color w:val="000000"/>
                <w:sz w:val="17"/>
              </w:rPr>
              <w:br/>
              <w:t xml:space="preserve">    Flutter--&gt;&gt;User: Hiển thị kết quả</w:t>
            </w:r>
          </w:p>
        </w:tc>
      </w:tr>
    </w:tbl>
    <w:p w14:paraId="74252077" w14:textId="77777777" w:rsidR="003661EC" w:rsidRDefault="003661EC"/>
    <w:p w14:paraId="4F5B750F" w14:textId="77777777" w:rsidR="003661EC" w:rsidRDefault="00000000">
      <w:pPr>
        <w:pStyle w:val="Heading3"/>
        <w:spacing w:after="100" w:line="288" w:lineRule="auto"/>
      </w:pPr>
      <w:bookmarkStart w:id="63" w:name="_Toc232429444"/>
      <w:r>
        <w:rPr>
          <w:rFonts w:ascii="Times New Roman" w:eastAsia="Times New Roman" w:hAnsi="Times New Roman"/>
        </w:rPr>
        <w:t>3.5.6. Cơ chế LangChain AgentExecutor và phân biệt Function/Tool Calling</w:t>
      </w:r>
      <w:bookmarkEnd w:id="63"/>
    </w:p>
    <w:p w14:paraId="02A695CC" w14:textId="77777777" w:rsidR="003661EC" w:rsidRDefault="00000000">
      <w:pPr>
        <w:ind w:firstLine="567"/>
      </w:pPr>
      <w:r>
        <w:rPr>
          <w:color w:val="000000"/>
        </w:rPr>
        <w:t>Ở mức API mô hình, function calling là khả năng LLM sinh tên hàm và đối tượng arguments theo schema. Tool calling là khái niệm rộng hơn: tool có thể bọc một Python function, retriever, API, database adapter hoặc workflow. Trong hệ thống này, các Python function được đăng ký thành LangChain tools; vì vậy có thể nói LLM sinh một tool call, còn AgentExecutor ánh xạ tool đó đến function thực thi tương ứng.</w:t>
      </w:r>
    </w:p>
    <w:p w14:paraId="4BCD6250" w14:textId="77777777" w:rsidR="003661EC" w:rsidRDefault="00000000">
      <w:pPr>
        <w:pStyle w:val="ListNumber"/>
        <w:spacing w:after="40" w:line="324" w:lineRule="auto"/>
      </w:pPr>
      <w:r>
        <w:rPr>
          <w:color w:val="000000"/>
        </w:rPr>
        <w:t>AgentExecutor gửi system prompt, history, message và danh sách tool schema đến LLM.</w:t>
      </w:r>
    </w:p>
    <w:p w14:paraId="2141818A" w14:textId="77777777" w:rsidR="003661EC" w:rsidRDefault="00000000">
      <w:pPr>
        <w:pStyle w:val="ListNumber"/>
        <w:spacing w:after="40" w:line="324" w:lineRule="auto"/>
      </w:pPr>
      <w:r>
        <w:rPr>
          <w:color w:val="000000"/>
        </w:rPr>
        <w:t>LLM chọn trả lời trực tiếp hoặc sinh action gồm tool name và arguments.</w:t>
      </w:r>
    </w:p>
    <w:p w14:paraId="691359E1" w14:textId="77777777" w:rsidR="003661EC" w:rsidRDefault="00000000">
      <w:pPr>
        <w:pStyle w:val="ListNumber"/>
        <w:spacing w:after="40" w:line="324" w:lineRule="auto"/>
      </w:pPr>
      <w:r>
        <w:rPr>
          <w:color w:val="000000"/>
        </w:rPr>
        <w:t>LangChain parse action, kiểm tra tool name và chuyển arguments sang kiểu của schema.</w:t>
      </w:r>
    </w:p>
    <w:p w14:paraId="266C0945" w14:textId="77777777" w:rsidR="003661EC" w:rsidRDefault="00000000">
      <w:pPr>
        <w:pStyle w:val="ListNumber"/>
        <w:spacing w:after="40" w:line="324" w:lineRule="auto"/>
      </w:pPr>
      <w:r>
        <w:rPr>
          <w:color w:val="000000"/>
        </w:rPr>
        <w:t>Tool function được gọi trong backend; mọi trusted context được bổ sung ngoài arguments của LLM.</w:t>
      </w:r>
    </w:p>
    <w:p w14:paraId="19AC7190" w14:textId="77777777" w:rsidR="003661EC" w:rsidRDefault="00000000">
      <w:pPr>
        <w:pStyle w:val="ListNumber"/>
        <w:spacing w:after="40" w:line="324" w:lineRule="auto"/>
      </w:pPr>
      <w:r>
        <w:rPr>
          <w:color w:val="000000"/>
        </w:rPr>
        <w:t>Tool trả observation có cấu trúc hoặc lỗi đã chuẩn hóa.</w:t>
      </w:r>
    </w:p>
    <w:p w14:paraId="078D5E75" w14:textId="77777777" w:rsidR="003661EC" w:rsidRDefault="00000000">
      <w:pPr>
        <w:pStyle w:val="ListNumber"/>
        <w:spacing w:after="40" w:line="324" w:lineRule="auto"/>
      </w:pPr>
      <w:r>
        <w:rPr>
          <w:color w:val="000000"/>
        </w:rPr>
        <w:t>AgentExecutor thêm action/observation vào scratchpad và gọi lại LLM.</w:t>
      </w:r>
    </w:p>
    <w:p w14:paraId="556D6A5F" w14:textId="77777777" w:rsidR="003661EC" w:rsidRDefault="00000000">
      <w:pPr>
        <w:pStyle w:val="ListNumber"/>
        <w:spacing w:after="40" w:line="324" w:lineRule="auto"/>
      </w:pPr>
      <w:r>
        <w:rPr>
          <w:color w:val="000000"/>
        </w:rPr>
        <w:t>LLM có thể gọi tool tiếp theo, hỏi bổ sung hoặc tạo final answer.</w:t>
      </w:r>
    </w:p>
    <w:p w14:paraId="61969D5F" w14:textId="77777777" w:rsidR="003661EC" w:rsidRDefault="00000000">
      <w:pPr>
        <w:pStyle w:val="ListNumber"/>
        <w:spacing w:after="40" w:line="324" w:lineRule="auto"/>
      </w:pPr>
      <w:r>
        <w:rPr>
          <w:color w:val="000000"/>
        </w:rPr>
        <w:t>Executor dừng khi có final answer, đạt giới hạn vòng lặp, timeout hoặc gặp lỗi không thể phục hồi.</w:t>
      </w:r>
    </w:p>
    <w:tbl>
      <w:tblPr>
        <w:tblStyle w:val="TableGrid"/>
        <w:tblW w:w="0" w:type="auto"/>
        <w:jc w:val="center"/>
        <w:tblLook w:val="04A0" w:firstRow="1" w:lastRow="0" w:firstColumn="1" w:lastColumn="0" w:noHBand="0" w:noVBand="1"/>
      </w:tblPr>
      <w:tblGrid>
        <w:gridCol w:w="4561"/>
        <w:gridCol w:w="4561"/>
      </w:tblGrid>
      <w:tr w:rsidR="003661EC" w14:paraId="0C4B82F2" w14:textId="77777777">
        <w:trPr>
          <w:jc w:val="center"/>
        </w:trPr>
        <w:tc>
          <w:tcPr>
            <w:tcW w:w="4561" w:type="dxa"/>
            <w:shd w:val="clear" w:color="auto" w:fill="D9E2F3"/>
            <w:vAlign w:val="center"/>
          </w:tcPr>
          <w:p w14:paraId="6A201DB3" w14:textId="77777777" w:rsidR="003661EC" w:rsidRDefault="00000000">
            <w:pPr>
              <w:spacing w:after="0" w:line="264" w:lineRule="auto"/>
              <w:jc w:val="center"/>
            </w:pPr>
            <w:r>
              <w:rPr>
                <w:b/>
                <w:color w:val="000000"/>
                <w:sz w:val="23"/>
              </w:rPr>
              <w:t>Tình huống</w:t>
            </w:r>
          </w:p>
        </w:tc>
        <w:tc>
          <w:tcPr>
            <w:tcW w:w="4561" w:type="dxa"/>
            <w:shd w:val="clear" w:color="auto" w:fill="D9E2F3"/>
            <w:vAlign w:val="center"/>
          </w:tcPr>
          <w:p w14:paraId="6D205436" w14:textId="77777777" w:rsidR="003661EC" w:rsidRDefault="00000000">
            <w:pPr>
              <w:spacing w:after="0" w:line="264" w:lineRule="auto"/>
              <w:jc w:val="center"/>
            </w:pPr>
            <w:r>
              <w:rPr>
                <w:b/>
                <w:color w:val="000000"/>
                <w:sz w:val="23"/>
              </w:rPr>
              <w:t>Quyết định thiết kế</w:t>
            </w:r>
          </w:p>
        </w:tc>
      </w:tr>
      <w:tr w:rsidR="003661EC" w14:paraId="12C7BD47" w14:textId="77777777">
        <w:trPr>
          <w:jc w:val="center"/>
        </w:trPr>
        <w:tc>
          <w:tcPr>
            <w:tcW w:w="4561" w:type="dxa"/>
            <w:vAlign w:val="center"/>
          </w:tcPr>
          <w:p w14:paraId="47EB43F9" w14:textId="77777777" w:rsidR="003661EC" w:rsidRDefault="00000000">
            <w:pPr>
              <w:spacing w:after="0" w:line="276" w:lineRule="auto"/>
            </w:pPr>
            <w:r>
              <w:rPr>
                <w:color w:val="000000"/>
                <w:sz w:val="22"/>
              </w:rPr>
              <w:t>Trả lời chào hỏi/giải thích chung</w:t>
            </w:r>
          </w:p>
        </w:tc>
        <w:tc>
          <w:tcPr>
            <w:tcW w:w="4561" w:type="dxa"/>
            <w:vAlign w:val="center"/>
          </w:tcPr>
          <w:p w14:paraId="279B7AEE" w14:textId="77777777" w:rsidR="003661EC" w:rsidRDefault="00000000">
            <w:pPr>
              <w:spacing w:after="0" w:line="276" w:lineRule="auto"/>
            </w:pPr>
            <w:r>
              <w:rPr>
                <w:color w:val="000000"/>
                <w:sz w:val="22"/>
              </w:rPr>
              <w:t>Không gọi tool để giảm độ trễ</w:t>
            </w:r>
          </w:p>
        </w:tc>
      </w:tr>
      <w:tr w:rsidR="003661EC" w14:paraId="4366EF61" w14:textId="77777777">
        <w:trPr>
          <w:jc w:val="center"/>
        </w:trPr>
        <w:tc>
          <w:tcPr>
            <w:tcW w:w="4561" w:type="dxa"/>
            <w:vAlign w:val="center"/>
          </w:tcPr>
          <w:p w14:paraId="13B504D8" w14:textId="77777777" w:rsidR="003661EC" w:rsidRDefault="00000000">
            <w:pPr>
              <w:spacing w:after="0" w:line="276" w:lineRule="auto"/>
            </w:pPr>
            <w:r>
              <w:rPr>
                <w:color w:val="000000"/>
                <w:sz w:val="22"/>
              </w:rPr>
              <w:t>Hỏi dữ liệu cập nhật</w:t>
            </w:r>
          </w:p>
        </w:tc>
        <w:tc>
          <w:tcPr>
            <w:tcW w:w="4561" w:type="dxa"/>
            <w:vAlign w:val="center"/>
          </w:tcPr>
          <w:p w14:paraId="228780DA" w14:textId="77777777" w:rsidR="003661EC" w:rsidRDefault="00000000">
            <w:pPr>
              <w:spacing w:after="0" w:line="276" w:lineRule="auto"/>
            </w:pPr>
            <w:r>
              <w:rPr>
                <w:color w:val="000000"/>
                <w:sz w:val="22"/>
              </w:rPr>
              <w:t>Bắt buộc gọi tool tương ứng thay vì dựa vào trí nhớ LLM</w:t>
            </w:r>
          </w:p>
        </w:tc>
      </w:tr>
      <w:tr w:rsidR="003661EC" w14:paraId="7C63D22C" w14:textId="77777777">
        <w:trPr>
          <w:jc w:val="center"/>
        </w:trPr>
        <w:tc>
          <w:tcPr>
            <w:tcW w:w="4561" w:type="dxa"/>
            <w:vAlign w:val="center"/>
          </w:tcPr>
          <w:p w14:paraId="5EFA4151" w14:textId="77777777" w:rsidR="003661EC" w:rsidRDefault="00000000">
            <w:pPr>
              <w:spacing w:after="0" w:line="276" w:lineRule="auto"/>
            </w:pPr>
            <w:r>
              <w:rPr>
                <w:color w:val="000000"/>
                <w:sz w:val="22"/>
              </w:rPr>
              <w:t>Thiếu tham số bắt buộc</w:t>
            </w:r>
          </w:p>
        </w:tc>
        <w:tc>
          <w:tcPr>
            <w:tcW w:w="4561" w:type="dxa"/>
            <w:vAlign w:val="center"/>
          </w:tcPr>
          <w:p w14:paraId="41A89B8A" w14:textId="77777777" w:rsidR="003661EC" w:rsidRDefault="00000000">
            <w:pPr>
              <w:spacing w:after="0" w:line="276" w:lineRule="auto"/>
            </w:pPr>
            <w:r>
              <w:rPr>
                <w:color w:val="000000"/>
                <w:sz w:val="22"/>
              </w:rPr>
              <w:t>Hỏi lại người dùng, không tự đoán</w:t>
            </w:r>
          </w:p>
        </w:tc>
      </w:tr>
      <w:tr w:rsidR="003661EC" w14:paraId="4C3FA93A" w14:textId="77777777">
        <w:trPr>
          <w:jc w:val="center"/>
        </w:trPr>
        <w:tc>
          <w:tcPr>
            <w:tcW w:w="4561" w:type="dxa"/>
            <w:vAlign w:val="center"/>
          </w:tcPr>
          <w:p w14:paraId="1C82E869" w14:textId="77777777" w:rsidR="003661EC" w:rsidRDefault="00000000">
            <w:pPr>
              <w:spacing w:after="0" w:line="276" w:lineRule="auto"/>
            </w:pPr>
            <w:r>
              <w:rPr>
                <w:color w:val="000000"/>
                <w:sz w:val="22"/>
              </w:rPr>
              <w:t>Nhiều tool liên tiếp</w:t>
            </w:r>
          </w:p>
        </w:tc>
        <w:tc>
          <w:tcPr>
            <w:tcW w:w="4561" w:type="dxa"/>
            <w:vAlign w:val="center"/>
          </w:tcPr>
          <w:p w14:paraId="651AB286" w14:textId="77777777" w:rsidR="003661EC" w:rsidRDefault="00000000">
            <w:pPr>
              <w:spacing w:after="0" w:line="276" w:lineRule="auto"/>
            </w:pPr>
            <w:r>
              <w:rPr>
                <w:color w:val="000000"/>
                <w:sz w:val="22"/>
              </w:rPr>
              <w:t>Cho phép có giới hạn, observation của bước trước làm dữ liệu bước sau</w:t>
            </w:r>
          </w:p>
        </w:tc>
      </w:tr>
      <w:tr w:rsidR="003661EC" w14:paraId="53ABFB6A" w14:textId="77777777">
        <w:trPr>
          <w:jc w:val="center"/>
        </w:trPr>
        <w:tc>
          <w:tcPr>
            <w:tcW w:w="4561" w:type="dxa"/>
            <w:vAlign w:val="center"/>
          </w:tcPr>
          <w:p w14:paraId="414BFB26" w14:textId="77777777" w:rsidR="003661EC" w:rsidRDefault="00000000">
            <w:pPr>
              <w:spacing w:after="0" w:line="276" w:lineRule="auto"/>
            </w:pPr>
            <w:r>
              <w:rPr>
                <w:color w:val="000000"/>
                <w:sz w:val="22"/>
              </w:rPr>
              <w:t>Tool trả lỗi nghiệp vụ</w:t>
            </w:r>
          </w:p>
        </w:tc>
        <w:tc>
          <w:tcPr>
            <w:tcW w:w="4561" w:type="dxa"/>
            <w:vAlign w:val="center"/>
          </w:tcPr>
          <w:p w14:paraId="1AEEBBEC" w14:textId="77777777" w:rsidR="003661EC" w:rsidRDefault="00000000">
            <w:pPr>
              <w:spacing w:after="0" w:line="276" w:lineRule="auto"/>
            </w:pPr>
            <w:r>
              <w:rPr>
                <w:color w:val="000000"/>
                <w:sz w:val="22"/>
              </w:rPr>
              <w:t>LLM diễn giải lỗi và đề xuất lựa chọn hợp lệ</w:t>
            </w:r>
          </w:p>
        </w:tc>
      </w:tr>
      <w:tr w:rsidR="003661EC" w14:paraId="3A215FAE" w14:textId="77777777">
        <w:trPr>
          <w:jc w:val="center"/>
        </w:trPr>
        <w:tc>
          <w:tcPr>
            <w:tcW w:w="4561" w:type="dxa"/>
            <w:vAlign w:val="center"/>
          </w:tcPr>
          <w:p w14:paraId="07D8F192" w14:textId="77777777" w:rsidR="003661EC" w:rsidRDefault="00000000">
            <w:pPr>
              <w:spacing w:after="0" w:line="276" w:lineRule="auto"/>
            </w:pPr>
            <w:r>
              <w:rPr>
                <w:color w:val="000000"/>
                <w:sz w:val="22"/>
              </w:rPr>
              <w:t>Arguments sai schema</w:t>
            </w:r>
          </w:p>
        </w:tc>
        <w:tc>
          <w:tcPr>
            <w:tcW w:w="4561" w:type="dxa"/>
            <w:vAlign w:val="center"/>
          </w:tcPr>
          <w:p w14:paraId="28B81C46" w14:textId="77777777" w:rsidR="003661EC" w:rsidRDefault="00000000">
            <w:pPr>
              <w:spacing w:after="0" w:line="276" w:lineRule="auto"/>
            </w:pPr>
            <w:r>
              <w:rPr>
                <w:color w:val="000000"/>
                <w:sz w:val="22"/>
              </w:rPr>
              <w:t>Parser/validation từ chối và cho phép sửa trong giới hạn retry</w:t>
            </w:r>
          </w:p>
        </w:tc>
      </w:tr>
    </w:tbl>
    <w:p w14:paraId="2D605D2B" w14:textId="77777777" w:rsidR="003661EC" w:rsidRDefault="003661EC"/>
    <w:p w14:paraId="64E314FC" w14:textId="77777777" w:rsidR="003661EC" w:rsidRDefault="00000000">
      <w:pPr>
        <w:pStyle w:val="Heading3"/>
        <w:spacing w:after="100" w:line="288" w:lineRule="auto"/>
      </w:pPr>
      <w:bookmarkStart w:id="64" w:name="_Toc232429445"/>
      <w:r>
        <w:rPr>
          <w:rFonts w:ascii="Times New Roman" w:eastAsia="Times New Roman" w:hAnsi="Times New Roman"/>
        </w:rPr>
        <w:lastRenderedPageBreak/>
        <w:t>3.5.7. Kỹ thuật truy hồi Graph RAG</w:t>
      </w:r>
      <w:bookmarkEnd w:id="64"/>
    </w:p>
    <w:p w14:paraId="76A8E3A1" w14:textId="77777777" w:rsidR="003661EC" w:rsidRDefault="00000000">
      <w:pPr>
        <w:pStyle w:val="ListNumber"/>
        <w:spacing w:after="40" w:line="324" w:lineRule="auto"/>
      </w:pPr>
      <w:r>
        <w:rPr>
          <w:color w:val="000000"/>
        </w:rPr>
        <w:t>Chuẩn hóa câu hỏi, phát hiện môn thể thao và loại nội dung được hỏi.</w:t>
      </w:r>
    </w:p>
    <w:p w14:paraId="4831A0C2" w14:textId="77777777" w:rsidR="003661EC" w:rsidRDefault="00000000">
      <w:pPr>
        <w:pStyle w:val="ListNumber"/>
        <w:spacing w:after="40" w:line="324" w:lineRule="auto"/>
      </w:pPr>
      <w:r>
        <w:rPr>
          <w:color w:val="000000"/>
        </w:rPr>
        <w:t>Chạy full-text search trên name/description để lấy kết quả khớp từ và cụm từ.</w:t>
      </w:r>
    </w:p>
    <w:p w14:paraId="32F10353" w14:textId="77777777" w:rsidR="003661EC" w:rsidRDefault="00000000">
      <w:pPr>
        <w:pStyle w:val="ListNumber"/>
        <w:spacing w:after="40" w:line="324" w:lineRule="auto"/>
      </w:pPr>
      <w:r>
        <w:rPr>
          <w:color w:val="000000"/>
        </w:rPr>
        <w:t>Sinh embedding câu hỏi và chạy vector search theo cosine similarity.</w:t>
      </w:r>
    </w:p>
    <w:p w14:paraId="6319609D" w14:textId="77777777" w:rsidR="003661EC" w:rsidRDefault="00000000">
      <w:pPr>
        <w:pStyle w:val="ListNumber"/>
        <w:spacing w:after="40" w:line="324" w:lineRule="auto"/>
      </w:pPr>
      <w:r>
        <w:rPr>
          <w:color w:val="000000"/>
        </w:rPr>
        <w:t>Nếu index lỗi hoặc không có kết quả, dùng keyword CONTAINS làm fallback.</w:t>
      </w:r>
    </w:p>
    <w:p w14:paraId="5F9C6297" w14:textId="77777777" w:rsidR="003661EC" w:rsidRDefault="00000000">
      <w:pPr>
        <w:pStyle w:val="ListNumber"/>
        <w:spacing w:after="40" w:line="324" w:lineRule="auto"/>
      </w:pPr>
      <w:r>
        <w:rPr>
          <w:color w:val="000000"/>
        </w:rPr>
        <w:t>Hợp nhất thứ hạng lexical và semantic bằng Reciprocal Rank Fusion.</w:t>
      </w:r>
    </w:p>
    <w:p w14:paraId="0D7F28DB" w14:textId="77777777" w:rsidR="003661EC" w:rsidRDefault="00000000">
      <w:pPr>
        <w:pStyle w:val="ListNumber"/>
        <w:spacing w:after="40" w:line="324" w:lineRule="auto"/>
      </w:pPr>
      <w:r>
        <w:rPr>
          <w:color w:val="000000"/>
        </w:rPr>
        <w:t>Tăng hạng theo đúng môn và loại node Rule/Technique/Equipment/Concept.</w:t>
      </w:r>
    </w:p>
    <w:p w14:paraId="624EFF8C" w14:textId="77777777" w:rsidR="003661EC" w:rsidRDefault="00000000">
      <w:pPr>
        <w:pStyle w:val="ListNumber"/>
        <w:spacing w:after="40" w:line="324" w:lineRule="auto"/>
      </w:pPr>
      <w:r>
        <w:rPr>
          <w:color w:val="000000"/>
        </w:rPr>
        <w:t>Chọn seed node, duyệt các relationship được cho phép trong 1-2 bước.</w:t>
      </w:r>
    </w:p>
    <w:p w14:paraId="0BAE7B39" w14:textId="77777777" w:rsidR="003661EC" w:rsidRDefault="00000000">
      <w:pPr>
        <w:pStyle w:val="ListNumber"/>
        <w:spacing w:after="40" w:line="324" w:lineRule="auto"/>
      </w:pPr>
      <w:r>
        <w:rPr>
          <w:color w:val="000000"/>
        </w:rPr>
        <w:t>Đóng gói node, related entities, path và source thành context cho LLM.</w:t>
      </w:r>
    </w:p>
    <w:tbl>
      <w:tblPr>
        <w:tblStyle w:val="TableGrid"/>
        <w:tblW w:w="0" w:type="auto"/>
        <w:jc w:val="center"/>
        <w:tblLook w:val="04A0" w:firstRow="1" w:lastRow="0" w:firstColumn="1" w:lastColumn="0" w:noHBand="0" w:noVBand="1"/>
      </w:tblPr>
      <w:tblGrid>
        <w:gridCol w:w="3041"/>
        <w:gridCol w:w="3041"/>
        <w:gridCol w:w="3041"/>
      </w:tblGrid>
      <w:tr w:rsidR="003661EC" w14:paraId="2B54972E" w14:textId="77777777">
        <w:trPr>
          <w:jc w:val="center"/>
        </w:trPr>
        <w:tc>
          <w:tcPr>
            <w:tcW w:w="3041" w:type="dxa"/>
            <w:shd w:val="clear" w:color="auto" w:fill="D9E2F3"/>
            <w:vAlign w:val="center"/>
          </w:tcPr>
          <w:p w14:paraId="3FB9F99F" w14:textId="77777777" w:rsidR="003661EC" w:rsidRDefault="00000000">
            <w:pPr>
              <w:spacing w:after="0" w:line="264" w:lineRule="auto"/>
              <w:jc w:val="center"/>
            </w:pPr>
            <w:r>
              <w:rPr>
                <w:b/>
                <w:color w:val="000000"/>
                <w:sz w:val="23"/>
              </w:rPr>
              <w:t>Tiêu chí điểm</w:t>
            </w:r>
          </w:p>
        </w:tc>
        <w:tc>
          <w:tcPr>
            <w:tcW w:w="3041" w:type="dxa"/>
            <w:shd w:val="clear" w:color="auto" w:fill="D9E2F3"/>
            <w:vAlign w:val="center"/>
          </w:tcPr>
          <w:p w14:paraId="5CAA2047" w14:textId="77777777" w:rsidR="003661EC" w:rsidRDefault="00000000">
            <w:pPr>
              <w:spacing w:after="0" w:line="264" w:lineRule="auto"/>
              <w:jc w:val="center"/>
            </w:pPr>
            <w:r>
              <w:rPr>
                <w:b/>
                <w:color w:val="000000"/>
                <w:sz w:val="23"/>
              </w:rPr>
              <w:t>Ý nghĩa</w:t>
            </w:r>
          </w:p>
        </w:tc>
        <w:tc>
          <w:tcPr>
            <w:tcW w:w="3041" w:type="dxa"/>
            <w:shd w:val="clear" w:color="auto" w:fill="D9E2F3"/>
            <w:vAlign w:val="center"/>
          </w:tcPr>
          <w:p w14:paraId="05A523A1" w14:textId="77777777" w:rsidR="003661EC" w:rsidRDefault="00000000">
            <w:pPr>
              <w:spacing w:after="0" w:line="264" w:lineRule="auto"/>
              <w:jc w:val="center"/>
            </w:pPr>
            <w:r>
              <w:rPr>
                <w:b/>
                <w:color w:val="000000"/>
                <w:sz w:val="23"/>
              </w:rPr>
              <w:t>Cách sử dụng</w:t>
            </w:r>
          </w:p>
        </w:tc>
      </w:tr>
      <w:tr w:rsidR="003661EC" w14:paraId="3F0C4492" w14:textId="77777777">
        <w:trPr>
          <w:jc w:val="center"/>
        </w:trPr>
        <w:tc>
          <w:tcPr>
            <w:tcW w:w="3041" w:type="dxa"/>
            <w:vAlign w:val="center"/>
          </w:tcPr>
          <w:p w14:paraId="67388252" w14:textId="77777777" w:rsidR="003661EC" w:rsidRDefault="00000000">
            <w:pPr>
              <w:spacing w:after="0" w:line="276" w:lineRule="auto"/>
            </w:pPr>
            <w:r>
              <w:rPr>
                <w:color w:val="000000"/>
                <w:sz w:val="22"/>
              </w:rPr>
              <w:t>Full-text score</w:t>
            </w:r>
          </w:p>
        </w:tc>
        <w:tc>
          <w:tcPr>
            <w:tcW w:w="3041" w:type="dxa"/>
            <w:vAlign w:val="center"/>
          </w:tcPr>
          <w:p w14:paraId="7DEC6FFB" w14:textId="77777777" w:rsidR="003661EC" w:rsidRDefault="00000000">
            <w:pPr>
              <w:spacing w:after="0" w:line="276" w:lineRule="auto"/>
            </w:pPr>
            <w:r>
              <w:rPr>
                <w:color w:val="000000"/>
                <w:sz w:val="22"/>
              </w:rPr>
              <w:t>Độ khớp từ/cụm từ trong index</w:t>
            </w:r>
          </w:p>
        </w:tc>
        <w:tc>
          <w:tcPr>
            <w:tcW w:w="3041" w:type="dxa"/>
            <w:vAlign w:val="center"/>
          </w:tcPr>
          <w:p w14:paraId="7290FB79" w14:textId="77777777" w:rsidR="003661EC" w:rsidRDefault="00000000">
            <w:pPr>
              <w:spacing w:after="0" w:line="276" w:lineRule="auto"/>
            </w:pPr>
            <w:r>
              <w:rPr>
                <w:color w:val="000000"/>
                <w:sz w:val="22"/>
              </w:rPr>
              <w:t>Xếp hạng lexical</w:t>
            </w:r>
          </w:p>
        </w:tc>
      </w:tr>
      <w:tr w:rsidR="003661EC" w14:paraId="49690A75" w14:textId="77777777">
        <w:trPr>
          <w:jc w:val="center"/>
        </w:trPr>
        <w:tc>
          <w:tcPr>
            <w:tcW w:w="3041" w:type="dxa"/>
            <w:vAlign w:val="center"/>
          </w:tcPr>
          <w:p w14:paraId="54AF795E" w14:textId="77777777" w:rsidR="003661EC" w:rsidRDefault="00000000">
            <w:pPr>
              <w:spacing w:after="0" w:line="276" w:lineRule="auto"/>
            </w:pPr>
            <w:r>
              <w:rPr>
                <w:color w:val="000000"/>
                <w:sz w:val="22"/>
              </w:rPr>
              <w:t>Keyword match</w:t>
            </w:r>
          </w:p>
        </w:tc>
        <w:tc>
          <w:tcPr>
            <w:tcW w:w="3041" w:type="dxa"/>
            <w:vAlign w:val="center"/>
          </w:tcPr>
          <w:p w14:paraId="6ACFED4D" w14:textId="77777777" w:rsidR="003661EC" w:rsidRDefault="00000000">
            <w:pPr>
              <w:spacing w:after="0" w:line="276" w:lineRule="auto"/>
            </w:pPr>
            <w:r>
              <w:rPr>
                <w:color w:val="000000"/>
                <w:sz w:val="22"/>
              </w:rPr>
              <w:t>Khớp trực tiếp tên/mô tả</w:t>
            </w:r>
          </w:p>
        </w:tc>
        <w:tc>
          <w:tcPr>
            <w:tcW w:w="3041" w:type="dxa"/>
            <w:vAlign w:val="center"/>
          </w:tcPr>
          <w:p w14:paraId="45CFA13A" w14:textId="77777777" w:rsidR="003661EC" w:rsidRDefault="00000000">
            <w:pPr>
              <w:spacing w:after="0" w:line="276" w:lineRule="auto"/>
            </w:pPr>
            <w:r>
              <w:rPr>
                <w:color w:val="000000"/>
                <w:sz w:val="22"/>
              </w:rPr>
              <w:t>Fallback và tăng độ chính xác tên riêng</w:t>
            </w:r>
          </w:p>
        </w:tc>
      </w:tr>
      <w:tr w:rsidR="003661EC" w14:paraId="7C3F1D77" w14:textId="77777777">
        <w:trPr>
          <w:jc w:val="center"/>
        </w:trPr>
        <w:tc>
          <w:tcPr>
            <w:tcW w:w="3041" w:type="dxa"/>
            <w:vAlign w:val="center"/>
          </w:tcPr>
          <w:p w14:paraId="5DC302EB" w14:textId="77777777" w:rsidR="003661EC" w:rsidRDefault="00000000">
            <w:pPr>
              <w:spacing w:after="0" w:line="276" w:lineRule="auto"/>
            </w:pPr>
            <w:r>
              <w:rPr>
                <w:color w:val="000000"/>
                <w:sz w:val="22"/>
              </w:rPr>
              <w:t>Cosine similarity</w:t>
            </w:r>
          </w:p>
        </w:tc>
        <w:tc>
          <w:tcPr>
            <w:tcW w:w="3041" w:type="dxa"/>
            <w:vAlign w:val="center"/>
          </w:tcPr>
          <w:p w14:paraId="1D53D81A" w14:textId="77777777" w:rsidR="003661EC" w:rsidRDefault="00000000">
            <w:pPr>
              <w:spacing w:after="0" w:line="276" w:lineRule="auto"/>
            </w:pPr>
            <w:r>
              <w:rPr>
                <w:color w:val="000000"/>
                <w:sz w:val="22"/>
              </w:rPr>
              <w:t>Độ gần hướng giữa embedding câu hỏi và node</w:t>
            </w:r>
          </w:p>
        </w:tc>
        <w:tc>
          <w:tcPr>
            <w:tcW w:w="3041" w:type="dxa"/>
            <w:vAlign w:val="center"/>
          </w:tcPr>
          <w:p w14:paraId="3496120C" w14:textId="77777777" w:rsidR="003661EC" w:rsidRDefault="00000000">
            <w:pPr>
              <w:spacing w:after="0" w:line="276" w:lineRule="auto"/>
            </w:pPr>
            <w:r>
              <w:rPr>
                <w:color w:val="000000"/>
                <w:sz w:val="22"/>
              </w:rPr>
              <w:t>Xếp hạng semantic, không dùng đơn độc</w:t>
            </w:r>
          </w:p>
        </w:tc>
      </w:tr>
      <w:tr w:rsidR="003661EC" w14:paraId="6B1CDB15" w14:textId="77777777">
        <w:trPr>
          <w:jc w:val="center"/>
        </w:trPr>
        <w:tc>
          <w:tcPr>
            <w:tcW w:w="3041" w:type="dxa"/>
            <w:vAlign w:val="center"/>
          </w:tcPr>
          <w:p w14:paraId="1C5A4688" w14:textId="77777777" w:rsidR="003661EC" w:rsidRDefault="00000000">
            <w:pPr>
              <w:spacing w:after="0" w:line="276" w:lineRule="auto"/>
            </w:pPr>
            <w:r>
              <w:rPr>
                <w:color w:val="000000"/>
                <w:sz w:val="22"/>
              </w:rPr>
              <w:t>RRF score</w:t>
            </w:r>
          </w:p>
        </w:tc>
        <w:tc>
          <w:tcPr>
            <w:tcW w:w="3041" w:type="dxa"/>
            <w:vAlign w:val="center"/>
          </w:tcPr>
          <w:p w14:paraId="4E50A340" w14:textId="77777777" w:rsidR="003661EC" w:rsidRDefault="00000000">
            <w:pPr>
              <w:spacing w:after="0" w:line="276" w:lineRule="auto"/>
            </w:pPr>
            <w:r>
              <w:rPr>
                <w:color w:val="000000"/>
                <w:sz w:val="22"/>
              </w:rPr>
              <w:t>Tổng nghịch đảo vị trí từ nhiều danh sách</w:t>
            </w:r>
          </w:p>
        </w:tc>
        <w:tc>
          <w:tcPr>
            <w:tcW w:w="3041" w:type="dxa"/>
            <w:vAlign w:val="center"/>
          </w:tcPr>
          <w:p w14:paraId="0693B1E9" w14:textId="77777777" w:rsidR="003661EC" w:rsidRDefault="00000000">
            <w:pPr>
              <w:spacing w:after="0" w:line="276" w:lineRule="auto"/>
            </w:pPr>
            <w:r>
              <w:rPr>
                <w:color w:val="000000"/>
                <w:sz w:val="22"/>
              </w:rPr>
              <w:t>Hợp nhất rank không phụ thuộc scale</w:t>
            </w:r>
          </w:p>
        </w:tc>
      </w:tr>
      <w:tr w:rsidR="003661EC" w14:paraId="0675B30C" w14:textId="77777777">
        <w:trPr>
          <w:jc w:val="center"/>
        </w:trPr>
        <w:tc>
          <w:tcPr>
            <w:tcW w:w="3041" w:type="dxa"/>
            <w:vAlign w:val="center"/>
          </w:tcPr>
          <w:p w14:paraId="4D0DB19C" w14:textId="77777777" w:rsidR="003661EC" w:rsidRDefault="00000000">
            <w:pPr>
              <w:spacing w:after="0" w:line="276" w:lineRule="auto"/>
            </w:pPr>
            <w:r>
              <w:rPr>
                <w:color w:val="000000"/>
                <w:sz w:val="22"/>
              </w:rPr>
              <w:t>Sport boost</w:t>
            </w:r>
          </w:p>
        </w:tc>
        <w:tc>
          <w:tcPr>
            <w:tcW w:w="3041" w:type="dxa"/>
            <w:vAlign w:val="center"/>
          </w:tcPr>
          <w:p w14:paraId="2163869D" w14:textId="77777777" w:rsidR="003661EC" w:rsidRDefault="00000000">
            <w:pPr>
              <w:spacing w:after="0" w:line="276" w:lineRule="auto"/>
            </w:pPr>
            <w:r>
              <w:rPr>
                <w:color w:val="000000"/>
                <w:sz w:val="22"/>
              </w:rPr>
              <w:t>Node thuộc đúng môn được hỏi</w:t>
            </w:r>
          </w:p>
        </w:tc>
        <w:tc>
          <w:tcPr>
            <w:tcW w:w="3041" w:type="dxa"/>
            <w:vAlign w:val="center"/>
          </w:tcPr>
          <w:p w14:paraId="022FFFD1" w14:textId="77777777" w:rsidR="003661EC" w:rsidRDefault="00000000">
            <w:pPr>
              <w:spacing w:after="0" w:line="276" w:lineRule="auto"/>
            </w:pPr>
            <w:r>
              <w:rPr>
                <w:color w:val="000000"/>
                <w:sz w:val="22"/>
              </w:rPr>
              <w:t>Giảm lẫn tri thức giữa ba môn</w:t>
            </w:r>
          </w:p>
        </w:tc>
      </w:tr>
      <w:tr w:rsidR="003661EC" w14:paraId="03688D2D" w14:textId="77777777">
        <w:trPr>
          <w:jc w:val="center"/>
        </w:trPr>
        <w:tc>
          <w:tcPr>
            <w:tcW w:w="3041" w:type="dxa"/>
            <w:vAlign w:val="center"/>
          </w:tcPr>
          <w:p w14:paraId="6C6276BA" w14:textId="77777777" w:rsidR="003661EC" w:rsidRDefault="00000000">
            <w:pPr>
              <w:spacing w:after="0" w:line="276" w:lineRule="auto"/>
            </w:pPr>
            <w:r>
              <w:rPr>
                <w:color w:val="000000"/>
                <w:sz w:val="22"/>
              </w:rPr>
              <w:t>Entity-type boost</w:t>
            </w:r>
          </w:p>
        </w:tc>
        <w:tc>
          <w:tcPr>
            <w:tcW w:w="3041" w:type="dxa"/>
            <w:vAlign w:val="center"/>
          </w:tcPr>
          <w:p w14:paraId="1871A437" w14:textId="77777777" w:rsidR="003661EC" w:rsidRDefault="00000000">
            <w:pPr>
              <w:spacing w:after="0" w:line="276" w:lineRule="auto"/>
            </w:pPr>
            <w:r>
              <w:rPr>
                <w:color w:val="000000"/>
                <w:sz w:val="22"/>
              </w:rPr>
              <w:t>Node đúng loại câu hỏi</w:t>
            </w:r>
          </w:p>
        </w:tc>
        <w:tc>
          <w:tcPr>
            <w:tcW w:w="3041" w:type="dxa"/>
            <w:vAlign w:val="center"/>
          </w:tcPr>
          <w:p w14:paraId="5AB596D7" w14:textId="77777777" w:rsidR="003661EC" w:rsidRDefault="00000000">
            <w:pPr>
              <w:spacing w:after="0" w:line="276" w:lineRule="auto"/>
            </w:pPr>
            <w:r>
              <w:rPr>
                <w:color w:val="000000"/>
                <w:sz w:val="22"/>
              </w:rPr>
              <w:t>Ưu tiên Rule cho câu luật, Technique cho câu kỹ thuật</w:t>
            </w:r>
          </w:p>
        </w:tc>
      </w:tr>
      <w:tr w:rsidR="003661EC" w14:paraId="2C9D109E" w14:textId="77777777">
        <w:trPr>
          <w:jc w:val="center"/>
        </w:trPr>
        <w:tc>
          <w:tcPr>
            <w:tcW w:w="3041" w:type="dxa"/>
            <w:vAlign w:val="center"/>
          </w:tcPr>
          <w:p w14:paraId="5CFCAD5F" w14:textId="77777777" w:rsidR="003661EC" w:rsidRDefault="00000000">
            <w:pPr>
              <w:spacing w:after="0" w:line="276" w:lineRule="auto"/>
            </w:pPr>
            <w:r>
              <w:rPr>
                <w:color w:val="000000"/>
                <w:sz w:val="22"/>
              </w:rPr>
              <w:t>Graph distance</w:t>
            </w:r>
          </w:p>
        </w:tc>
        <w:tc>
          <w:tcPr>
            <w:tcW w:w="3041" w:type="dxa"/>
            <w:vAlign w:val="center"/>
          </w:tcPr>
          <w:p w14:paraId="6493EDED" w14:textId="77777777" w:rsidR="003661EC" w:rsidRDefault="00000000">
            <w:pPr>
              <w:spacing w:after="0" w:line="276" w:lineRule="auto"/>
            </w:pPr>
            <w:r>
              <w:rPr>
                <w:color w:val="000000"/>
                <w:sz w:val="22"/>
              </w:rPr>
              <w:t>Số cạnh từ seed đến node liên quan</w:t>
            </w:r>
          </w:p>
        </w:tc>
        <w:tc>
          <w:tcPr>
            <w:tcW w:w="3041" w:type="dxa"/>
            <w:vAlign w:val="center"/>
          </w:tcPr>
          <w:p w14:paraId="1A1B83D4" w14:textId="77777777" w:rsidR="003661EC" w:rsidRDefault="00000000">
            <w:pPr>
              <w:spacing w:after="0" w:line="276" w:lineRule="auto"/>
            </w:pPr>
            <w:r>
              <w:rPr>
                <w:color w:val="000000"/>
                <w:sz w:val="22"/>
              </w:rPr>
              <w:t>Ưu tiên quan hệ gần và giải thích được</w:t>
            </w:r>
          </w:p>
        </w:tc>
      </w:tr>
    </w:tbl>
    <w:p w14:paraId="20934482" w14:textId="77777777" w:rsidR="003661EC" w:rsidRDefault="003661EC"/>
    <w:p w14:paraId="4CB7F12A" w14:textId="77777777" w:rsidR="003661EC" w:rsidRDefault="00000000">
      <w:pPr>
        <w:pStyle w:val="Heading3"/>
        <w:spacing w:after="100" w:line="288" w:lineRule="auto"/>
      </w:pPr>
      <w:bookmarkStart w:id="65" w:name="_Toc232429446"/>
      <w:r>
        <w:rPr>
          <w:rFonts w:ascii="Times New Roman" w:eastAsia="Times New Roman" w:hAnsi="Times New Roman"/>
        </w:rPr>
        <w:t>3.5.8. Embedding, cosine và đồng bộ khởi động</w:t>
      </w:r>
      <w:bookmarkEnd w:id="65"/>
    </w:p>
    <w:p w14:paraId="47ABAC1A" w14:textId="77777777" w:rsidR="003661EC" w:rsidRDefault="00000000">
      <w:pPr>
        <w:ind w:firstLine="567"/>
      </w:pPr>
      <w:r>
        <w:rPr>
          <w:color w:val="000000"/>
        </w:rPr>
        <w:t>Embedding biến name/description của mỗi KnowledgeEntity thành vector số. Cosine similarity đo độ gần về hướng giữa vector câu hỏi và vector node; giá trị cao hơn thường biểu thị nội dung gần nghĩa hơn. Cosine không bảo đảm câu trả lời đúng, đặc biệt khi model embedding chưa phù hợp tiếng Việt, nên hệ thống kết hợp lexical score, RRF, sport/type boost và quan hệ graph.</w:t>
      </w:r>
    </w:p>
    <w:p w14:paraId="1FF6451A" w14:textId="77777777" w:rsidR="003661EC" w:rsidRDefault="00000000">
      <w:pPr>
        <w:ind w:firstLine="567"/>
      </w:pPr>
      <w:r>
        <w:rPr>
          <w:color w:val="000000"/>
        </w:rPr>
        <w:t>Khi backend khởi động, tác vụ nền bảo đảm vector index đúng dimension và chỉ đồng bộ node thiếu embedding hoặc đã stale. Log `checked=0 stored=0` nghĩa là không có node cần nhúng lại. Việc chạy nền tránh chặn startup; profile/model/hash nguồn được dùng để quyết định embedding còn hợp lệ.</w:t>
      </w:r>
    </w:p>
    <w:p w14:paraId="45C5C040" w14:textId="77777777" w:rsidR="003661EC" w:rsidRDefault="00000000">
      <w:pPr>
        <w:pStyle w:val="Heading3"/>
        <w:spacing w:after="100" w:line="288" w:lineRule="auto"/>
      </w:pPr>
      <w:bookmarkStart w:id="66" w:name="_Toc232429447"/>
      <w:r>
        <w:rPr>
          <w:rFonts w:ascii="Times New Roman" w:eastAsia="Times New Roman" w:hAnsi="Times New Roman"/>
        </w:rPr>
        <w:lastRenderedPageBreak/>
        <w:t>3.5.9. Fallback, bảo mật và khả năng quan sát</w:t>
      </w:r>
      <w:bookmarkEnd w:id="66"/>
    </w:p>
    <w:tbl>
      <w:tblPr>
        <w:tblStyle w:val="TableGrid"/>
        <w:tblW w:w="0" w:type="auto"/>
        <w:jc w:val="center"/>
        <w:tblLook w:val="04A0" w:firstRow="1" w:lastRow="0" w:firstColumn="1" w:lastColumn="0" w:noHBand="0" w:noVBand="1"/>
      </w:tblPr>
      <w:tblGrid>
        <w:gridCol w:w="4561"/>
        <w:gridCol w:w="4561"/>
      </w:tblGrid>
      <w:tr w:rsidR="003661EC" w14:paraId="142349A3" w14:textId="77777777">
        <w:trPr>
          <w:jc w:val="center"/>
        </w:trPr>
        <w:tc>
          <w:tcPr>
            <w:tcW w:w="4561" w:type="dxa"/>
            <w:shd w:val="clear" w:color="auto" w:fill="D9E2F3"/>
            <w:vAlign w:val="center"/>
          </w:tcPr>
          <w:p w14:paraId="4E6D2DDE" w14:textId="77777777" w:rsidR="003661EC" w:rsidRDefault="00000000">
            <w:pPr>
              <w:spacing w:after="0" w:line="264" w:lineRule="auto"/>
              <w:jc w:val="center"/>
            </w:pPr>
            <w:r>
              <w:rPr>
                <w:b/>
                <w:color w:val="000000"/>
                <w:sz w:val="23"/>
              </w:rPr>
              <w:t>Rủi ro</w:t>
            </w:r>
          </w:p>
        </w:tc>
        <w:tc>
          <w:tcPr>
            <w:tcW w:w="4561" w:type="dxa"/>
            <w:shd w:val="clear" w:color="auto" w:fill="D9E2F3"/>
            <w:vAlign w:val="center"/>
          </w:tcPr>
          <w:p w14:paraId="4D857696" w14:textId="77777777" w:rsidR="003661EC" w:rsidRDefault="00000000">
            <w:pPr>
              <w:spacing w:after="0" w:line="264" w:lineRule="auto"/>
              <w:jc w:val="center"/>
            </w:pPr>
            <w:r>
              <w:rPr>
                <w:b/>
                <w:color w:val="000000"/>
                <w:sz w:val="23"/>
              </w:rPr>
              <w:t>Cơ chế xử lý</w:t>
            </w:r>
          </w:p>
        </w:tc>
      </w:tr>
      <w:tr w:rsidR="003661EC" w14:paraId="33F40E52" w14:textId="77777777">
        <w:trPr>
          <w:jc w:val="center"/>
        </w:trPr>
        <w:tc>
          <w:tcPr>
            <w:tcW w:w="4561" w:type="dxa"/>
            <w:vAlign w:val="center"/>
          </w:tcPr>
          <w:p w14:paraId="28CCB055" w14:textId="77777777" w:rsidR="003661EC" w:rsidRDefault="00000000">
            <w:pPr>
              <w:spacing w:after="0" w:line="276" w:lineRule="auto"/>
            </w:pPr>
            <w:r>
              <w:rPr>
                <w:color w:val="000000"/>
                <w:sz w:val="22"/>
              </w:rPr>
              <w:t>LLM không khả dụng</w:t>
            </w:r>
          </w:p>
        </w:tc>
        <w:tc>
          <w:tcPr>
            <w:tcW w:w="4561" w:type="dxa"/>
            <w:vAlign w:val="center"/>
          </w:tcPr>
          <w:p w14:paraId="4F95769C" w14:textId="77777777" w:rsidR="003661EC" w:rsidRDefault="00000000">
            <w:pPr>
              <w:spacing w:after="0" w:line="276" w:lineRule="auto"/>
            </w:pPr>
            <w:r>
              <w:rPr>
                <w:color w:val="000000"/>
                <w:sz w:val="22"/>
              </w:rPr>
              <w:t>Chuyển provider/fallback agent hoặc trả lỗi có kiểm soát</w:t>
            </w:r>
          </w:p>
        </w:tc>
      </w:tr>
      <w:tr w:rsidR="003661EC" w14:paraId="24867296" w14:textId="77777777">
        <w:trPr>
          <w:jc w:val="center"/>
        </w:trPr>
        <w:tc>
          <w:tcPr>
            <w:tcW w:w="4561" w:type="dxa"/>
            <w:vAlign w:val="center"/>
          </w:tcPr>
          <w:p w14:paraId="34D63CDA" w14:textId="77777777" w:rsidR="003661EC" w:rsidRDefault="00000000">
            <w:pPr>
              <w:spacing w:after="0" w:line="276" w:lineRule="auto"/>
            </w:pPr>
            <w:r>
              <w:rPr>
                <w:color w:val="000000"/>
                <w:sz w:val="22"/>
              </w:rPr>
              <w:t>Hallucination</w:t>
            </w:r>
          </w:p>
        </w:tc>
        <w:tc>
          <w:tcPr>
            <w:tcW w:w="4561" w:type="dxa"/>
            <w:vAlign w:val="center"/>
          </w:tcPr>
          <w:p w14:paraId="19E9419A" w14:textId="77777777" w:rsidR="003661EC" w:rsidRDefault="00000000">
            <w:pPr>
              <w:spacing w:after="0" w:line="276" w:lineRule="auto"/>
            </w:pPr>
            <w:r>
              <w:rPr>
                <w:color w:val="000000"/>
                <w:sz w:val="22"/>
              </w:rPr>
              <w:t>Bắt buộc tool cho dữ liệu động; Graph RAG cung cấp context; không có dữ liệu thì nói rõ</w:t>
            </w:r>
          </w:p>
        </w:tc>
      </w:tr>
      <w:tr w:rsidR="003661EC" w14:paraId="4F9CC808" w14:textId="77777777">
        <w:trPr>
          <w:jc w:val="center"/>
        </w:trPr>
        <w:tc>
          <w:tcPr>
            <w:tcW w:w="4561" w:type="dxa"/>
            <w:vAlign w:val="center"/>
          </w:tcPr>
          <w:p w14:paraId="54E69C76" w14:textId="77777777" w:rsidR="003661EC" w:rsidRDefault="00000000">
            <w:pPr>
              <w:spacing w:after="0" w:line="276" w:lineRule="auto"/>
            </w:pPr>
            <w:r>
              <w:rPr>
                <w:color w:val="000000"/>
                <w:sz w:val="22"/>
              </w:rPr>
              <w:t>Prompt injection</w:t>
            </w:r>
          </w:p>
        </w:tc>
        <w:tc>
          <w:tcPr>
            <w:tcW w:w="4561" w:type="dxa"/>
            <w:vAlign w:val="center"/>
          </w:tcPr>
          <w:p w14:paraId="2E0D4F02" w14:textId="77777777" w:rsidR="003661EC" w:rsidRDefault="00000000">
            <w:pPr>
              <w:spacing w:after="0" w:line="276" w:lineRule="auto"/>
            </w:pPr>
            <w:r>
              <w:rPr>
                <w:color w:val="000000"/>
                <w:sz w:val="22"/>
              </w:rPr>
              <w:t>Không trao quyền trực tiếp cho prompt; chỉ expose allowlist tools và kiểm tra tại service</w:t>
            </w:r>
          </w:p>
        </w:tc>
      </w:tr>
      <w:tr w:rsidR="003661EC" w14:paraId="08F873FD" w14:textId="77777777">
        <w:trPr>
          <w:jc w:val="center"/>
        </w:trPr>
        <w:tc>
          <w:tcPr>
            <w:tcW w:w="4561" w:type="dxa"/>
            <w:vAlign w:val="center"/>
          </w:tcPr>
          <w:p w14:paraId="4CB2BF9C" w14:textId="77777777" w:rsidR="003661EC" w:rsidRDefault="00000000">
            <w:pPr>
              <w:spacing w:after="0" w:line="276" w:lineRule="auto"/>
            </w:pPr>
            <w:r>
              <w:rPr>
                <w:color w:val="000000"/>
                <w:sz w:val="22"/>
              </w:rPr>
              <w:t>Giả mạo danh tính</w:t>
            </w:r>
          </w:p>
        </w:tc>
        <w:tc>
          <w:tcPr>
            <w:tcW w:w="4561" w:type="dxa"/>
            <w:vAlign w:val="center"/>
          </w:tcPr>
          <w:p w14:paraId="006DA24F" w14:textId="77777777" w:rsidR="003661EC" w:rsidRDefault="00000000">
            <w:pPr>
              <w:spacing w:after="0" w:line="276" w:lineRule="auto"/>
            </w:pPr>
            <w:r>
              <w:rPr>
                <w:color w:val="000000"/>
                <w:sz w:val="22"/>
              </w:rPr>
              <w:t>Trusted context lấy từ JWT/DB, không nhận user_id/role do LLM sinh</w:t>
            </w:r>
          </w:p>
        </w:tc>
      </w:tr>
      <w:tr w:rsidR="003661EC" w14:paraId="7800AF5F" w14:textId="77777777">
        <w:trPr>
          <w:jc w:val="center"/>
        </w:trPr>
        <w:tc>
          <w:tcPr>
            <w:tcW w:w="4561" w:type="dxa"/>
            <w:vAlign w:val="center"/>
          </w:tcPr>
          <w:p w14:paraId="3E8668BC" w14:textId="77777777" w:rsidR="003661EC" w:rsidRDefault="00000000">
            <w:pPr>
              <w:spacing w:after="0" w:line="276" w:lineRule="auto"/>
            </w:pPr>
            <w:r>
              <w:rPr>
                <w:color w:val="000000"/>
                <w:sz w:val="22"/>
              </w:rPr>
              <w:t>Tool loop</w:t>
            </w:r>
          </w:p>
        </w:tc>
        <w:tc>
          <w:tcPr>
            <w:tcW w:w="4561" w:type="dxa"/>
            <w:vAlign w:val="center"/>
          </w:tcPr>
          <w:p w14:paraId="456CBFA3" w14:textId="77777777" w:rsidR="003661EC" w:rsidRDefault="00000000">
            <w:pPr>
              <w:spacing w:after="0" w:line="276" w:lineRule="auto"/>
            </w:pPr>
            <w:r>
              <w:rPr>
                <w:color w:val="000000"/>
                <w:sz w:val="22"/>
              </w:rPr>
              <w:t>Giới hạn iteration, timeout và kích thước observation</w:t>
            </w:r>
          </w:p>
        </w:tc>
      </w:tr>
      <w:tr w:rsidR="003661EC" w14:paraId="6EC29C23" w14:textId="77777777">
        <w:trPr>
          <w:jc w:val="center"/>
        </w:trPr>
        <w:tc>
          <w:tcPr>
            <w:tcW w:w="4561" w:type="dxa"/>
            <w:vAlign w:val="center"/>
          </w:tcPr>
          <w:p w14:paraId="4D54C393" w14:textId="77777777" w:rsidR="003661EC" w:rsidRDefault="00000000">
            <w:pPr>
              <w:spacing w:after="0" w:line="276" w:lineRule="auto"/>
            </w:pPr>
            <w:r>
              <w:rPr>
                <w:color w:val="000000"/>
                <w:sz w:val="22"/>
              </w:rPr>
              <w:t>Gọi lặp hành động ghi</w:t>
            </w:r>
          </w:p>
        </w:tc>
        <w:tc>
          <w:tcPr>
            <w:tcW w:w="4561" w:type="dxa"/>
            <w:vAlign w:val="center"/>
          </w:tcPr>
          <w:p w14:paraId="47DFC62E" w14:textId="77777777" w:rsidR="003661EC" w:rsidRDefault="00000000">
            <w:pPr>
              <w:spacing w:after="0" w:line="276" w:lineRule="auto"/>
            </w:pPr>
            <w:r>
              <w:rPr>
                <w:color w:val="000000"/>
                <w:sz w:val="22"/>
              </w:rPr>
              <w:t>Transaction, trạng thái hợp lệ và idempotency key khi phù hợp</w:t>
            </w:r>
          </w:p>
        </w:tc>
      </w:tr>
      <w:tr w:rsidR="003661EC" w14:paraId="18BA05D2" w14:textId="77777777">
        <w:trPr>
          <w:jc w:val="center"/>
        </w:trPr>
        <w:tc>
          <w:tcPr>
            <w:tcW w:w="4561" w:type="dxa"/>
            <w:vAlign w:val="center"/>
          </w:tcPr>
          <w:p w14:paraId="3AECEB38" w14:textId="77777777" w:rsidR="003661EC" w:rsidRDefault="00000000">
            <w:pPr>
              <w:spacing w:after="0" w:line="276" w:lineRule="auto"/>
            </w:pPr>
            <w:r>
              <w:rPr>
                <w:color w:val="000000"/>
                <w:sz w:val="22"/>
              </w:rPr>
              <w:t>Lộ dữ liệu nhạy cảm</w:t>
            </w:r>
          </w:p>
        </w:tc>
        <w:tc>
          <w:tcPr>
            <w:tcW w:w="4561" w:type="dxa"/>
            <w:vAlign w:val="center"/>
          </w:tcPr>
          <w:p w14:paraId="2E088A9A" w14:textId="77777777" w:rsidR="003661EC" w:rsidRDefault="00000000">
            <w:pPr>
              <w:spacing w:after="0" w:line="276" w:lineRule="auto"/>
            </w:pPr>
            <w:r>
              <w:rPr>
                <w:color w:val="000000"/>
                <w:sz w:val="22"/>
              </w:rPr>
              <w:t>Không đưa secret/password/camera credential vào prompt hoặc log</w:t>
            </w:r>
          </w:p>
        </w:tc>
      </w:tr>
      <w:tr w:rsidR="003661EC" w14:paraId="6629E78E" w14:textId="77777777">
        <w:trPr>
          <w:jc w:val="center"/>
        </w:trPr>
        <w:tc>
          <w:tcPr>
            <w:tcW w:w="4561" w:type="dxa"/>
            <w:vAlign w:val="center"/>
          </w:tcPr>
          <w:p w14:paraId="337E14E5" w14:textId="77777777" w:rsidR="003661EC" w:rsidRDefault="00000000">
            <w:pPr>
              <w:spacing w:after="0" w:line="276" w:lineRule="auto"/>
            </w:pPr>
            <w:r>
              <w:rPr>
                <w:color w:val="000000"/>
                <w:sz w:val="22"/>
              </w:rPr>
              <w:t>Neo4j/vector lỗi</w:t>
            </w:r>
          </w:p>
        </w:tc>
        <w:tc>
          <w:tcPr>
            <w:tcW w:w="4561" w:type="dxa"/>
            <w:vAlign w:val="center"/>
          </w:tcPr>
          <w:p w14:paraId="06F4533C" w14:textId="77777777" w:rsidR="003661EC" w:rsidRDefault="00000000">
            <w:pPr>
              <w:spacing w:after="0" w:line="276" w:lineRule="auto"/>
            </w:pPr>
            <w:r>
              <w:rPr>
                <w:color w:val="000000"/>
                <w:sz w:val="22"/>
              </w:rPr>
              <w:t>Fallback full-text/keyword và trả nguồn dữ liệu còn khả dụng</w:t>
            </w:r>
          </w:p>
        </w:tc>
      </w:tr>
      <w:tr w:rsidR="003661EC" w14:paraId="30770E68" w14:textId="77777777">
        <w:trPr>
          <w:jc w:val="center"/>
        </w:trPr>
        <w:tc>
          <w:tcPr>
            <w:tcW w:w="4561" w:type="dxa"/>
            <w:vAlign w:val="center"/>
          </w:tcPr>
          <w:p w14:paraId="70A52CB7" w14:textId="77777777" w:rsidR="003661EC" w:rsidRDefault="00000000">
            <w:pPr>
              <w:spacing w:after="0" w:line="276" w:lineRule="auto"/>
            </w:pPr>
            <w:r>
              <w:rPr>
                <w:color w:val="000000"/>
                <w:sz w:val="22"/>
              </w:rPr>
              <w:t>Khó truy vết</w:t>
            </w:r>
          </w:p>
        </w:tc>
        <w:tc>
          <w:tcPr>
            <w:tcW w:w="4561" w:type="dxa"/>
            <w:vAlign w:val="center"/>
          </w:tcPr>
          <w:p w14:paraId="0BB16B89" w14:textId="77777777" w:rsidR="003661EC" w:rsidRDefault="00000000">
            <w:pPr>
              <w:spacing w:after="0" w:line="276" w:lineRule="auto"/>
            </w:pPr>
            <w:r>
              <w:rPr>
                <w:color w:val="000000"/>
                <w:sz w:val="22"/>
              </w:rPr>
              <w:t>Log request id, intent, tool name, latency, status và metadata không nhạy cảm</w:t>
            </w:r>
          </w:p>
        </w:tc>
      </w:tr>
    </w:tbl>
    <w:p w14:paraId="627088FE" w14:textId="77777777" w:rsidR="003661EC" w:rsidRDefault="003661EC"/>
    <w:p w14:paraId="1244509E" w14:textId="77777777" w:rsidR="003661EC" w:rsidRDefault="00000000">
      <w:pPr>
        <w:ind w:firstLine="567"/>
      </w:pPr>
      <w:r>
        <w:rPr>
          <w:color w:val="000000"/>
        </w:rPr>
        <w:t>Response nên lưu hoặc trả `tools_used`, intent, thời gian xử lý và mã lỗi chuẩn hóa để phục vụ kiểm thử. Không nên lưu toàn bộ chain-of-thought nội bộ của mô hình. Với mỗi tool, log cần phân biệt lỗi parse arguments, lỗi quyền, lỗi nghiệp vụ, lỗi hạ tầng và timeout để xác định đúng nguyên nhân.</w:t>
      </w:r>
    </w:p>
    <w:p w14:paraId="61D576CB" w14:textId="77777777" w:rsidR="003661EC" w:rsidRDefault="00000000">
      <w:pPr>
        <w:pStyle w:val="Heading3"/>
        <w:spacing w:after="100" w:line="288" w:lineRule="auto"/>
      </w:pPr>
      <w:bookmarkStart w:id="67" w:name="_Toc232429448"/>
      <w:r>
        <w:rPr>
          <w:rFonts w:ascii="Times New Roman" w:eastAsia="Times New Roman" w:hAnsi="Times New Roman"/>
        </w:rPr>
        <w:t>3.5.10. Tiêu chí đánh giá hệ thống AI Agent</w:t>
      </w:r>
      <w:bookmarkEnd w:id="67"/>
    </w:p>
    <w:tbl>
      <w:tblPr>
        <w:tblStyle w:val="TableGrid"/>
        <w:tblW w:w="0" w:type="auto"/>
        <w:jc w:val="center"/>
        <w:tblLook w:val="04A0" w:firstRow="1" w:lastRow="0" w:firstColumn="1" w:lastColumn="0" w:noHBand="0" w:noVBand="1"/>
      </w:tblPr>
      <w:tblGrid>
        <w:gridCol w:w="3041"/>
        <w:gridCol w:w="3041"/>
        <w:gridCol w:w="3041"/>
      </w:tblGrid>
      <w:tr w:rsidR="003661EC" w14:paraId="77A20BB8" w14:textId="77777777">
        <w:trPr>
          <w:jc w:val="center"/>
        </w:trPr>
        <w:tc>
          <w:tcPr>
            <w:tcW w:w="3041" w:type="dxa"/>
            <w:shd w:val="clear" w:color="auto" w:fill="D9E2F3"/>
            <w:vAlign w:val="center"/>
          </w:tcPr>
          <w:p w14:paraId="553B28D4" w14:textId="77777777" w:rsidR="003661EC" w:rsidRDefault="00000000">
            <w:pPr>
              <w:spacing w:after="0" w:line="264" w:lineRule="auto"/>
              <w:jc w:val="center"/>
            </w:pPr>
            <w:r>
              <w:rPr>
                <w:b/>
                <w:color w:val="000000"/>
                <w:sz w:val="23"/>
              </w:rPr>
              <w:t>Nhóm đánh giá</w:t>
            </w:r>
          </w:p>
        </w:tc>
        <w:tc>
          <w:tcPr>
            <w:tcW w:w="3041" w:type="dxa"/>
            <w:shd w:val="clear" w:color="auto" w:fill="D9E2F3"/>
            <w:vAlign w:val="center"/>
          </w:tcPr>
          <w:p w14:paraId="599A3A1C" w14:textId="77777777" w:rsidR="003661EC" w:rsidRDefault="00000000">
            <w:pPr>
              <w:spacing w:after="0" w:line="264" w:lineRule="auto"/>
              <w:jc w:val="center"/>
            </w:pPr>
            <w:r>
              <w:rPr>
                <w:b/>
                <w:color w:val="000000"/>
                <w:sz w:val="23"/>
              </w:rPr>
              <w:t>Chỉ số đề xuất</w:t>
            </w:r>
          </w:p>
        </w:tc>
        <w:tc>
          <w:tcPr>
            <w:tcW w:w="3041" w:type="dxa"/>
            <w:shd w:val="clear" w:color="auto" w:fill="D9E2F3"/>
            <w:vAlign w:val="center"/>
          </w:tcPr>
          <w:p w14:paraId="0CB42FFF" w14:textId="77777777" w:rsidR="003661EC" w:rsidRDefault="00000000">
            <w:pPr>
              <w:spacing w:after="0" w:line="264" w:lineRule="auto"/>
              <w:jc w:val="center"/>
            </w:pPr>
            <w:r>
              <w:rPr>
                <w:b/>
                <w:color w:val="000000"/>
                <w:sz w:val="23"/>
              </w:rPr>
              <w:t>Mục tiêu</w:t>
            </w:r>
          </w:p>
        </w:tc>
      </w:tr>
      <w:tr w:rsidR="003661EC" w14:paraId="5D551538" w14:textId="77777777">
        <w:trPr>
          <w:jc w:val="center"/>
        </w:trPr>
        <w:tc>
          <w:tcPr>
            <w:tcW w:w="3041" w:type="dxa"/>
            <w:vAlign w:val="center"/>
          </w:tcPr>
          <w:p w14:paraId="1EA899FE" w14:textId="77777777" w:rsidR="003661EC" w:rsidRDefault="00000000">
            <w:pPr>
              <w:spacing w:after="0" w:line="276" w:lineRule="auto"/>
            </w:pPr>
            <w:r>
              <w:rPr>
                <w:color w:val="000000"/>
                <w:sz w:val="22"/>
              </w:rPr>
              <w:t>Intent routing</w:t>
            </w:r>
          </w:p>
        </w:tc>
        <w:tc>
          <w:tcPr>
            <w:tcW w:w="3041" w:type="dxa"/>
            <w:vAlign w:val="center"/>
          </w:tcPr>
          <w:p w14:paraId="45285A66" w14:textId="77777777" w:rsidR="003661EC" w:rsidRDefault="00000000">
            <w:pPr>
              <w:spacing w:after="0" w:line="276" w:lineRule="auto"/>
            </w:pPr>
            <w:r>
              <w:rPr>
                <w:color w:val="000000"/>
                <w:sz w:val="22"/>
              </w:rPr>
              <w:t>Accuracy/F1 theo nhóm intent</w:t>
            </w:r>
          </w:p>
        </w:tc>
        <w:tc>
          <w:tcPr>
            <w:tcW w:w="3041" w:type="dxa"/>
            <w:vAlign w:val="center"/>
          </w:tcPr>
          <w:p w14:paraId="3820CC94" w14:textId="77777777" w:rsidR="003661EC" w:rsidRDefault="00000000">
            <w:pPr>
              <w:spacing w:after="0" w:line="276" w:lineRule="auto"/>
            </w:pPr>
            <w:r>
              <w:rPr>
                <w:color w:val="000000"/>
                <w:sz w:val="22"/>
              </w:rPr>
              <w:t>Chọn đúng đường xử lý và đúng tool</w:t>
            </w:r>
          </w:p>
        </w:tc>
      </w:tr>
      <w:tr w:rsidR="003661EC" w14:paraId="64683664" w14:textId="77777777">
        <w:trPr>
          <w:jc w:val="center"/>
        </w:trPr>
        <w:tc>
          <w:tcPr>
            <w:tcW w:w="3041" w:type="dxa"/>
            <w:vAlign w:val="center"/>
          </w:tcPr>
          <w:p w14:paraId="241BDBD0" w14:textId="77777777" w:rsidR="003661EC" w:rsidRDefault="00000000">
            <w:pPr>
              <w:spacing w:after="0" w:line="276" w:lineRule="auto"/>
            </w:pPr>
            <w:r>
              <w:rPr>
                <w:color w:val="000000"/>
                <w:sz w:val="22"/>
              </w:rPr>
              <w:t>Tool selection</w:t>
            </w:r>
          </w:p>
        </w:tc>
        <w:tc>
          <w:tcPr>
            <w:tcW w:w="3041" w:type="dxa"/>
            <w:vAlign w:val="center"/>
          </w:tcPr>
          <w:p w14:paraId="5BCC8590" w14:textId="77777777" w:rsidR="003661EC" w:rsidRDefault="00000000">
            <w:pPr>
              <w:spacing w:after="0" w:line="276" w:lineRule="auto"/>
            </w:pPr>
            <w:r>
              <w:rPr>
                <w:color w:val="000000"/>
                <w:sz w:val="22"/>
              </w:rPr>
              <w:t>Tool-name accuracy</w:t>
            </w:r>
          </w:p>
        </w:tc>
        <w:tc>
          <w:tcPr>
            <w:tcW w:w="3041" w:type="dxa"/>
            <w:vAlign w:val="center"/>
          </w:tcPr>
          <w:p w14:paraId="502CDEB2" w14:textId="77777777" w:rsidR="003661EC" w:rsidRDefault="00000000">
            <w:pPr>
              <w:spacing w:after="0" w:line="276" w:lineRule="auto"/>
            </w:pPr>
            <w:r>
              <w:rPr>
                <w:color w:val="000000"/>
                <w:sz w:val="22"/>
              </w:rPr>
              <w:t>Không gọi nhầm tool hoặc gọi tool khi không cần</w:t>
            </w:r>
          </w:p>
        </w:tc>
      </w:tr>
      <w:tr w:rsidR="003661EC" w14:paraId="56D797B8" w14:textId="77777777">
        <w:trPr>
          <w:jc w:val="center"/>
        </w:trPr>
        <w:tc>
          <w:tcPr>
            <w:tcW w:w="3041" w:type="dxa"/>
            <w:vAlign w:val="center"/>
          </w:tcPr>
          <w:p w14:paraId="0CFB9178" w14:textId="77777777" w:rsidR="003661EC" w:rsidRDefault="00000000">
            <w:pPr>
              <w:spacing w:after="0" w:line="276" w:lineRule="auto"/>
            </w:pPr>
            <w:r>
              <w:rPr>
                <w:color w:val="000000"/>
                <w:sz w:val="22"/>
              </w:rPr>
              <w:t>Argument extraction</w:t>
            </w:r>
          </w:p>
        </w:tc>
        <w:tc>
          <w:tcPr>
            <w:tcW w:w="3041" w:type="dxa"/>
            <w:vAlign w:val="center"/>
          </w:tcPr>
          <w:p w14:paraId="2A0854BA" w14:textId="77777777" w:rsidR="003661EC" w:rsidRDefault="00000000">
            <w:pPr>
              <w:spacing w:after="0" w:line="276" w:lineRule="auto"/>
            </w:pPr>
            <w:r>
              <w:rPr>
                <w:color w:val="000000"/>
                <w:sz w:val="22"/>
              </w:rPr>
              <w:t>Field accuracy, valid-schema rate</w:t>
            </w:r>
          </w:p>
        </w:tc>
        <w:tc>
          <w:tcPr>
            <w:tcW w:w="3041" w:type="dxa"/>
            <w:vAlign w:val="center"/>
          </w:tcPr>
          <w:p w14:paraId="1CA73CE3" w14:textId="77777777" w:rsidR="003661EC" w:rsidRDefault="00000000">
            <w:pPr>
              <w:spacing w:after="0" w:line="276" w:lineRule="auto"/>
            </w:pPr>
            <w:r>
              <w:rPr>
                <w:color w:val="000000"/>
                <w:sz w:val="22"/>
              </w:rPr>
              <w:t>Sinh đủ và đúng kiểu tham số</w:t>
            </w:r>
          </w:p>
        </w:tc>
      </w:tr>
      <w:tr w:rsidR="003661EC" w14:paraId="20DB16DE" w14:textId="77777777">
        <w:trPr>
          <w:jc w:val="center"/>
        </w:trPr>
        <w:tc>
          <w:tcPr>
            <w:tcW w:w="3041" w:type="dxa"/>
            <w:vAlign w:val="center"/>
          </w:tcPr>
          <w:p w14:paraId="27E46415" w14:textId="77777777" w:rsidR="003661EC" w:rsidRDefault="00000000">
            <w:pPr>
              <w:spacing w:after="0" w:line="276" w:lineRule="auto"/>
            </w:pPr>
            <w:r>
              <w:rPr>
                <w:color w:val="000000"/>
                <w:sz w:val="22"/>
              </w:rPr>
              <w:t>Task success</w:t>
            </w:r>
          </w:p>
        </w:tc>
        <w:tc>
          <w:tcPr>
            <w:tcW w:w="3041" w:type="dxa"/>
            <w:vAlign w:val="center"/>
          </w:tcPr>
          <w:p w14:paraId="7FE0453A" w14:textId="77777777" w:rsidR="003661EC" w:rsidRDefault="00000000">
            <w:pPr>
              <w:spacing w:after="0" w:line="276" w:lineRule="auto"/>
            </w:pPr>
            <w:r>
              <w:rPr>
                <w:color w:val="000000"/>
                <w:sz w:val="22"/>
              </w:rPr>
              <w:t>Tỷ lệ booking/order/request hoàn tất hợp lệ</w:t>
            </w:r>
          </w:p>
        </w:tc>
        <w:tc>
          <w:tcPr>
            <w:tcW w:w="3041" w:type="dxa"/>
            <w:vAlign w:val="center"/>
          </w:tcPr>
          <w:p w14:paraId="59CCCCD6" w14:textId="77777777" w:rsidR="003661EC" w:rsidRDefault="00000000">
            <w:pPr>
              <w:spacing w:after="0" w:line="276" w:lineRule="auto"/>
            </w:pPr>
            <w:r>
              <w:rPr>
                <w:color w:val="000000"/>
                <w:sz w:val="22"/>
              </w:rPr>
              <w:t>Đánh giá kết quả nghiệp vụ end-to-end</w:t>
            </w:r>
          </w:p>
        </w:tc>
      </w:tr>
      <w:tr w:rsidR="003661EC" w14:paraId="107E119F" w14:textId="77777777">
        <w:trPr>
          <w:jc w:val="center"/>
        </w:trPr>
        <w:tc>
          <w:tcPr>
            <w:tcW w:w="3041" w:type="dxa"/>
            <w:vAlign w:val="center"/>
          </w:tcPr>
          <w:p w14:paraId="1009166C" w14:textId="77777777" w:rsidR="003661EC" w:rsidRDefault="00000000">
            <w:pPr>
              <w:spacing w:after="0" w:line="276" w:lineRule="auto"/>
            </w:pPr>
            <w:r>
              <w:rPr>
                <w:color w:val="000000"/>
                <w:sz w:val="22"/>
              </w:rPr>
              <w:t>Retrieval</w:t>
            </w:r>
          </w:p>
        </w:tc>
        <w:tc>
          <w:tcPr>
            <w:tcW w:w="3041" w:type="dxa"/>
            <w:vAlign w:val="center"/>
          </w:tcPr>
          <w:p w14:paraId="47ADE38F" w14:textId="77777777" w:rsidR="003661EC" w:rsidRDefault="00000000">
            <w:pPr>
              <w:spacing w:after="0" w:line="276" w:lineRule="auto"/>
            </w:pPr>
            <w:r>
              <w:rPr>
                <w:color w:val="000000"/>
                <w:sz w:val="22"/>
              </w:rPr>
              <w:t>Recall@k, MRR, nDCG và grounded answer rate</w:t>
            </w:r>
          </w:p>
        </w:tc>
        <w:tc>
          <w:tcPr>
            <w:tcW w:w="3041" w:type="dxa"/>
            <w:vAlign w:val="center"/>
          </w:tcPr>
          <w:p w14:paraId="74FFB2DF" w14:textId="77777777" w:rsidR="003661EC" w:rsidRDefault="00000000">
            <w:pPr>
              <w:spacing w:after="0" w:line="276" w:lineRule="auto"/>
            </w:pPr>
            <w:r>
              <w:rPr>
                <w:color w:val="000000"/>
                <w:sz w:val="22"/>
              </w:rPr>
              <w:t>Đo chất lượng Graph RAG</w:t>
            </w:r>
          </w:p>
        </w:tc>
      </w:tr>
      <w:tr w:rsidR="003661EC" w14:paraId="0150B018" w14:textId="77777777">
        <w:trPr>
          <w:jc w:val="center"/>
        </w:trPr>
        <w:tc>
          <w:tcPr>
            <w:tcW w:w="3041" w:type="dxa"/>
            <w:vAlign w:val="center"/>
          </w:tcPr>
          <w:p w14:paraId="4F76B6EF" w14:textId="77777777" w:rsidR="003661EC" w:rsidRDefault="00000000">
            <w:pPr>
              <w:spacing w:after="0" w:line="276" w:lineRule="auto"/>
            </w:pPr>
            <w:r>
              <w:rPr>
                <w:color w:val="000000"/>
                <w:sz w:val="22"/>
              </w:rPr>
              <w:t>Safety</w:t>
            </w:r>
          </w:p>
        </w:tc>
        <w:tc>
          <w:tcPr>
            <w:tcW w:w="3041" w:type="dxa"/>
            <w:vAlign w:val="center"/>
          </w:tcPr>
          <w:p w14:paraId="1854D52E" w14:textId="77777777" w:rsidR="003661EC" w:rsidRDefault="00000000">
            <w:pPr>
              <w:spacing w:after="0" w:line="276" w:lineRule="auto"/>
            </w:pPr>
            <w:r>
              <w:rPr>
                <w:color w:val="000000"/>
                <w:sz w:val="22"/>
              </w:rPr>
              <w:t>Unauthorized-action rate, hallucination rate</w:t>
            </w:r>
          </w:p>
        </w:tc>
        <w:tc>
          <w:tcPr>
            <w:tcW w:w="3041" w:type="dxa"/>
            <w:vAlign w:val="center"/>
          </w:tcPr>
          <w:p w14:paraId="0982FDD6" w14:textId="77777777" w:rsidR="003661EC" w:rsidRDefault="00000000">
            <w:pPr>
              <w:spacing w:after="0" w:line="276" w:lineRule="auto"/>
            </w:pPr>
            <w:r>
              <w:rPr>
                <w:color w:val="000000"/>
                <w:sz w:val="22"/>
              </w:rPr>
              <w:t>Không vượt quyền và không bịa dữ liệu</w:t>
            </w:r>
          </w:p>
        </w:tc>
      </w:tr>
      <w:tr w:rsidR="003661EC" w14:paraId="73B956D3" w14:textId="77777777">
        <w:trPr>
          <w:jc w:val="center"/>
        </w:trPr>
        <w:tc>
          <w:tcPr>
            <w:tcW w:w="3041" w:type="dxa"/>
            <w:vAlign w:val="center"/>
          </w:tcPr>
          <w:p w14:paraId="0F8048C9" w14:textId="77777777" w:rsidR="003661EC" w:rsidRDefault="00000000">
            <w:pPr>
              <w:spacing w:after="0" w:line="276" w:lineRule="auto"/>
            </w:pPr>
            <w:r>
              <w:rPr>
                <w:color w:val="000000"/>
                <w:sz w:val="22"/>
              </w:rPr>
              <w:lastRenderedPageBreak/>
              <w:t>Latency</w:t>
            </w:r>
          </w:p>
        </w:tc>
        <w:tc>
          <w:tcPr>
            <w:tcW w:w="3041" w:type="dxa"/>
            <w:vAlign w:val="center"/>
          </w:tcPr>
          <w:p w14:paraId="4775061C" w14:textId="77777777" w:rsidR="003661EC" w:rsidRDefault="00000000">
            <w:pPr>
              <w:spacing w:after="0" w:line="276" w:lineRule="auto"/>
            </w:pPr>
            <w:r>
              <w:rPr>
                <w:color w:val="000000"/>
                <w:sz w:val="22"/>
              </w:rPr>
              <w:t>P50/P95 tổng và theo tool</w:t>
            </w:r>
          </w:p>
        </w:tc>
        <w:tc>
          <w:tcPr>
            <w:tcW w:w="3041" w:type="dxa"/>
            <w:vAlign w:val="center"/>
          </w:tcPr>
          <w:p w14:paraId="6F784343" w14:textId="77777777" w:rsidR="003661EC" w:rsidRDefault="00000000">
            <w:pPr>
              <w:spacing w:after="0" w:line="276" w:lineRule="auto"/>
            </w:pPr>
            <w:r>
              <w:rPr>
                <w:color w:val="000000"/>
                <w:sz w:val="22"/>
              </w:rPr>
              <w:t>Đảm bảo trải nghiệm hội thoại</w:t>
            </w:r>
          </w:p>
        </w:tc>
      </w:tr>
      <w:tr w:rsidR="003661EC" w14:paraId="6A39FA73" w14:textId="77777777">
        <w:trPr>
          <w:jc w:val="center"/>
        </w:trPr>
        <w:tc>
          <w:tcPr>
            <w:tcW w:w="3041" w:type="dxa"/>
            <w:vAlign w:val="center"/>
          </w:tcPr>
          <w:p w14:paraId="2844D5AA" w14:textId="77777777" w:rsidR="003661EC" w:rsidRDefault="00000000">
            <w:pPr>
              <w:spacing w:after="0" w:line="276" w:lineRule="auto"/>
            </w:pPr>
            <w:r>
              <w:rPr>
                <w:color w:val="000000"/>
                <w:sz w:val="22"/>
              </w:rPr>
              <w:t>Reliability</w:t>
            </w:r>
          </w:p>
        </w:tc>
        <w:tc>
          <w:tcPr>
            <w:tcW w:w="3041" w:type="dxa"/>
            <w:vAlign w:val="center"/>
          </w:tcPr>
          <w:p w14:paraId="73C59BB8" w14:textId="77777777" w:rsidR="003661EC" w:rsidRDefault="00000000">
            <w:pPr>
              <w:spacing w:after="0" w:line="276" w:lineRule="auto"/>
            </w:pPr>
            <w:r>
              <w:rPr>
                <w:color w:val="000000"/>
                <w:sz w:val="22"/>
              </w:rPr>
              <w:t>Timeout/error/retry rate</w:t>
            </w:r>
          </w:p>
        </w:tc>
        <w:tc>
          <w:tcPr>
            <w:tcW w:w="3041" w:type="dxa"/>
            <w:vAlign w:val="center"/>
          </w:tcPr>
          <w:p w14:paraId="7EF3CE30" w14:textId="77777777" w:rsidR="003661EC" w:rsidRDefault="00000000">
            <w:pPr>
              <w:spacing w:after="0" w:line="276" w:lineRule="auto"/>
            </w:pPr>
            <w:r>
              <w:rPr>
                <w:color w:val="000000"/>
                <w:sz w:val="22"/>
              </w:rPr>
              <w:t>Xác định độ ổn định của provider và hạ tầng</w:t>
            </w:r>
          </w:p>
        </w:tc>
      </w:tr>
      <w:tr w:rsidR="003661EC" w14:paraId="4DFFC6D9" w14:textId="77777777">
        <w:trPr>
          <w:jc w:val="center"/>
        </w:trPr>
        <w:tc>
          <w:tcPr>
            <w:tcW w:w="3041" w:type="dxa"/>
            <w:vAlign w:val="center"/>
          </w:tcPr>
          <w:p w14:paraId="4D4A0716" w14:textId="77777777" w:rsidR="003661EC" w:rsidRDefault="00000000">
            <w:pPr>
              <w:spacing w:after="0" w:line="276" w:lineRule="auto"/>
            </w:pPr>
            <w:r>
              <w:rPr>
                <w:color w:val="000000"/>
                <w:sz w:val="22"/>
              </w:rPr>
              <w:t>User experience</w:t>
            </w:r>
          </w:p>
        </w:tc>
        <w:tc>
          <w:tcPr>
            <w:tcW w:w="3041" w:type="dxa"/>
            <w:vAlign w:val="center"/>
          </w:tcPr>
          <w:p w14:paraId="2BFEB3C1" w14:textId="77777777" w:rsidR="003661EC" w:rsidRDefault="00000000">
            <w:pPr>
              <w:spacing w:after="0" w:line="276" w:lineRule="auto"/>
            </w:pPr>
            <w:r>
              <w:rPr>
                <w:color w:val="000000"/>
                <w:sz w:val="22"/>
              </w:rPr>
              <w:t>Tỷ lệ phải hỏi lại, số lượt hoàn thành tác vụ</w:t>
            </w:r>
          </w:p>
        </w:tc>
        <w:tc>
          <w:tcPr>
            <w:tcW w:w="3041" w:type="dxa"/>
            <w:vAlign w:val="center"/>
          </w:tcPr>
          <w:p w14:paraId="6542C801" w14:textId="77777777" w:rsidR="003661EC" w:rsidRDefault="00000000">
            <w:pPr>
              <w:spacing w:after="0" w:line="276" w:lineRule="auto"/>
            </w:pPr>
            <w:r>
              <w:rPr>
                <w:color w:val="000000"/>
                <w:sz w:val="22"/>
              </w:rPr>
              <w:t>Giảm hội thoại thừa</w:t>
            </w:r>
          </w:p>
        </w:tc>
      </w:tr>
    </w:tbl>
    <w:p w14:paraId="687C4FAB" w14:textId="77777777" w:rsidR="003661EC" w:rsidRDefault="003661EC"/>
    <w:p w14:paraId="04092EFD" w14:textId="77777777" w:rsidR="003661EC" w:rsidRDefault="00000000">
      <w:pPr>
        <w:ind w:firstLine="567"/>
      </w:pPr>
      <w:r>
        <w:rPr>
          <w:color w:val="000000"/>
        </w:rPr>
        <w:t>Bộ kiểm thử nên gồm câu đơn ý định, câu thiếu tham số, câu nhiều ý định, câu tham chiếu lịch sử, arguments không hợp lệ, người dùng sai quyền và lỗi dịch vụ ngoài. Đối với tri thức ba môn, cần xây tập câu hỏi chuẩn có node/path mong đợi để đánh giá retrieval độc lập với khả năng diễn đạt của LLM. Đây là cơ sở khoa học để chứng minh Agent được thiết kế hiệu quả thay vì chỉ đánh giá bằng một số đoạn hội thoại minh họa.</w:t>
      </w:r>
    </w:p>
    <w:p w14:paraId="6F5C478B" w14:textId="77777777" w:rsidR="003661EC" w:rsidRDefault="00000000">
      <w:pPr>
        <w:pStyle w:val="Heading2"/>
        <w:spacing w:after="100" w:line="288" w:lineRule="auto"/>
      </w:pPr>
      <w:bookmarkStart w:id="68" w:name="_Toc232429449"/>
      <w:r>
        <w:rPr>
          <w:rFonts w:ascii="Times New Roman" w:eastAsia="Times New Roman" w:hAnsi="Times New Roman"/>
          <w:sz w:val="28"/>
        </w:rPr>
        <w:t>3.6. Mô hình lớp (Class)</w:t>
      </w:r>
      <w:bookmarkEnd w:id="68"/>
    </w:p>
    <w:p w14:paraId="4231A312" w14:textId="77777777" w:rsidR="003661EC" w:rsidRDefault="00000000">
      <w:pPr>
        <w:pStyle w:val="Heading3"/>
        <w:spacing w:after="100" w:line="288" w:lineRule="auto"/>
      </w:pPr>
      <w:bookmarkStart w:id="69" w:name="_Toc232429450"/>
      <w:r>
        <w:rPr>
          <w:rFonts w:ascii="Times New Roman" w:eastAsia="Times New Roman" w:hAnsi="Times New Roman"/>
        </w:rPr>
        <w:t>3.6.1. Các lớp miền nghiệp vụ và lớp xử lý</w:t>
      </w:r>
      <w:bookmarkEnd w:id="69"/>
    </w:p>
    <w:p w14:paraId="0549C1E2" w14:textId="77777777" w:rsidR="003661EC" w:rsidRDefault="00000000">
      <w:pPr>
        <w:ind w:firstLine="567"/>
      </w:pPr>
      <w:r>
        <w:rPr>
          <w:color w:val="000000"/>
        </w:rPr>
        <w:t>Class diagram giữ ở mức thể hiện ranh giới miền và phụ thuộc xử lý quan trọng, không liệt kê toàn bộ DTO hoặc widget Flutter. Các model SQLAlchemy biểu diễn dữ liệu; service sở hữu quy tắc nghiệp vụ; repository/client làm việc với hạ tầng; agent tool chỉ là adapter.</w:t>
      </w:r>
    </w:p>
    <w:tbl>
      <w:tblPr>
        <w:tblStyle w:val="TableGrid"/>
        <w:tblW w:w="0" w:type="auto"/>
        <w:jc w:val="center"/>
        <w:tblLook w:val="04A0" w:firstRow="1" w:lastRow="0" w:firstColumn="1" w:lastColumn="0" w:noHBand="0" w:noVBand="1"/>
      </w:tblPr>
      <w:tblGrid>
        <w:gridCol w:w="9122"/>
      </w:tblGrid>
      <w:tr w:rsidR="003661EC" w14:paraId="7EDC4B38" w14:textId="77777777">
        <w:trPr>
          <w:jc w:val="center"/>
        </w:trPr>
        <w:tc>
          <w:tcPr>
            <w:tcW w:w="9122" w:type="dxa"/>
            <w:shd w:val="clear" w:color="auto" w:fill="F7F7F7"/>
          </w:tcPr>
          <w:p w14:paraId="799FB47E" w14:textId="77777777" w:rsidR="003661EC" w:rsidRDefault="00000000">
            <w:pPr>
              <w:spacing w:before="160" w:after="160" w:line="276" w:lineRule="auto"/>
              <w:jc w:val="center"/>
            </w:pPr>
            <w:r>
              <w:rPr>
                <w:i/>
                <w:color w:val="000000"/>
                <w:sz w:val="20"/>
              </w:rPr>
              <w:t>Vị trí chèn hình được xuất từ mã Mermaid bên dưới.</w:t>
            </w:r>
          </w:p>
        </w:tc>
      </w:tr>
    </w:tbl>
    <w:p w14:paraId="643E9083" w14:textId="77777777" w:rsidR="003661EC" w:rsidRDefault="00000000">
      <w:pPr>
        <w:spacing w:after="100" w:line="276" w:lineRule="auto"/>
        <w:jc w:val="center"/>
      </w:pPr>
      <w:r>
        <w:rPr>
          <w:b/>
          <w:i/>
          <w:color w:val="000000"/>
          <w:sz w:val="24"/>
        </w:rPr>
        <w:t>Hình 3.7. Sơ đồ lớp nghiệp vụ và AI Agent</w:t>
      </w:r>
    </w:p>
    <w:p w14:paraId="4F3AE474" w14:textId="77777777" w:rsidR="003661EC" w:rsidRDefault="00000000">
      <w:pPr>
        <w:spacing w:after="40" w:line="240" w:lineRule="auto"/>
      </w:pPr>
      <w:r>
        <w:rPr>
          <w:b/>
          <w:color w:val="000000"/>
          <w:sz w:val="22"/>
        </w:rPr>
        <w:t>Mã Mermaid:</w:t>
      </w:r>
    </w:p>
    <w:tbl>
      <w:tblPr>
        <w:tblStyle w:val="TableGrid"/>
        <w:tblW w:w="0" w:type="auto"/>
        <w:tblLook w:val="04A0" w:firstRow="1" w:lastRow="0" w:firstColumn="1" w:lastColumn="0" w:noHBand="0" w:noVBand="1"/>
      </w:tblPr>
      <w:tblGrid>
        <w:gridCol w:w="9122"/>
      </w:tblGrid>
      <w:tr w:rsidR="003661EC" w14:paraId="401EA3B9" w14:textId="77777777">
        <w:tc>
          <w:tcPr>
            <w:tcW w:w="9122" w:type="dxa"/>
            <w:shd w:val="clear" w:color="auto" w:fill="F2F2F2"/>
          </w:tcPr>
          <w:p w14:paraId="215B2171" w14:textId="77777777" w:rsidR="003661EC" w:rsidRDefault="00000000">
            <w:pPr>
              <w:spacing w:before="80" w:line="240" w:lineRule="auto"/>
            </w:pPr>
            <w:r>
              <w:rPr>
                <w:rFonts w:ascii="Consolas" w:eastAsia="Consolas" w:hAnsi="Consolas"/>
                <w:color w:val="000000"/>
                <w:sz w:val="17"/>
              </w:rPr>
              <w:t>classDiagram</w:t>
            </w:r>
            <w:r>
              <w:rPr>
                <w:rFonts w:ascii="Consolas" w:eastAsia="Consolas" w:hAnsi="Consolas"/>
                <w:color w:val="000000"/>
                <w:sz w:val="17"/>
              </w:rPr>
              <w:br/>
              <w:t xml:space="preserve">    class User</w:t>
            </w:r>
            <w:r>
              <w:rPr>
                <w:rFonts w:ascii="Consolas" w:eastAsia="Consolas" w:hAnsi="Consolas"/>
                <w:color w:val="000000"/>
                <w:sz w:val="17"/>
              </w:rPr>
              <w:br/>
              <w:t xml:space="preserve">    class Venue</w:t>
            </w:r>
            <w:r>
              <w:rPr>
                <w:rFonts w:ascii="Consolas" w:eastAsia="Consolas" w:hAnsi="Consolas"/>
                <w:color w:val="000000"/>
                <w:sz w:val="17"/>
              </w:rPr>
              <w:br/>
              <w:t xml:space="preserve">    class ServiceResource</w:t>
            </w:r>
            <w:r>
              <w:rPr>
                <w:rFonts w:ascii="Consolas" w:eastAsia="Consolas" w:hAnsi="Consolas"/>
                <w:color w:val="000000"/>
                <w:sz w:val="17"/>
              </w:rPr>
              <w:br/>
              <w:t xml:space="preserve">    class Booking</w:t>
            </w:r>
            <w:r>
              <w:rPr>
                <w:rFonts w:ascii="Consolas" w:eastAsia="Consolas" w:hAnsi="Consolas"/>
                <w:color w:val="000000"/>
                <w:sz w:val="17"/>
              </w:rPr>
              <w:br/>
              <w:t xml:space="preserve">    class MenuItem</w:t>
            </w:r>
            <w:r>
              <w:rPr>
                <w:rFonts w:ascii="Consolas" w:eastAsia="Consolas" w:hAnsi="Consolas"/>
                <w:color w:val="000000"/>
                <w:sz w:val="17"/>
              </w:rPr>
              <w:br/>
              <w:t xml:space="preserve">    class Order</w:t>
            </w:r>
            <w:r>
              <w:rPr>
                <w:rFonts w:ascii="Consolas" w:eastAsia="Consolas" w:hAnsi="Consolas"/>
                <w:color w:val="000000"/>
                <w:sz w:val="17"/>
              </w:rPr>
              <w:br/>
              <w:t xml:space="preserve">    class OrderItem</w:t>
            </w:r>
            <w:r>
              <w:rPr>
                <w:rFonts w:ascii="Consolas" w:eastAsia="Consolas" w:hAnsi="Consolas"/>
                <w:color w:val="000000"/>
                <w:sz w:val="17"/>
              </w:rPr>
              <w:br/>
              <w:t xml:space="preserve">    class StaffRequest</w:t>
            </w:r>
            <w:r>
              <w:rPr>
                <w:rFonts w:ascii="Consolas" w:eastAsia="Consolas" w:hAnsi="Consolas"/>
                <w:color w:val="000000"/>
                <w:sz w:val="17"/>
              </w:rPr>
              <w:br/>
              <w:t xml:space="preserve">    class PartnerStore</w:t>
            </w:r>
            <w:r>
              <w:rPr>
                <w:rFonts w:ascii="Consolas" w:eastAsia="Consolas" w:hAnsi="Consolas"/>
                <w:color w:val="000000"/>
                <w:sz w:val="17"/>
              </w:rPr>
              <w:br/>
              <w:t xml:space="preserve">    class PartnerOrder</w:t>
            </w:r>
            <w:r>
              <w:rPr>
                <w:rFonts w:ascii="Consolas" w:eastAsia="Consolas" w:hAnsi="Consolas"/>
                <w:color w:val="000000"/>
                <w:sz w:val="17"/>
              </w:rPr>
              <w:br/>
              <w:t xml:space="preserve">    class ChatService</w:t>
            </w:r>
            <w:r>
              <w:rPr>
                <w:rFonts w:ascii="Consolas" w:eastAsia="Consolas" w:hAnsi="Consolas"/>
                <w:color w:val="000000"/>
                <w:sz w:val="17"/>
              </w:rPr>
              <w:br/>
              <w:t xml:space="preserve">    class IntentRouter</w:t>
            </w:r>
            <w:r>
              <w:rPr>
                <w:rFonts w:ascii="Consolas" w:eastAsia="Consolas" w:hAnsi="Consolas"/>
                <w:color w:val="000000"/>
                <w:sz w:val="17"/>
              </w:rPr>
              <w:br/>
              <w:t xml:space="preserve">    class VenueAgent</w:t>
            </w:r>
            <w:r>
              <w:rPr>
                <w:rFonts w:ascii="Consolas" w:eastAsia="Consolas" w:hAnsi="Consolas"/>
                <w:color w:val="000000"/>
                <w:sz w:val="17"/>
              </w:rPr>
              <w:br/>
              <w:t xml:space="preserve">    class ToolRegistry</w:t>
            </w:r>
            <w:r>
              <w:rPr>
                <w:rFonts w:ascii="Consolas" w:eastAsia="Consolas" w:hAnsi="Consolas"/>
                <w:color w:val="000000"/>
                <w:sz w:val="17"/>
              </w:rPr>
              <w:br/>
              <w:t xml:space="preserve">    class BookingService</w:t>
            </w:r>
            <w:r>
              <w:rPr>
                <w:rFonts w:ascii="Consolas" w:eastAsia="Consolas" w:hAnsi="Consolas"/>
                <w:color w:val="000000"/>
                <w:sz w:val="17"/>
              </w:rPr>
              <w:br/>
              <w:t xml:space="preserve">    class OrderService</w:t>
            </w:r>
            <w:r>
              <w:rPr>
                <w:rFonts w:ascii="Consolas" w:eastAsia="Consolas" w:hAnsi="Consolas"/>
                <w:color w:val="000000"/>
                <w:sz w:val="17"/>
              </w:rPr>
              <w:br/>
              <w:t xml:space="preserve">    class KnowledgeRetriever</w:t>
            </w:r>
            <w:r>
              <w:rPr>
                <w:rFonts w:ascii="Consolas" w:eastAsia="Consolas" w:hAnsi="Consolas"/>
                <w:color w:val="000000"/>
                <w:sz w:val="17"/>
              </w:rPr>
              <w:br/>
            </w:r>
            <w:r>
              <w:rPr>
                <w:rFonts w:ascii="Consolas" w:eastAsia="Consolas" w:hAnsi="Consolas"/>
                <w:color w:val="000000"/>
                <w:sz w:val="17"/>
              </w:rPr>
              <w:lastRenderedPageBreak/>
              <w:t xml:space="preserve">    class Repository</w:t>
            </w:r>
            <w:r>
              <w:rPr>
                <w:rFonts w:ascii="Consolas" w:eastAsia="Consolas" w:hAnsi="Consolas"/>
                <w:color w:val="000000"/>
                <w:sz w:val="17"/>
              </w:rPr>
              <w:br/>
            </w:r>
            <w:r>
              <w:rPr>
                <w:rFonts w:ascii="Consolas" w:eastAsia="Consolas" w:hAnsi="Consolas"/>
                <w:color w:val="000000"/>
                <w:sz w:val="17"/>
              </w:rPr>
              <w:br/>
              <w:t xml:space="preserve">    User "1" --&gt; "*" Booking</w:t>
            </w:r>
            <w:r>
              <w:rPr>
                <w:rFonts w:ascii="Consolas" w:eastAsia="Consolas" w:hAnsi="Consolas"/>
                <w:color w:val="000000"/>
                <w:sz w:val="17"/>
              </w:rPr>
              <w:br/>
              <w:t xml:space="preserve">    Venue "1" --&gt; "*" ServiceResource</w:t>
            </w:r>
            <w:r>
              <w:rPr>
                <w:rFonts w:ascii="Consolas" w:eastAsia="Consolas" w:hAnsi="Consolas"/>
                <w:color w:val="000000"/>
                <w:sz w:val="17"/>
              </w:rPr>
              <w:br/>
              <w:t xml:space="preserve">    ServiceResource "1" --&gt; "*" Booking</w:t>
            </w:r>
            <w:r>
              <w:rPr>
                <w:rFonts w:ascii="Consolas" w:eastAsia="Consolas" w:hAnsi="Consolas"/>
                <w:color w:val="000000"/>
                <w:sz w:val="17"/>
              </w:rPr>
              <w:br/>
              <w:t xml:space="preserve">    Venue "1" --&gt; "*" MenuItem</w:t>
            </w:r>
            <w:r>
              <w:rPr>
                <w:rFonts w:ascii="Consolas" w:eastAsia="Consolas" w:hAnsi="Consolas"/>
                <w:color w:val="000000"/>
                <w:sz w:val="17"/>
              </w:rPr>
              <w:br/>
              <w:t xml:space="preserve">    User "1" --&gt; "*" Order</w:t>
            </w:r>
            <w:r>
              <w:rPr>
                <w:rFonts w:ascii="Consolas" w:eastAsia="Consolas" w:hAnsi="Consolas"/>
                <w:color w:val="000000"/>
                <w:sz w:val="17"/>
              </w:rPr>
              <w:br/>
              <w:t xml:space="preserve">    Booking "0..1" --&gt; "*" Order</w:t>
            </w:r>
            <w:r>
              <w:rPr>
                <w:rFonts w:ascii="Consolas" w:eastAsia="Consolas" w:hAnsi="Consolas"/>
                <w:color w:val="000000"/>
                <w:sz w:val="17"/>
              </w:rPr>
              <w:br/>
              <w:t xml:space="preserve">    Order "1" --&gt; "*" OrderItem</w:t>
            </w:r>
            <w:r>
              <w:rPr>
                <w:rFonts w:ascii="Consolas" w:eastAsia="Consolas" w:hAnsi="Consolas"/>
                <w:color w:val="000000"/>
                <w:sz w:val="17"/>
              </w:rPr>
              <w:br/>
              <w:t xml:space="preserve">    User "1" --&gt; "*" StaffRequest</w:t>
            </w:r>
            <w:r>
              <w:rPr>
                <w:rFonts w:ascii="Consolas" w:eastAsia="Consolas" w:hAnsi="Consolas"/>
                <w:color w:val="000000"/>
                <w:sz w:val="17"/>
              </w:rPr>
              <w:br/>
              <w:t xml:space="preserve">    User "1" --&gt; "*" PartnerStore</w:t>
            </w:r>
            <w:r>
              <w:rPr>
                <w:rFonts w:ascii="Consolas" w:eastAsia="Consolas" w:hAnsi="Consolas"/>
                <w:color w:val="000000"/>
                <w:sz w:val="17"/>
              </w:rPr>
              <w:br/>
              <w:t xml:space="preserve">    PartnerStore "1" --&gt; "*" PartnerOrder</w:t>
            </w:r>
            <w:r>
              <w:rPr>
                <w:rFonts w:ascii="Consolas" w:eastAsia="Consolas" w:hAnsi="Consolas"/>
                <w:color w:val="000000"/>
                <w:sz w:val="17"/>
              </w:rPr>
              <w:br/>
              <w:t xml:space="preserve">    ChatService --&gt; IntentRouter</w:t>
            </w:r>
            <w:r>
              <w:rPr>
                <w:rFonts w:ascii="Consolas" w:eastAsia="Consolas" w:hAnsi="Consolas"/>
                <w:color w:val="000000"/>
                <w:sz w:val="17"/>
              </w:rPr>
              <w:br/>
              <w:t xml:space="preserve">    ChatService --&gt; VenueAgent</w:t>
            </w:r>
            <w:r>
              <w:rPr>
                <w:rFonts w:ascii="Consolas" w:eastAsia="Consolas" w:hAnsi="Consolas"/>
                <w:color w:val="000000"/>
                <w:sz w:val="17"/>
              </w:rPr>
              <w:br/>
              <w:t xml:space="preserve">    VenueAgent --&gt; ToolRegistry</w:t>
            </w:r>
            <w:r>
              <w:rPr>
                <w:rFonts w:ascii="Consolas" w:eastAsia="Consolas" w:hAnsi="Consolas"/>
                <w:color w:val="000000"/>
                <w:sz w:val="17"/>
              </w:rPr>
              <w:br/>
              <w:t xml:space="preserve">    ToolRegistry --&gt; BookingService</w:t>
            </w:r>
            <w:r>
              <w:rPr>
                <w:rFonts w:ascii="Consolas" w:eastAsia="Consolas" w:hAnsi="Consolas"/>
                <w:color w:val="000000"/>
                <w:sz w:val="17"/>
              </w:rPr>
              <w:br/>
              <w:t xml:space="preserve">    ToolRegistry --&gt; OrderService</w:t>
            </w:r>
            <w:r>
              <w:rPr>
                <w:rFonts w:ascii="Consolas" w:eastAsia="Consolas" w:hAnsi="Consolas"/>
                <w:color w:val="000000"/>
                <w:sz w:val="17"/>
              </w:rPr>
              <w:br/>
              <w:t xml:space="preserve">    ToolRegistry --&gt; KnowledgeRetriever</w:t>
            </w:r>
            <w:r>
              <w:rPr>
                <w:rFonts w:ascii="Consolas" w:eastAsia="Consolas" w:hAnsi="Consolas"/>
                <w:color w:val="000000"/>
                <w:sz w:val="17"/>
              </w:rPr>
              <w:br/>
              <w:t xml:space="preserve">    BookingService --&gt; Repository</w:t>
            </w:r>
            <w:r>
              <w:rPr>
                <w:rFonts w:ascii="Consolas" w:eastAsia="Consolas" w:hAnsi="Consolas"/>
                <w:color w:val="000000"/>
                <w:sz w:val="17"/>
              </w:rPr>
              <w:br/>
              <w:t xml:space="preserve">    OrderService --&gt; Repository</w:t>
            </w:r>
          </w:p>
        </w:tc>
      </w:tr>
    </w:tbl>
    <w:p w14:paraId="727BC878" w14:textId="77777777" w:rsidR="003661EC" w:rsidRDefault="003661EC"/>
    <w:p w14:paraId="11C6A2C0" w14:textId="77777777" w:rsidR="003661EC" w:rsidRDefault="00000000">
      <w:pPr>
        <w:pStyle w:val="Heading3"/>
        <w:spacing w:after="100" w:line="288" w:lineRule="auto"/>
      </w:pPr>
      <w:bookmarkStart w:id="70" w:name="_Toc232429451"/>
      <w:r>
        <w:rPr>
          <w:rFonts w:ascii="Times New Roman" w:eastAsia="Times New Roman" w:hAnsi="Times New Roman"/>
        </w:rPr>
        <w:t>3.6.2. Quan hệ giữa model, service và tool</w:t>
      </w:r>
      <w:bookmarkEnd w:id="70"/>
    </w:p>
    <w:tbl>
      <w:tblPr>
        <w:tblStyle w:val="TableGrid"/>
        <w:tblW w:w="0" w:type="auto"/>
        <w:jc w:val="center"/>
        <w:tblLook w:val="04A0" w:firstRow="1" w:lastRow="0" w:firstColumn="1" w:lastColumn="0" w:noHBand="0" w:noVBand="1"/>
      </w:tblPr>
      <w:tblGrid>
        <w:gridCol w:w="1238"/>
        <w:gridCol w:w="2706"/>
        <w:gridCol w:w="3577"/>
        <w:gridCol w:w="1817"/>
      </w:tblGrid>
      <w:tr w:rsidR="003661EC" w14:paraId="643C978A" w14:textId="77777777">
        <w:trPr>
          <w:jc w:val="center"/>
        </w:trPr>
        <w:tc>
          <w:tcPr>
            <w:tcW w:w="2280" w:type="dxa"/>
            <w:shd w:val="clear" w:color="auto" w:fill="D9E2F3"/>
            <w:vAlign w:val="center"/>
          </w:tcPr>
          <w:p w14:paraId="0C5E5CAC" w14:textId="77777777" w:rsidR="003661EC" w:rsidRDefault="00000000">
            <w:pPr>
              <w:spacing w:after="0" w:line="264" w:lineRule="auto"/>
              <w:jc w:val="center"/>
            </w:pPr>
            <w:r>
              <w:rPr>
                <w:b/>
                <w:color w:val="000000"/>
                <w:sz w:val="23"/>
              </w:rPr>
              <w:t>Nghiệp vụ</w:t>
            </w:r>
          </w:p>
        </w:tc>
        <w:tc>
          <w:tcPr>
            <w:tcW w:w="2280" w:type="dxa"/>
            <w:shd w:val="clear" w:color="auto" w:fill="D9E2F3"/>
            <w:vAlign w:val="center"/>
          </w:tcPr>
          <w:p w14:paraId="1B15D973" w14:textId="77777777" w:rsidR="003661EC" w:rsidRDefault="00000000">
            <w:pPr>
              <w:spacing w:after="0" w:line="264" w:lineRule="auto"/>
              <w:jc w:val="center"/>
            </w:pPr>
            <w:r>
              <w:rPr>
                <w:b/>
                <w:color w:val="000000"/>
                <w:sz w:val="23"/>
              </w:rPr>
              <w:t>Model</w:t>
            </w:r>
          </w:p>
        </w:tc>
        <w:tc>
          <w:tcPr>
            <w:tcW w:w="2280" w:type="dxa"/>
            <w:shd w:val="clear" w:color="auto" w:fill="D9E2F3"/>
            <w:vAlign w:val="center"/>
          </w:tcPr>
          <w:p w14:paraId="3043D5A3" w14:textId="77777777" w:rsidR="003661EC" w:rsidRDefault="00000000">
            <w:pPr>
              <w:spacing w:after="0" w:line="264" w:lineRule="auto"/>
              <w:jc w:val="center"/>
            </w:pPr>
            <w:r>
              <w:rPr>
                <w:b/>
                <w:color w:val="000000"/>
                <w:sz w:val="23"/>
              </w:rPr>
              <w:t>Service/Repository</w:t>
            </w:r>
          </w:p>
        </w:tc>
        <w:tc>
          <w:tcPr>
            <w:tcW w:w="2280" w:type="dxa"/>
            <w:shd w:val="clear" w:color="auto" w:fill="D9E2F3"/>
            <w:vAlign w:val="center"/>
          </w:tcPr>
          <w:p w14:paraId="3567A548" w14:textId="77777777" w:rsidR="003661EC" w:rsidRDefault="00000000">
            <w:pPr>
              <w:spacing w:after="0" w:line="264" w:lineRule="auto"/>
              <w:jc w:val="center"/>
            </w:pPr>
            <w:r>
              <w:rPr>
                <w:b/>
                <w:color w:val="000000"/>
                <w:sz w:val="23"/>
              </w:rPr>
              <w:t>Tool hoặc API</w:t>
            </w:r>
          </w:p>
        </w:tc>
      </w:tr>
      <w:tr w:rsidR="003661EC" w14:paraId="48C40BE6" w14:textId="77777777">
        <w:trPr>
          <w:jc w:val="center"/>
        </w:trPr>
        <w:tc>
          <w:tcPr>
            <w:tcW w:w="2280" w:type="dxa"/>
            <w:vAlign w:val="center"/>
          </w:tcPr>
          <w:p w14:paraId="038E87EA" w14:textId="77777777" w:rsidR="003661EC" w:rsidRDefault="00000000">
            <w:pPr>
              <w:spacing w:after="0" w:line="276" w:lineRule="auto"/>
            </w:pPr>
            <w:r>
              <w:rPr>
                <w:color w:val="000000"/>
                <w:sz w:val="22"/>
              </w:rPr>
              <w:t>Tri thức</w:t>
            </w:r>
          </w:p>
        </w:tc>
        <w:tc>
          <w:tcPr>
            <w:tcW w:w="2280" w:type="dxa"/>
            <w:vAlign w:val="center"/>
          </w:tcPr>
          <w:p w14:paraId="0E00DC60" w14:textId="77777777" w:rsidR="003661EC" w:rsidRDefault="00000000">
            <w:pPr>
              <w:spacing w:after="0" w:line="276" w:lineRule="auto"/>
            </w:pPr>
            <w:r>
              <w:rPr>
                <w:color w:val="000000"/>
                <w:sz w:val="22"/>
              </w:rPr>
              <w:t>Neo4j KnowledgeEntity</w:t>
            </w:r>
          </w:p>
        </w:tc>
        <w:tc>
          <w:tcPr>
            <w:tcW w:w="2280" w:type="dxa"/>
            <w:vAlign w:val="center"/>
          </w:tcPr>
          <w:p w14:paraId="52130379" w14:textId="77777777" w:rsidR="003661EC" w:rsidRDefault="00000000">
            <w:pPr>
              <w:spacing w:after="0" w:line="276" w:lineRule="auto"/>
            </w:pPr>
            <w:r>
              <w:rPr>
                <w:color w:val="000000"/>
                <w:sz w:val="22"/>
              </w:rPr>
              <w:t>HybridKnowledgeRetriever</w:t>
            </w:r>
          </w:p>
        </w:tc>
        <w:tc>
          <w:tcPr>
            <w:tcW w:w="2280" w:type="dxa"/>
            <w:vAlign w:val="center"/>
          </w:tcPr>
          <w:p w14:paraId="3E79266D" w14:textId="77777777" w:rsidR="003661EC" w:rsidRDefault="00000000">
            <w:pPr>
              <w:spacing w:after="0" w:line="276" w:lineRule="auto"/>
            </w:pPr>
            <w:r>
              <w:rPr>
                <w:color w:val="000000"/>
                <w:sz w:val="22"/>
              </w:rPr>
              <w:t>query_knowledge</w:t>
            </w:r>
          </w:p>
        </w:tc>
      </w:tr>
      <w:tr w:rsidR="003661EC" w14:paraId="702446A2" w14:textId="77777777">
        <w:trPr>
          <w:jc w:val="center"/>
        </w:trPr>
        <w:tc>
          <w:tcPr>
            <w:tcW w:w="2280" w:type="dxa"/>
            <w:vAlign w:val="center"/>
          </w:tcPr>
          <w:p w14:paraId="24094A67" w14:textId="77777777" w:rsidR="003661EC" w:rsidRDefault="00000000">
            <w:pPr>
              <w:spacing w:after="0" w:line="276" w:lineRule="auto"/>
            </w:pPr>
            <w:r>
              <w:rPr>
                <w:color w:val="000000"/>
                <w:sz w:val="22"/>
              </w:rPr>
              <w:t>Booking</w:t>
            </w:r>
          </w:p>
        </w:tc>
        <w:tc>
          <w:tcPr>
            <w:tcW w:w="2280" w:type="dxa"/>
            <w:vAlign w:val="center"/>
          </w:tcPr>
          <w:p w14:paraId="13780EB6" w14:textId="77777777" w:rsidR="003661EC" w:rsidRDefault="00000000">
            <w:pPr>
              <w:spacing w:after="0" w:line="276" w:lineRule="auto"/>
            </w:pPr>
            <w:r>
              <w:rPr>
                <w:color w:val="000000"/>
                <w:sz w:val="22"/>
              </w:rPr>
              <w:t>Booking, ServiceResource</w:t>
            </w:r>
          </w:p>
        </w:tc>
        <w:tc>
          <w:tcPr>
            <w:tcW w:w="2280" w:type="dxa"/>
            <w:vAlign w:val="center"/>
          </w:tcPr>
          <w:p w14:paraId="7FD925EB" w14:textId="77777777" w:rsidR="003661EC" w:rsidRDefault="00000000">
            <w:pPr>
              <w:spacing w:after="0" w:line="276" w:lineRule="auto"/>
            </w:pPr>
            <w:r>
              <w:rPr>
                <w:color w:val="000000"/>
                <w:sz w:val="22"/>
              </w:rPr>
              <w:t>BookingService/BookingRepository</w:t>
            </w:r>
          </w:p>
        </w:tc>
        <w:tc>
          <w:tcPr>
            <w:tcW w:w="2280" w:type="dxa"/>
            <w:vAlign w:val="center"/>
          </w:tcPr>
          <w:p w14:paraId="4890A55A" w14:textId="77777777" w:rsidR="003661EC" w:rsidRDefault="00000000">
            <w:pPr>
              <w:spacing w:after="0" w:line="276" w:lineRule="auto"/>
            </w:pPr>
            <w:r>
              <w:rPr>
                <w:color w:val="000000"/>
                <w:sz w:val="22"/>
              </w:rPr>
              <w:t>book_court và booking API</w:t>
            </w:r>
          </w:p>
        </w:tc>
      </w:tr>
      <w:tr w:rsidR="003661EC" w14:paraId="5D66485D" w14:textId="77777777">
        <w:trPr>
          <w:jc w:val="center"/>
        </w:trPr>
        <w:tc>
          <w:tcPr>
            <w:tcW w:w="2280" w:type="dxa"/>
            <w:vAlign w:val="center"/>
          </w:tcPr>
          <w:p w14:paraId="3AB6A5FE" w14:textId="77777777" w:rsidR="003661EC" w:rsidRDefault="00000000">
            <w:pPr>
              <w:spacing w:after="0" w:line="276" w:lineRule="auto"/>
            </w:pPr>
            <w:r>
              <w:rPr>
                <w:color w:val="000000"/>
                <w:sz w:val="22"/>
              </w:rPr>
              <w:t>Menu/Order</w:t>
            </w:r>
          </w:p>
        </w:tc>
        <w:tc>
          <w:tcPr>
            <w:tcW w:w="2280" w:type="dxa"/>
            <w:vAlign w:val="center"/>
          </w:tcPr>
          <w:p w14:paraId="0C0AE5E8" w14:textId="77777777" w:rsidR="003661EC" w:rsidRDefault="00000000">
            <w:pPr>
              <w:spacing w:after="0" w:line="276" w:lineRule="auto"/>
            </w:pPr>
            <w:r>
              <w:rPr>
                <w:color w:val="000000"/>
                <w:sz w:val="22"/>
              </w:rPr>
              <w:t>MenuItem, Order, OrderItem</w:t>
            </w:r>
          </w:p>
        </w:tc>
        <w:tc>
          <w:tcPr>
            <w:tcW w:w="2280" w:type="dxa"/>
            <w:vAlign w:val="center"/>
          </w:tcPr>
          <w:p w14:paraId="1922A696" w14:textId="77777777" w:rsidR="003661EC" w:rsidRDefault="00000000">
            <w:pPr>
              <w:spacing w:after="0" w:line="276" w:lineRule="auto"/>
            </w:pPr>
            <w:r>
              <w:rPr>
                <w:color w:val="000000"/>
                <w:sz w:val="22"/>
              </w:rPr>
              <w:t>OrderService/MenuRepository</w:t>
            </w:r>
          </w:p>
        </w:tc>
        <w:tc>
          <w:tcPr>
            <w:tcW w:w="2280" w:type="dxa"/>
            <w:vAlign w:val="center"/>
          </w:tcPr>
          <w:p w14:paraId="615D8FE6" w14:textId="77777777" w:rsidR="003661EC" w:rsidRDefault="00000000">
            <w:pPr>
              <w:spacing w:after="0" w:line="276" w:lineRule="auto"/>
            </w:pPr>
            <w:r>
              <w:rPr>
                <w:color w:val="000000"/>
                <w:sz w:val="22"/>
              </w:rPr>
              <w:t>order_menu_items, recommend_menu</w:t>
            </w:r>
          </w:p>
        </w:tc>
      </w:tr>
      <w:tr w:rsidR="003661EC" w14:paraId="0E155804" w14:textId="77777777">
        <w:trPr>
          <w:jc w:val="center"/>
        </w:trPr>
        <w:tc>
          <w:tcPr>
            <w:tcW w:w="2280" w:type="dxa"/>
            <w:vAlign w:val="center"/>
          </w:tcPr>
          <w:p w14:paraId="37F30183" w14:textId="77777777" w:rsidR="003661EC" w:rsidRDefault="00000000">
            <w:pPr>
              <w:spacing w:after="0" w:line="276" w:lineRule="auto"/>
            </w:pPr>
            <w:r>
              <w:rPr>
                <w:color w:val="000000"/>
                <w:sz w:val="22"/>
              </w:rPr>
              <w:t>Hỗ trợ</w:t>
            </w:r>
          </w:p>
        </w:tc>
        <w:tc>
          <w:tcPr>
            <w:tcW w:w="2280" w:type="dxa"/>
            <w:vAlign w:val="center"/>
          </w:tcPr>
          <w:p w14:paraId="008DBD62" w14:textId="77777777" w:rsidR="003661EC" w:rsidRDefault="00000000">
            <w:pPr>
              <w:spacing w:after="0" w:line="276" w:lineRule="auto"/>
            </w:pPr>
            <w:r>
              <w:rPr>
                <w:color w:val="000000"/>
                <w:sz w:val="22"/>
              </w:rPr>
              <w:t>StaffRequest, Notification</w:t>
            </w:r>
          </w:p>
        </w:tc>
        <w:tc>
          <w:tcPr>
            <w:tcW w:w="2280" w:type="dxa"/>
            <w:vAlign w:val="center"/>
          </w:tcPr>
          <w:p w14:paraId="58A71451" w14:textId="77777777" w:rsidR="003661EC" w:rsidRDefault="00000000">
            <w:pPr>
              <w:spacing w:after="0" w:line="276" w:lineRule="auto"/>
            </w:pPr>
            <w:r>
              <w:rPr>
                <w:color w:val="000000"/>
                <w:sz w:val="22"/>
              </w:rPr>
              <w:t>StaffRequestService/NotificationService</w:t>
            </w:r>
          </w:p>
        </w:tc>
        <w:tc>
          <w:tcPr>
            <w:tcW w:w="2280" w:type="dxa"/>
            <w:vAlign w:val="center"/>
          </w:tcPr>
          <w:p w14:paraId="1CC35EB7" w14:textId="77777777" w:rsidR="003661EC" w:rsidRDefault="00000000">
            <w:pPr>
              <w:spacing w:after="0" w:line="276" w:lineRule="auto"/>
            </w:pPr>
            <w:r>
              <w:rPr>
                <w:color w:val="000000"/>
                <w:sz w:val="22"/>
              </w:rPr>
              <w:t>call_staff và staff API</w:t>
            </w:r>
          </w:p>
        </w:tc>
      </w:tr>
      <w:tr w:rsidR="003661EC" w14:paraId="7038A145" w14:textId="77777777">
        <w:trPr>
          <w:jc w:val="center"/>
        </w:trPr>
        <w:tc>
          <w:tcPr>
            <w:tcW w:w="2280" w:type="dxa"/>
            <w:vAlign w:val="center"/>
          </w:tcPr>
          <w:p w14:paraId="63DE5A82" w14:textId="77777777" w:rsidR="003661EC" w:rsidRDefault="00000000">
            <w:pPr>
              <w:spacing w:after="0" w:line="276" w:lineRule="auto"/>
            </w:pPr>
            <w:r>
              <w:rPr>
                <w:color w:val="000000"/>
                <w:sz w:val="22"/>
              </w:rPr>
              <w:t>Thanh toán</w:t>
            </w:r>
          </w:p>
        </w:tc>
        <w:tc>
          <w:tcPr>
            <w:tcW w:w="2280" w:type="dxa"/>
            <w:vAlign w:val="center"/>
          </w:tcPr>
          <w:p w14:paraId="64430AE3" w14:textId="77777777" w:rsidR="003661EC" w:rsidRDefault="00000000">
            <w:pPr>
              <w:spacing w:after="0" w:line="276" w:lineRule="auto"/>
            </w:pPr>
            <w:r>
              <w:rPr>
                <w:color w:val="000000"/>
                <w:sz w:val="22"/>
              </w:rPr>
              <w:t>PaymentTransaction</w:t>
            </w:r>
          </w:p>
        </w:tc>
        <w:tc>
          <w:tcPr>
            <w:tcW w:w="2280" w:type="dxa"/>
            <w:vAlign w:val="center"/>
          </w:tcPr>
          <w:p w14:paraId="7B058240" w14:textId="77777777" w:rsidR="003661EC" w:rsidRDefault="00000000">
            <w:pPr>
              <w:spacing w:after="0" w:line="276" w:lineRule="auto"/>
            </w:pPr>
            <w:r>
              <w:rPr>
                <w:color w:val="000000"/>
                <w:sz w:val="22"/>
              </w:rPr>
              <w:t>Stripe/payment services</w:t>
            </w:r>
          </w:p>
        </w:tc>
        <w:tc>
          <w:tcPr>
            <w:tcW w:w="2280" w:type="dxa"/>
            <w:vAlign w:val="center"/>
          </w:tcPr>
          <w:p w14:paraId="1D62BEA6" w14:textId="77777777" w:rsidR="003661EC" w:rsidRDefault="00000000">
            <w:pPr>
              <w:spacing w:after="0" w:line="276" w:lineRule="auto"/>
            </w:pPr>
            <w:r>
              <w:rPr>
                <w:color w:val="000000"/>
                <w:sz w:val="22"/>
              </w:rPr>
              <w:t>stripe/payment API</w:t>
            </w:r>
          </w:p>
        </w:tc>
      </w:tr>
      <w:tr w:rsidR="003661EC" w14:paraId="6F31B5F3" w14:textId="77777777">
        <w:trPr>
          <w:jc w:val="center"/>
        </w:trPr>
        <w:tc>
          <w:tcPr>
            <w:tcW w:w="2280" w:type="dxa"/>
            <w:vAlign w:val="center"/>
          </w:tcPr>
          <w:p w14:paraId="478FD265" w14:textId="77777777" w:rsidR="003661EC" w:rsidRDefault="00000000">
            <w:pPr>
              <w:spacing w:after="0" w:line="276" w:lineRule="auto"/>
            </w:pPr>
            <w:r>
              <w:rPr>
                <w:color w:val="000000"/>
                <w:sz w:val="22"/>
              </w:rPr>
              <w:t>Đối tác</w:t>
            </w:r>
          </w:p>
        </w:tc>
        <w:tc>
          <w:tcPr>
            <w:tcW w:w="2280" w:type="dxa"/>
            <w:vAlign w:val="center"/>
          </w:tcPr>
          <w:p w14:paraId="7387501E" w14:textId="77777777" w:rsidR="003661EC" w:rsidRDefault="00000000">
            <w:pPr>
              <w:spacing w:after="0" w:line="276" w:lineRule="auto"/>
            </w:pPr>
            <w:r>
              <w:rPr>
                <w:color w:val="000000"/>
                <w:sz w:val="22"/>
              </w:rPr>
              <w:t>PartnerStore/MenuItem/Order</w:t>
            </w:r>
          </w:p>
        </w:tc>
        <w:tc>
          <w:tcPr>
            <w:tcW w:w="2280" w:type="dxa"/>
            <w:vAlign w:val="center"/>
          </w:tcPr>
          <w:p w14:paraId="29199087" w14:textId="77777777" w:rsidR="003661EC" w:rsidRDefault="00000000">
            <w:pPr>
              <w:spacing w:after="0" w:line="276" w:lineRule="auto"/>
            </w:pPr>
            <w:r>
              <w:rPr>
                <w:color w:val="000000"/>
                <w:sz w:val="22"/>
              </w:rPr>
              <w:t>Partner service/repository</w:t>
            </w:r>
          </w:p>
        </w:tc>
        <w:tc>
          <w:tcPr>
            <w:tcW w:w="2280" w:type="dxa"/>
            <w:vAlign w:val="center"/>
          </w:tcPr>
          <w:p w14:paraId="54CA47CF" w14:textId="77777777" w:rsidR="003661EC" w:rsidRDefault="00000000">
            <w:pPr>
              <w:spacing w:after="0" w:line="276" w:lineRule="auto"/>
            </w:pPr>
            <w:r>
              <w:rPr>
                <w:color w:val="000000"/>
                <w:sz w:val="22"/>
              </w:rPr>
              <w:t>partner API</w:t>
            </w:r>
          </w:p>
        </w:tc>
      </w:tr>
    </w:tbl>
    <w:p w14:paraId="611E1EBD" w14:textId="77777777" w:rsidR="003661EC" w:rsidRDefault="003661EC"/>
    <w:p w14:paraId="5B8E356A" w14:textId="77777777" w:rsidR="003661EC" w:rsidRDefault="00000000">
      <w:pPr>
        <w:pStyle w:val="Heading2"/>
        <w:spacing w:after="100" w:line="288" w:lineRule="auto"/>
      </w:pPr>
      <w:bookmarkStart w:id="71" w:name="_Toc232429452"/>
      <w:r>
        <w:rPr>
          <w:rFonts w:ascii="Times New Roman" w:eastAsia="Times New Roman" w:hAnsi="Times New Roman"/>
          <w:sz w:val="28"/>
        </w:rPr>
        <w:t>3.7. Thiết kế API và bảo mật</w:t>
      </w:r>
      <w:bookmarkEnd w:id="71"/>
    </w:p>
    <w:p w14:paraId="79A40DE7" w14:textId="77777777" w:rsidR="003661EC" w:rsidRDefault="00000000">
      <w:pPr>
        <w:pStyle w:val="Heading3"/>
        <w:spacing w:after="100" w:line="288" w:lineRule="auto"/>
      </w:pPr>
      <w:bookmarkStart w:id="72" w:name="_Toc232429453"/>
      <w:r>
        <w:rPr>
          <w:rFonts w:ascii="Times New Roman" w:eastAsia="Times New Roman" w:hAnsi="Times New Roman"/>
        </w:rPr>
        <w:t>3.7.1. Các nhóm API chính</w:t>
      </w:r>
      <w:bookmarkEnd w:id="72"/>
    </w:p>
    <w:tbl>
      <w:tblPr>
        <w:tblStyle w:val="TableGrid"/>
        <w:tblW w:w="0" w:type="auto"/>
        <w:jc w:val="center"/>
        <w:tblLook w:val="04A0" w:firstRow="1" w:lastRow="0" w:firstColumn="1" w:lastColumn="0" w:noHBand="0" w:noVBand="1"/>
      </w:tblPr>
      <w:tblGrid>
        <w:gridCol w:w="3041"/>
        <w:gridCol w:w="3041"/>
        <w:gridCol w:w="3041"/>
      </w:tblGrid>
      <w:tr w:rsidR="003661EC" w14:paraId="40E549CC" w14:textId="77777777">
        <w:trPr>
          <w:jc w:val="center"/>
        </w:trPr>
        <w:tc>
          <w:tcPr>
            <w:tcW w:w="3041" w:type="dxa"/>
            <w:shd w:val="clear" w:color="auto" w:fill="D9E2F3"/>
            <w:vAlign w:val="center"/>
          </w:tcPr>
          <w:p w14:paraId="25B6546D" w14:textId="77777777" w:rsidR="003661EC" w:rsidRDefault="00000000">
            <w:pPr>
              <w:spacing w:after="0" w:line="264" w:lineRule="auto"/>
              <w:jc w:val="center"/>
            </w:pPr>
            <w:r>
              <w:rPr>
                <w:b/>
                <w:color w:val="000000"/>
                <w:sz w:val="23"/>
              </w:rPr>
              <w:t>Nhóm API</w:t>
            </w:r>
          </w:p>
        </w:tc>
        <w:tc>
          <w:tcPr>
            <w:tcW w:w="3041" w:type="dxa"/>
            <w:shd w:val="clear" w:color="auto" w:fill="D9E2F3"/>
            <w:vAlign w:val="center"/>
          </w:tcPr>
          <w:p w14:paraId="5ED196AA" w14:textId="77777777" w:rsidR="003661EC" w:rsidRDefault="00000000">
            <w:pPr>
              <w:spacing w:after="0" w:line="264" w:lineRule="auto"/>
              <w:jc w:val="center"/>
            </w:pPr>
            <w:r>
              <w:rPr>
                <w:b/>
                <w:color w:val="000000"/>
                <w:sz w:val="23"/>
              </w:rPr>
              <w:t>Endpoint tiêu biểu</w:t>
            </w:r>
          </w:p>
        </w:tc>
        <w:tc>
          <w:tcPr>
            <w:tcW w:w="3041" w:type="dxa"/>
            <w:shd w:val="clear" w:color="auto" w:fill="D9E2F3"/>
            <w:vAlign w:val="center"/>
          </w:tcPr>
          <w:p w14:paraId="298DD306" w14:textId="77777777" w:rsidR="003661EC" w:rsidRDefault="00000000">
            <w:pPr>
              <w:spacing w:after="0" w:line="264" w:lineRule="auto"/>
              <w:jc w:val="center"/>
            </w:pPr>
            <w:r>
              <w:rPr>
                <w:b/>
                <w:color w:val="000000"/>
                <w:sz w:val="23"/>
              </w:rPr>
              <w:t>Mục đích</w:t>
            </w:r>
          </w:p>
        </w:tc>
      </w:tr>
      <w:tr w:rsidR="003661EC" w14:paraId="2A2852E0" w14:textId="77777777">
        <w:trPr>
          <w:jc w:val="center"/>
        </w:trPr>
        <w:tc>
          <w:tcPr>
            <w:tcW w:w="3041" w:type="dxa"/>
            <w:vAlign w:val="center"/>
          </w:tcPr>
          <w:p w14:paraId="374CEEED" w14:textId="77777777" w:rsidR="003661EC" w:rsidRDefault="00000000">
            <w:pPr>
              <w:spacing w:after="0" w:line="276" w:lineRule="auto"/>
            </w:pPr>
            <w:r>
              <w:rPr>
                <w:color w:val="000000"/>
                <w:sz w:val="22"/>
              </w:rPr>
              <w:t>Auth</w:t>
            </w:r>
          </w:p>
        </w:tc>
        <w:tc>
          <w:tcPr>
            <w:tcW w:w="3041" w:type="dxa"/>
            <w:vAlign w:val="center"/>
          </w:tcPr>
          <w:p w14:paraId="1D76CF72" w14:textId="77777777" w:rsidR="003661EC" w:rsidRDefault="00000000">
            <w:pPr>
              <w:spacing w:after="0" w:line="276" w:lineRule="auto"/>
            </w:pPr>
            <w:r>
              <w:rPr>
                <w:color w:val="000000"/>
                <w:sz w:val="22"/>
              </w:rPr>
              <w:t>POST /api/auth/register, /login; POST /change-password</w:t>
            </w:r>
          </w:p>
        </w:tc>
        <w:tc>
          <w:tcPr>
            <w:tcW w:w="3041" w:type="dxa"/>
            <w:vAlign w:val="center"/>
          </w:tcPr>
          <w:p w14:paraId="7200F79E" w14:textId="77777777" w:rsidR="003661EC" w:rsidRDefault="00000000">
            <w:pPr>
              <w:spacing w:after="0" w:line="276" w:lineRule="auto"/>
            </w:pPr>
            <w:r>
              <w:rPr>
                <w:color w:val="000000"/>
                <w:sz w:val="22"/>
              </w:rPr>
              <w:t>Tài khoản và token</w:t>
            </w:r>
          </w:p>
        </w:tc>
      </w:tr>
      <w:tr w:rsidR="003661EC" w14:paraId="1EC0019F" w14:textId="77777777">
        <w:trPr>
          <w:jc w:val="center"/>
        </w:trPr>
        <w:tc>
          <w:tcPr>
            <w:tcW w:w="3041" w:type="dxa"/>
            <w:vAlign w:val="center"/>
          </w:tcPr>
          <w:p w14:paraId="68001332" w14:textId="77777777" w:rsidR="003661EC" w:rsidRDefault="00000000">
            <w:pPr>
              <w:spacing w:after="0" w:line="276" w:lineRule="auto"/>
            </w:pPr>
            <w:r>
              <w:rPr>
                <w:color w:val="000000"/>
                <w:sz w:val="22"/>
              </w:rPr>
              <w:t>Chat</w:t>
            </w:r>
          </w:p>
        </w:tc>
        <w:tc>
          <w:tcPr>
            <w:tcW w:w="3041" w:type="dxa"/>
            <w:vAlign w:val="center"/>
          </w:tcPr>
          <w:p w14:paraId="65ED4B5D" w14:textId="77777777" w:rsidR="003661EC" w:rsidRDefault="00000000">
            <w:pPr>
              <w:spacing w:after="0" w:line="276" w:lineRule="auto"/>
            </w:pPr>
            <w:r>
              <w:rPr>
                <w:color w:val="000000"/>
                <w:sz w:val="22"/>
              </w:rPr>
              <w:t>POST /api/chat; POST /api/chat/stream</w:t>
            </w:r>
          </w:p>
        </w:tc>
        <w:tc>
          <w:tcPr>
            <w:tcW w:w="3041" w:type="dxa"/>
            <w:vAlign w:val="center"/>
          </w:tcPr>
          <w:p w14:paraId="5B7125B2" w14:textId="77777777" w:rsidR="003661EC" w:rsidRDefault="00000000">
            <w:pPr>
              <w:spacing w:after="0" w:line="276" w:lineRule="auto"/>
            </w:pPr>
            <w:r>
              <w:rPr>
                <w:color w:val="000000"/>
                <w:sz w:val="22"/>
              </w:rPr>
              <w:t>Chat thường và SSE</w:t>
            </w:r>
          </w:p>
        </w:tc>
      </w:tr>
      <w:tr w:rsidR="003661EC" w14:paraId="3F13D8D4" w14:textId="77777777">
        <w:trPr>
          <w:jc w:val="center"/>
        </w:trPr>
        <w:tc>
          <w:tcPr>
            <w:tcW w:w="3041" w:type="dxa"/>
            <w:vAlign w:val="center"/>
          </w:tcPr>
          <w:p w14:paraId="470AF013" w14:textId="77777777" w:rsidR="003661EC" w:rsidRDefault="00000000">
            <w:pPr>
              <w:spacing w:after="0" w:line="276" w:lineRule="auto"/>
            </w:pPr>
            <w:r>
              <w:rPr>
                <w:color w:val="000000"/>
                <w:sz w:val="22"/>
              </w:rPr>
              <w:t>Venue</w:t>
            </w:r>
          </w:p>
        </w:tc>
        <w:tc>
          <w:tcPr>
            <w:tcW w:w="3041" w:type="dxa"/>
            <w:vAlign w:val="center"/>
          </w:tcPr>
          <w:p w14:paraId="09A8F567" w14:textId="77777777" w:rsidR="003661EC" w:rsidRDefault="00000000">
            <w:pPr>
              <w:spacing w:after="0" w:line="276" w:lineRule="auto"/>
            </w:pPr>
            <w:r>
              <w:rPr>
                <w:color w:val="000000"/>
                <w:sz w:val="22"/>
              </w:rPr>
              <w:t xml:space="preserve">GET /api/venues; GET </w:t>
            </w:r>
            <w:r>
              <w:rPr>
                <w:color w:val="000000"/>
                <w:sz w:val="22"/>
              </w:rPr>
              <w:lastRenderedPageBreak/>
              <w:t>/venues/resources</w:t>
            </w:r>
          </w:p>
        </w:tc>
        <w:tc>
          <w:tcPr>
            <w:tcW w:w="3041" w:type="dxa"/>
            <w:vAlign w:val="center"/>
          </w:tcPr>
          <w:p w14:paraId="31DB247F" w14:textId="77777777" w:rsidR="003661EC" w:rsidRDefault="00000000">
            <w:pPr>
              <w:spacing w:after="0" w:line="276" w:lineRule="auto"/>
            </w:pPr>
            <w:r>
              <w:rPr>
                <w:color w:val="000000"/>
                <w:sz w:val="22"/>
              </w:rPr>
              <w:lastRenderedPageBreak/>
              <w:t>Chọn cơ sở và tài nguyên</w:t>
            </w:r>
          </w:p>
        </w:tc>
      </w:tr>
      <w:tr w:rsidR="003661EC" w14:paraId="41707356" w14:textId="77777777">
        <w:trPr>
          <w:jc w:val="center"/>
        </w:trPr>
        <w:tc>
          <w:tcPr>
            <w:tcW w:w="3041" w:type="dxa"/>
            <w:vAlign w:val="center"/>
          </w:tcPr>
          <w:p w14:paraId="77721BCC" w14:textId="77777777" w:rsidR="003661EC" w:rsidRDefault="00000000">
            <w:pPr>
              <w:spacing w:after="0" w:line="276" w:lineRule="auto"/>
            </w:pPr>
            <w:r>
              <w:rPr>
                <w:color w:val="000000"/>
                <w:sz w:val="22"/>
              </w:rPr>
              <w:t>Booking</w:t>
            </w:r>
          </w:p>
        </w:tc>
        <w:tc>
          <w:tcPr>
            <w:tcW w:w="3041" w:type="dxa"/>
            <w:vAlign w:val="center"/>
          </w:tcPr>
          <w:p w14:paraId="6FA158B1" w14:textId="77777777" w:rsidR="003661EC" w:rsidRDefault="00000000">
            <w:pPr>
              <w:spacing w:after="0" w:line="276" w:lineRule="auto"/>
            </w:pPr>
            <w:r>
              <w:rPr>
                <w:color w:val="000000"/>
                <w:sz w:val="22"/>
              </w:rPr>
              <w:t>GET /availability; POST /api/booking; PATCH /cancel</w:t>
            </w:r>
          </w:p>
        </w:tc>
        <w:tc>
          <w:tcPr>
            <w:tcW w:w="3041" w:type="dxa"/>
            <w:vAlign w:val="center"/>
          </w:tcPr>
          <w:p w14:paraId="1BD47A9C" w14:textId="77777777" w:rsidR="003661EC" w:rsidRDefault="00000000">
            <w:pPr>
              <w:spacing w:after="0" w:line="276" w:lineRule="auto"/>
            </w:pPr>
            <w:r>
              <w:rPr>
                <w:color w:val="000000"/>
                <w:sz w:val="22"/>
              </w:rPr>
              <w:t>Vòng đời booking</w:t>
            </w:r>
          </w:p>
        </w:tc>
      </w:tr>
      <w:tr w:rsidR="003661EC" w14:paraId="3C850EAA" w14:textId="77777777">
        <w:trPr>
          <w:jc w:val="center"/>
        </w:trPr>
        <w:tc>
          <w:tcPr>
            <w:tcW w:w="3041" w:type="dxa"/>
            <w:vAlign w:val="center"/>
          </w:tcPr>
          <w:p w14:paraId="12057AB8" w14:textId="77777777" w:rsidR="003661EC" w:rsidRDefault="00000000">
            <w:pPr>
              <w:spacing w:after="0" w:line="276" w:lineRule="auto"/>
            </w:pPr>
            <w:r>
              <w:rPr>
                <w:color w:val="000000"/>
                <w:sz w:val="22"/>
              </w:rPr>
              <w:t>Menu/Order</w:t>
            </w:r>
          </w:p>
        </w:tc>
        <w:tc>
          <w:tcPr>
            <w:tcW w:w="3041" w:type="dxa"/>
            <w:vAlign w:val="center"/>
          </w:tcPr>
          <w:p w14:paraId="77419B77" w14:textId="77777777" w:rsidR="003661EC" w:rsidRDefault="00000000">
            <w:pPr>
              <w:spacing w:after="0" w:line="276" w:lineRule="auto"/>
            </w:pPr>
            <w:r>
              <w:rPr>
                <w:color w:val="000000"/>
                <w:sz w:val="22"/>
              </w:rPr>
              <w:t>GET /api/menu; POST /api/order</w:t>
            </w:r>
          </w:p>
        </w:tc>
        <w:tc>
          <w:tcPr>
            <w:tcW w:w="3041" w:type="dxa"/>
            <w:vAlign w:val="center"/>
          </w:tcPr>
          <w:p w14:paraId="2AF60E08" w14:textId="77777777" w:rsidR="003661EC" w:rsidRDefault="00000000">
            <w:pPr>
              <w:spacing w:after="0" w:line="276" w:lineRule="auto"/>
            </w:pPr>
            <w:r>
              <w:rPr>
                <w:color w:val="000000"/>
                <w:sz w:val="22"/>
              </w:rPr>
              <w:t>Menu và đơn venue</w:t>
            </w:r>
          </w:p>
        </w:tc>
      </w:tr>
      <w:tr w:rsidR="003661EC" w14:paraId="48FF0EBE" w14:textId="77777777">
        <w:trPr>
          <w:jc w:val="center"/>
        </w:trPr>
        <w:tc>
          <w:tcPr>
            <w:tcW w:w="3041" w:type="dxa"/>
            <w:vAlign w:val="center"/>
          </w:tcPr>
          <w:p w14:paraId="57906DB7" w14:textId="77777777" w:rsidR="003661EC" w:rsidRDefault="00000000">
            <w:pPr>
              <w:spacing w:after="0" w:line="276" w:lineRule="auto"/>
            </w:pPr>
            <w:r>
              <w:rPr>
                <w:color w:val="000000"/>
                <w:sz w:val="22"/>
              </w:rPr>
              <w:t>Staff Request</w:t>
            </w:r>
          </w:p>
        </w:tc>
        <w:tc>
          <w:tcPr>
            <w:tcW w:w="3041" w:type="dxa"/>
            <w:vAlign w:val="center"/>
          </w:tcPr>
          <w:p w14:paraId="5ACDFD24" w14:textId="77777777" w:rsidR="003661EC" w:rsidRDefault="00000000">
            <w:pPr>
              <w:spacing w:after="0" w:line="276" w:lineRule="auto"/>
            </w:pPr>
            <w:r>
              <w:rPr>
                <w:color w:val="000000"/>
                <w:sz w:val="22"/>
              </w:rPr>
              <w:t>POST/GET/PATCH /api/staff/requests</w:t>
            </w:r>
          </w:p>
        </w:tc>
        <w:tc>
          <w:tcPr>
            <w:tcW w:w="3041" w:type="dxa"/>
            <w:vAlign w:val="center"/>
          </w:tcPr>
          <w:p w14:paraId="2B752AFE" w14:textId="77777777" w:rsidR="003661EC" w:rsidRDefault="00000000">
            <w:pPr>
              <w:spacing w:after="0" w:line="276" w:lineRule="auto"/>
            </w:pPr>
            <w:r>
              <w:rPr>
                <w:color w:val="000000"/>
                <w:sz w:val="22"/>
              </w:rPr>
              <w:t>Yêu cầu hỗ trợ</w:t>
            </w:r>
          </w:p>
        </w:tc>
      </w:tr>
      <w:tr w:rsidR="003661EC" w14:paraId="0740149A" w14:textId="77777777">
        <w:trPr>
          <w:jc w:val="center"/>
        </w:trPr>
        <w:tc>
          <w:tcPr>
            <w:tcW w:w="3041" w:type="dxa"/>
            <w:vAlign w:val="center"/>
          </w:tcPr>
          <w:p w14:paraId="7BE558E6" w14:textId="77777777" w:rsidR="003661EC" w:rsidRDefault="00000000">
            <w:pPr>
              <w:spacing w:after="0" w:line="276" w:lineRule="auto"/>
            </w:pPr>
            <w:r>
              <w:rPr>
                <w:color w:val="000000"/>
                <w:sz w:val="22"/>
              </w:rPr>
              <w:t>Realtime</w:t>
            </w:r>
          </w:p>
        </w:tc>
        <w:tc>
          <w:tcPr>
            <w:tcW w:w="3041" w:type="dxa"/>
            <w:vAlign w:val="center"/>
          </w:tcPr>
          <w:p w14:paraId="28907381" w14:textId="77777777" w:rsidR="003661EC" w:rsidRDefault="00000000">
            <w:pPr>
              <w:spacing w:after="0" w:line="276" w:lineRule="auto"/>
            </w:pPr>
            <w:r>
              <w:rPr>
                <w:color w:val="000000"/>
                <w:sz w:val="22"/>
              </w:rPr>
              <w:t>GET/PATCH notifications; WebSocket</w:t>
            </w:r>
          </w:p>
        </w:tc>
        <w:tc>
          <w:tcPr>
            <w:tcW w:w="3041" w:type="dxa"/>
            <w:vAlign w:val="center"/>
          </w:tcPr>
          <w:p w14:paraId="48ABF0C2" w14:textId="77777777" w:rsidR="003661EC" w:rsidRDefault="00000000">
            <w:pPr>
              <w:spacing w:after="0" w:line="276" w:lineRule="auto"/>
            </w:pPr>
            <w:r>
              <w:rPr>
                <w:color w:val="000000"/>
                <w:sz w:val="22"/>
              </w:rPr>
              <w:t>Thông báo và hội thoại realtime</w:t>
            </w:r>
          </w:p>
        </w:tc>
      </w:tr>
      <w:tr w:rsidR="003661EC" w14:paraId="76F95CD1" w14:textId="77777777">
        <w:trPr>
          <w:jc w:val="center"/>
        </w:trPr>
        <w:tc>
          <w:tcPr>
            <w:tcW w:w="3041" w:type="dxa"/>
            <w:vAlign w:val="center"/>
          </w:tcPr>
          <w:p w14:paraId="40630E6B" w14:textId="77777777" w:rsidR="003661EC" w:rsidRDefault="00000000">
            <w:pPr>
              <w:spacing w:after="0" w:line="276" w:lineRule="auto"/>
            </w:pPr>
            <w:r>
              <w:rPr>
                <w:color w:val="000000"/>
                <w:sz w:val="22"/>
              </w:rPr>
              <w:t>Stripe</w:t>
            </w:r>
          </w:p>
        </w:tc>
        <w:tc>
          <w:tcPr>
            <w:tcW w:w="3041" w:type="dxa"/>
            <w:vAlign w:val="center"/>
          </w:tcPr>
          <w:p w14:paraId="332CFABC" w14:textId="77777777" w:rsidR="003661EC" w:rsidRDefault="00000000">
            <w:pPr>
              <w:spacing w:after="0" w:line="276" w:lineRule="auto"/>
            </w:pPr>
            <w:r>
              <w:rPr>
                <w:color w:val="000000"/>
                <w:sz w:val="22"/>
              </w:rPr>
              <w:t>PaymentIntent, Checkout, webhook</w:t>
            </w:r>
          </w:p>
        </w:tc>
        <w:tc>
          <w:tcPr>
            <w:tcW w:w="3041" w:type="dxa"/>
            <w:vAlign w:val="center"/>
          </w:tcPr>
          <w:p w14:paraId="5F9BCC4C" w14:textId="77777777" w:rsidR="003661EC" w:rsidRDefault="00000000">
            <w:pPr>
              <w:spacing w:after="0" w:line="276" w:lineRule="auto"/>
            </w:pPr>
            <w:r>
              <w:rPr>
                <w:color w:val="000000"/>
                <w:sz w:val="22"/>
              </w:rPr>
              <w:t>Thanh toán test mode</w:t>
            </w:r>
          </w:p>
        </w:tc>
      </w:tr>
      <w:tr w:rsidR="003661EC" w14:paraId="5D4FE014" w14:textId="77777777">
        <w:trPr>
          <w:jc w:val="center"/>
        </w:trPr>
        <w:tc>
          <w:tcPr>
            <w:tcW w:w="3041" w:type="dxa"/>
            <w:vAlign w:val="center"/>
          </w:tcPr>
          <w:p w14:paraId="576ABCA1" w14:textId="77777777" w:rsidR="003661EC" w:rsidRDefault="00000000">
            <w:pPr>
              <w:spacing w:after="0" w:line="276" w:lineRule="auto"/>
            </w:pPr>
            <w:r>
              <w:rPr>
                <w:color w:val="000000"/>
                <w:sz w:val="22"/>
              </w:rPr>
              <w:t>Admin</w:t>
            </w:r>
          </w:p>
        </w:tc>
        <w:tc>
          <w:tcPr>
            <w:tcW w:w="3041" w:type="dxa"/>
            <w:vAlign w:val="center"/>
          </w:tcPr>
          <w:p w14:paraId="34D34C53" w14:textId="77777777" w:rsidR="003661EC" w:rsidRDefault="00000000">
            <w:pPr>
              <w:spacing w:after="0" w:line="276" w:lineRule="auto"/>
            </w:pPr>
            <w:r>
              <w:rPr>
                <w:color w:val="000000"/>
                <w:sz w:val="22"/>
              </w:rPr>
              <w:t>/api/admin/*</w:t>
            </w:r>
          </w:p>
        </w:tc>
        <w:tc>
          <w:tcPr>
            <w:tcW w:w="3041" w:type="dxa"/>
            <w:vAlign w:val="center"/>
          </w:tcPr>
          <w:p w14:paraId="2923CBD8" w14:textId="77777777" w:rsidR="003661EC" w:rsidRDefault="00000000">
            <w:pPr>
              <w:spacing w:after="0" w:line="276" w:lineRule="auto"/>
            </w:pPr>
            <w:r>
              <w:rPr>
                <w:color w:val="000000"/>
                <w:sz w:val="22"/>
              </w:rPr>
              <w:t>Dashboard và quản trị nghiệp vụ</w:t>
            </w:r>
          </w:p>
        </w:tc>
      </w:tr>
      <w:tr w:rsidR="003661EC" w14:paraId="6DB932CE" w14:textId="77777777">
        <w:trPr>
          <w:jc w:val="center"/>
        </w:trPr>
        <w:tc>
          <w:tcPr>
            <w:tcW w:w="3041" w:type="dxa"/>
            <w:vAlign w:val="center"/>
          </w:tcPr>
          <w:p w14:paraId="5C544B76" w14:textId="77777777" w:rsidR="003661EC" w:rsidRDefault="00000000">
            <w:pPr>
              <w:spacing w:after="0" w:line="276" w:lineRule="auto"/>
            </w:pPr>
            <w:r>
              <w:rPr>
                <w:color w:val="000000"/>
                <w:sz w:val="22"/>
              </w:rPr>
              <w:t>Partner</w:t>
            </w:r>
          </w:p>
        </w:tc>
        <w:tc>
          <w:tcPr>
            <w:tcW w:w="3041" w:type="dxa"/>
            <w:vAlign w:val="center"/>
          </w:tcPr>
          <w:p w14:paraId="28DFD2CC" w14:textId="77777777" w:rsidR="003661EC" w:rsidRDefault="00000000">
            <w:pPr>
              <w:spacing w:after="0" w:line="276" w:lineRule="auto"/>
            </w:pPr>
            <w:r>
              <w:rPr>
                <w:color w:val="000000"/>
                <w:sz w:val="22"/>
              </w:rPr>
              <w:t>/api/partner/*</w:t>
            </w:r>
          </w:p>
        </w:tc>
        <w:tc>
          <w:tcPr>
            <w:tcW w:w="3041" w:type="dxa"/>
            <w:vAlign w:val="center"/>
          </w:tcPr>
          <w:p w14:paraId="2DA6A949" w14:textId="77777777" w:rsidR="003661EC" w:rsidRDefault="00000000">
            <w:pPr>
              <w:spacing w:after="0" w:line="276" w:lineRule="auto"/>
            </w:pPr>
            <w:r>
              <w:rPr>
                <w:color w:val="000000"/>
                <w:sz w:val="22"/>
              </w:rPr>
              <w:t>Store, partner menu và partner order</w:t>
            </w:r>
          </w:p>
        </w:tc>
      </w:tr>
      <w:tr w:rsidR="003661EC" w14:paraId="20FB8FA7" w14:textId="77777777">
        <w:trPr>
          <w:jc w:val="center"/>
        </w:trPr>
        <w:tc>
          <w:tcPr>
            <w:tcW w:w="3041" w:type="dxa"/>
            <w:vAlign w:val="center"/>
          </w:tcPr>
          <w:p w14:paraId="74DEE824" w14:textId="77777777" w:rsidR="003661EC" w:rsidRDefault="00000000">
            <w:pPr>
              <w:spacing w:after="0" w:line="276" w:lineRule="auto"/>
            </w:pPr>
            <w:r>
              <w:rPr>
                <w:color w:val="000000"/>
                <w:sz w:val="22"/>
              </w:rPr>
              <w:t>Camera</w:t>
            </w:r>
          </w:p>
        </w:tc>
        <w:tc>
          <w:tcPr>
            <w:tcW w:w="3041" w:type="dxa"/>
            <w:vAlign w:val="center"/>
          </w:tcPr>
          <w:p w14:paraId="267CAF15" w14:textId="77777777" w:rsidR="003661EC" w:rsidRDefault="00000000">
            <w:pPr>
              <w:spacing w:after="0" w:line="276" w:lineRule="auto"/>
            </w:pPr>
            <w:r>
              <w:rPr>
                <w:color w:val="000000"/>
                <w:sz w:val="22"/>
              </w:rPr>
              <w:t>/api/admin/cameras; /api/staff/cameras</w:t>
            </w:r>
          </w:p>
        </w:tc>
        <w:tc>
          <w:tcPr>
            <w:tcW w:w="3041" w:type="dxa"/>
            <w:vAlign w:val="center"/>
          </w:tcPr>
          <w:p w14:paraId="185571CD" w14:textId="77777777" w:rsidR="003661EC" w:rsidRDefault="00000000">
            <w:pPr>
              <w:spacing w:after="0" w:line="276" w:lineRule="auto"/>
            </w:pPr>
            <w:r>
              <w:rPr>
                <w:color w:val="000000"/>
                <w:sz w:val="22"/>
              </w:rPr>
              <w:t>Quản lý và xem camera theo quyền</w:t>
            </w:r>
          </w:p>
        </w:tc>
      </w:tr>
      <w:tr w:rsidR="003661EC" w14:paraId="738ABAE3" w14:textId="77777777">
        <w:trPr>
          <w:jc w:val="center"/>
        </w:trPr>
        <w:tc>
          <w:tcPr>
            <w:tcW w:w="3041" w:type="dxa"/>
            <w:vAlign w:val="center"/>
          </w:tcPr>
          <w:p w14:paraId="6DC2CCC3" w14:textId="77777777" w:rsidR="003661EC" w:rsidRDefault="00000000">
            <w:pPr>
              <w:spacing w:after="0" w:line="276" w:lineRule="auto"/>
            </w:pPr>
            <w:r>
              <w:rPr>
                <w:color w:val="000000"/>
                <w:sz w:val="22"/>
              </w:rPr>
              <w:t>VNPay prototype</w:t>
            </w:r>
          </w:p>
        </w:tc>
        <w:tc>
          <w:tcPr>
            <w:tcW w:w="3041" w:type="dxa"/>
            <w:vAlign w:val="center"/>
          </w:tcPr>
          <w:p w14:paraId="65363F89" w14:textId="77777777" w:rsidR="003661EC" w:rsidRDefault="00000000">
            <w:pPr>
              <w:spacing w:after="0" w:line="276" w:lineRule="auto"/>
            </w:pPr>
            <w:r>
              <w:rPr>
                <w:color w:val="000000"/>
                <w:sz w:val="22"/>
              </w:rPr>
              <w:t>/api/payment/create, callback, query</w:t>
            </w:r>
          </w:p>
        </w:tc>
        <w:tc>
          <w:tcPr>
            <w:tcW w:w="3041" w:type="dxa"/>
            <w:vAlign w:val="center"/>
          </w:tcPr>
          <w:p w14:paraId="6D305DC8" w14:textId="77777777" w:rsidR="003661EC" w:rsidRDefault="00000000">
            <w:pPr>
              <w:spacing w:after="0" w:line="276" w:lineRule="auto"/>
            </w:pPr>
            <w:r>
              <w:rPr>
                <w:color w:val="000000"/>
                <w:sz w:val="22"/>
              </w:rPr>
              <w:t>Nghiên cứu tích hợp, chưa sandbox</w:t>
            </w:r>
          </w:p>
        </w:tc>
      </w:tr>
    </w:tbl>
    <w:p w14:paraId="2C3092C6" w14:textId="77777777" w:rsidR="003661EC" w:rsidRDefault="003661EC"/>
    <w:p w14:paraId="5E7B7697" w14:textId="77777777" w:rsidR="003661EC" w:rsidRDefault="00000000">
      <w:pPr>
        <w:pStyle w:val="Heading3"/>
        <w:spacing w:after="100" w:line="288" w:lineRule="auto"/>
      </w:pPr>
      <w:bookmarkStart w:id="73" w:name="_Toc232429454"/>
      <w:r>
        <w:rPr>
          <w:rFonts w:ascii="Times New Roman" w:eastAsia="Times New Roman" w:hAnsi="Times New Roman"/>
        </w:rPr>
        <w:t>3.7.2. Xác thực, phân quyền và xử lý lỗi</w:t>
      </w:r>
      <w:bookmarkEnd w:id="73"/>
    </w:p>
    <w:p w14:paraId="418175B1" w14:textId="77777777" w:rsidR="003661EC" w:rsidRDefault="00000000">
      <w:pPr>
        <w:pStyle w:val="ListBullet"/>
        <w:spacing w:after="40" w:line="324" w:lineRule="auto"/>
      </w:pPr>
      <w:r>
        <w:rPr>
          <w:color w:val="000000"/>
        </w:rPr>
        <w:t>Mật khẩu được băm; request dùng JWT Bearer token và dependency xác thực.</w:t>
      </w:r>
    </w:p>
    <w:p w14:paraId="1E8CE44A" w14:textId="77777777" w:rsidR="003661EC" w:rsidRDefault="00000000">
      <w:pPr>
        <w:pStyle w:val="ListBullet"/>
        <w:spacing w:after="40" w:line="324" w:lineRule="auto"/>
      </w:pPr>
      <w:r>
        <w:rPr>
          <w:color w:val="000000"/>
        </w:rPr>
        <w:t>Role và venue/store scope được kiểm tra trước khi đọc hoặc thay đổi dữ liệu.</w:t>
      </w:r>
    </w:p>
    <w:p w14:paraId="1E1EAE52" w14:textId="77777777" w:rsidR="003661EC" w:rsidRDefault="00000000">
      <w:pPr>
        <w:pStyle w:val="ListBullet"/>
        <w:spacing w:after="40" w:line="324" w:lineRule="auto"/>
      </w:pPr>
      <w:r>
        <w:rPr>
          <w:color w:val="000000"/>
        </w:rPr>
        <w:t>user_id, role, venue_id được backend gắn vào tool context, không để LLM tự quyết định.</w:t>
      </w:r>
    </w:p>
    <w:p w14:paraId="1A12458D" w14:textId="77777777" w:rsidR="003661EC" w:rsidRDefault="00000000">
      <w:pPr>
        <w:pStyle w:val="ListBullet"/>
        <w:spacing w:after="40" w:line="324" w:lineRule="auto"/>
      </w:pPr>
      <w:r>
        <w:rPr>
          <w:color w:val="000000"/>
        </w:rPr>
        <w:t>Pydantic kiểm tra cấu trúc; service kiểm tra business rule và repository thực hiện transaction.</w:t>
      </w:r>
    </w:p>
    <w:p w14:paraId="4A02E9D2" w14:textId="77777777" w:rsidR="003661EC" w:rsidRDefault="00000000">
      <w:pPr>
        <w:pStyle w:val="ListBullet"/>
        <w:spacing w:after="40" w:line="324" w:lineRule="auto"/>
      </w:pPr>
      <w:r>
        <w:rPr>
          <w:color w:val="000000"/>
        </w:rPr>
        <w:t>Webhook Stripe phải xác thực chữ ký, xử lý idempotent và không tin hoàn toàn kết quả phía client.</w:t>
      </w:r>
    </w:p>
    <w:p w14:paraId="6CD0EE95" w14:textId="77777777" w:rsidR="003661EC" w:rsidRDefault="00000000">
      <w:pPr>
        <w:pStyle w:val="ListBullet"/>
        <w:spacing w:after="40" w:line="324" w:lineRule="auto"/>
      </w:pPr>
      <w:r>
        <w:rPr>
          <w:color w:val="000000"/>
        </w:rPr>
        <w:t>Lỗi Neo4j/vector được giảm cấp sang lexical retrieval; không có dữ liệu thì không bịa câu trả lời.</w:t>
      </w:r>
    </w:p>
    <w:p w14:paraId="265DCD68" w14:textId="77777777" w:rsidR="003661EC" w:rsidRDefault="00000000">
      <w:pPr>
        <w:pStyle w:val="ListBullet"/>
        <w:spacing w:after="40" w:line="324" w:lineRule="auto"/>
      </w:pPr>
      <w:r>
        <w:rPr>
          <w:color w:val="000000"/>
        </w:rPr>
        <w:t>Lỗi LLM/tool được log và trả thông báo rõ, không để transaction ở trạng thái dở dang.</w:t>
      </w:r>
    </w:p>
    <w:p w14:paraId="779DCB3F" w14:textId="77777777" w:rsidR="003661EC" w:rsidRDefault="00000000">
      <w:pPr>
        <w:pStyle w:val="ListBullet"/>
        <w:spacing w:after="40" w:line="324" w:lineRule="auto"/>
      </w:pPr>
      <w:r>
        <w:rPr>
          <w:color w:val="000000"/>
        </w:rPr>
        <w:t>Thông tin camera và khóa dịch vụ phải cấu hình bằng secret/env, không công khai trong response.</w:t>
      </w:r>
    </w:p>
    <w:p w14:paraId="7B8B2020" w14:textId="77777777" w:rsidR="003661EC" w:rsidRDefault="00000000">
      <w:pPr>
        <w:pStyle w:val="Heading2"/>
        <w:spacing w:after="100" w:line="288" w:lineRule="auto"/>
      </w:pPr>
      <w:bookmarkStart w:id="74" w:name="_Toc232429455"/>
      <w:r>
        <w:rPr>
          <w:rFonts w:ascii="Times New Roman" w:eastAsia="Times New Roman" w:hAnsi="Times New Roman"/>
          <w:sz w:val="28"/>
        </w:rPr>
        <w:lastRenderedPageBreak/>
        <w:t>3.8. Đánh giá thiết kế</w:t>
      </w:r>
      <w:bookmarkEnd w:id="74"/>
    </w:p>
    <w:p w14:paraId="235C6FBA" w14:textId="77777777" w:rsidR="003661EC" w:rsidRDefault="00000000">
      <w:pPr>
        <w:pStyle w:val="Heading3"/>
        <w:spacing w:after="100" w:line="288" w:lineRule="auto"/>
      </w:pPr>
      <w:bookmarkStart w:id="75" w:name="_Toc232429456"/>
      <w:r>
        <w:rPr>
          <w:rFonts w:ascii="Times New Roman" w:eastAsia="Times New Roman" w:hAnsi="Times New Roman"/>
        </w:rPr>
        <w:t>3.8.1. Ưu điểm</w:t>
      </w:r>
      <w:bookmarkEnd w:id="75"/>
    </w:p>
    <w:p w14:paraId="2C36EF0A" w14:textId="77777777" w:rsidR="003661EC" w:rsidRDefault="00000000">
      <w:pPr>
        <w:pStyle w:val="ListBullet"/>
        <w:spacing w:after="40" w:line="324" w:lineRule="auto"/>
      </w:pPr>
      <w:r>
        <w:rPr>
          <w:color w:val="000000"/>
        </w:rPr>
        <w:t>Use case bao phủ Customer, Staff, Admin và Partner nhưng backend vẫn giữ kiến trúc monolith phù hợp phạm vi đồ án.</w:t>
      </w:r>
    </w:p>
    <w:p w14:paraId="527D1C83" w14:textId="77777777" w:rsidR="003661EC" w:rsidRDefault="00000000">
      <w:pPr>
        <w:pStyle w:val="ListBullet"/>
        <w:spacing w:after="40" w:line="324" w:lineRule="auto"/>
      </w:pPr>
      <w:r>
        <w:rPr>
          <w:color w:val="000000"/>
        </w:rPr>
        <w:t>LLM linh hoạt trong hiểu ngôn ngữ nhưng hành động bị giới hạn bởi tool schema và application service.</w:t>
      </w:r>
    </w:p>
    <w:p w14:paraId="24BBAB2D" w14:textId="77777777" w:rsidR="003661EC" w:rsidRDefault="00000000">
      <w:pPr>
        <w:pStyle w:val="ListBullet"/>
        <w:spacing w:after="40" w:line="324" w:lineRule="auto"/>
      </w:pPr>
      <w:r>
        <w:rPr>
          <w:color w:val="000000"/>
        </w:rPr>
        <w:t>PostgreSQL, Redis và Neo4j được sử dụng theo đặc tính dữ liệu thay vì thay thế lẫn nhau.</w:t>
      </w:r>
    </w:p>
    <w:p w14:paraId="4EA2B22A" w14:textId="77777777" w:rsidR="003661EC" w:rsidRDefault="00000000">
      <w:pPr>
        <w:pStyle w:val="ListBullet"/>
        <w:spacing w:after="40" w:line="324" w:lineRule="auto"/>
      </w:pPr>
      <w:r>
        <w:rPr>
          <w:color w:val="000000"/>
        </w:rPr>
        <w:t>Graph RAG kết hợp lexical, semantic và relationship context, tận dụng Neo4j tốt hơn tìm kiếm document thuần túy.</w:t>
      </w:r>
    </w:p>
    <w:p w14:paraId="5299E6C6" w14:textId="77777777" w:rsidR="003661EC" w:rsidRDefault="00000000">
      <w:pPr>
        <w:pStyle w:val="ListBullet"/>
        <w:spacing w:after="40" w:line="324" w:lineRule="auto"/>
      </w:pPr>
      <w:r>
        <w:rPr>
          <w:color w:val="000000"/>
        </w:rPr>
        <w:t>Model, service, repository, retriever và tool có thể được kiểm thử độc lập.</w:t>
      </w:r>
    </w:p>
    <w:p w14:paraId="75371AE2" w14:textId="77777777" w:rsidR="003661EC" w:rsidRDefault="00000000">
      <w:pPr>
        <w:pStyle w:val="ListBullet"/>
        <w:spacing w:after="40" w:line="324" w:lineRule="auto"/>
      </w:pPr>
      <w:r>
        <w:rPr>
          <w:color w:val="000000"/>
        </w:rPr>
        <w:t>Mã Mermaid đi kèm giúp tái tạo và cập nhật các sơ đồ quan trọng khi thiết kế thay đổi.</w:t>
      </w:r>
    </w:p>
    <w:p w14:paraId="5E0F51F3" w14:textId="77777777" w:rsidR="003661EC" w:rsidRDefault="00000000">
      <w:pPr>
        <w:pStyle w:val="Heading3"/>
        <w:spacing w:after="100" w:line="288" w:lineRule="auto"/>
      </w:pPr>
      <w:bookmarkStart w:id="76" w:name="_Toc232429457"/>
      <w:r>
        <w:rPr>
          <w:rFonts w:ascii="Times New Roman" w:eastAsia="Times New Roman" w:hAnsi="Times New Roman"/>
        </w:rPr>
        <w:t>3.8.2. Hạn chế và hướng hoàn thiện</w:t>
      </w:r>
      <w:bookmarkEnd w:id="76"/>
    </w:p>
    <w:p w14:paraId="0CC7CF3E" w14:textId="77777777" w:rsidR="003661EC" w:rsidRDefault="00000000">
      <w:pPr>
        <w:pStyle w:val="ListBullet"/>
        <w:spacing w:after="40" w:line="324" w:lineRule="auto"/>
      </w:pPr>
      <w:r>
        <w:rPr>
          <w:color w:val="000000"/>
        </w:rPr>
        <w:t>Chưa có benchmark retrieval định lượng đủ lớn cho câu hỏi tiếng Việt của ba môn.</w:t>
      </w:r>
    </w:p>
    <w:p w14:paraId="68662994" w14:textId="77777777" w:rsidR="003661EC" w:rsidRDefault="00000000">
      <w:pPr>
        <w:pStyle w:val="ListBullet"/>
        <w:spacing w:after="40" w:line="324" w:lineRule="auto"/>
      </w:pPr>
      <w:r>
        <w:rPr>
          <w:color w:val="000000"/>
        </w:rPr>
        <w:t>Chất lượng vector phụ thuộc model embedding; cosine score không được xem là bằng chứng đúng tuyệt đối.</w:t>
      </w:r>
    </w:p>
    <w:p w14:paraId="32560B7A" w14:textId="77777777" w:rsidR="003661EC" w:rsidRDefault="00000000">
      <w:pPr>
        <w:pStyle w:val="ListBullet"/>
        <w:spacing w:after="40" w:line="324" w:lineRule="auto"/>
      </w:pPr>
      <w:r>
        <w:rPr>
          <w:color w:val="000000"/>
        </w:rPr>
        <w:t>Graph expansion hiện chủ yếu 1-2 bước, chưa có reasoning theo path phức tạp hoặc reranker học máy.</w:t>
      </w:r>
    </w:p>
    <w:p w14:paraId="2A0312B3" w14:textId="77777777" w:rsidR="003661EC" w:rsidRDefault="00000000">
      <w:pPr>
        <w:pStyle w:val="ListBullet"/>
        <w:spacing w:after="40" w:line="324" w:lineRule="auto"/>
      </w:pPr>
      <w:r>
        <w:rPr>
          <w:color w:val="000000"/>
        </w:rPr>
        <w:t>Một số chức năng cần dịch vụ ngoài, thiết bị thật và cấu hình môi trường để kiểm thử end-to-end.</w:t>
      </w:r>
    </w:p>
    <w:p w14:paraId="52F12C87" w14:textId="77777777" w:rsidR="003661EC" w:rsidRDefault="00000000">
      <w:pPr>
        <w:pStyle w:val="ListBullet"/>
        <w:spacing w:after="40" w:line="324" w:lineRule="auto"/>
      </w:pPr>
      <w:r>
        <w:rPr>
          <w:color w:val="000000"/>
        </w:rPr>
        <w:t>VNPay chưa có merchant code/hash secret nên chỉ là prototype nghiên cứu, không phải chức năng thanh toán hoạt động.</w:t>
      </w:r>
    </w:p>
    <w:p w14:paraId="0946062C" w14:textId="77777777" w:rsidR="003661EC" w:rsidRDefault="00000000">
      <w:pPr>
        <w:pStyle w:val="ListBullet"/>
        <w:spacing w:after="40" w:line="324" w:lineRule="auto"/>
      </w:pPr>
      <w:r>
        <w:rPr>
          <w:color w:val="000000"/>
        </w:rPr>
        <w:t>Các hình Mermaid cần được render thành ảnh chất lượng cao trước khi nộp bản in chính thức.</w:t>
      </w:r>
    </w:p>
    <w:p w14:paraId="5E677244" w14:textId="77777777" w:rsidR="003661EC" w:rsidRDefault="00000000">
      <w:r>
        <w:br w:type="page"/>
      </w:r>
    </w:p>
    <w:p w14:paraId="419781F4" w14:textId="77777777" w:rsidR="003661EC" w:rsidRDefault="00000000">
      <w:pPr>
        <w:pStyle w:val="Heading1"/>
        <w:spacing w:before="280" w:after="160" w:line="288" w:lineRule="auto"/>
        <w:jc w:val="center"/>
      </w:pPr>
      <w:bookmarkStart w:id="77" w:name="_Toc232429458"/>
      <w:r>
        <w:rPr>
          <w:rFonts w:ascii="Times New Roman" w:eastAsia="Times New Roman" w:hAnsi="Times New Roman"/>
          <w:sz w:val="32"/>
        </w:rPr>
        <w:lastRenderedPageBreak/>
        <w:t>CHƯƠNG 4: GIAO DIỆN CHƯƠNG TRÌNH</w:t>
      </w:r>
      <w:bookmarkEnd w:id="77"/>
    </w:p>
    <w:p w14:paraId="6C615304" w14:textId="77777777" w:rsidR="003661EC" w:rsidRDefault="00000000">
      <w:pPr>
        <w:pStyle w:val="Heading2"/>
        <w:spacing w:after="100" w:line="288" w:lineRule="auto"/>
      </w:pPr>
      <w:bookmarkStart w:id="78" w:name="_Toc232429459"/>
      <w:r>
        <w:rPr>
          <w:rFonts w:ascii="Times New Roman" w:eastAsia="Times New Roman" w:hAnsi="Times New Roman"/>
          <w:sz w:val="28"/>
        </w:rPr>
        <w:t>4.1. Nguyên tắc thiết kế giao diện</w:t>
      </w:r>
      <w:bookmarkEnd w:id="78"/>
    </w:p>
    <w:p w14:paraId="6CBAB770" w14:textId="77777777" w:rsidR="003661EC" w:rsidRDefault="00000000">
      <w:pPr>
        <w:pStyle w:val="Heading3"/>
        <w:spacing w:after="100" w:line="288" w:lineRule="auto"/>
      </w:pPr>
      <w:bookmarkStart w:id="79" w:name="_Toc232429460"/>
      <w:r>
        <w:rPr>
          <w:rFonts w:ascii="Times New Roman" w:eastAsia="Times New Roman" w:hAnsi="Times New Roman"/>
        </w:rPr>
        <w:t>4.1.1. Đối tượng sử dụng và điều hướng theo vai trò</w:t>
      </w:r>
      <w:bookmarkEnd w:id="79"/>
    </w:p>
    <w:p w14:paraId="521C2E9C" w14:textId="77777777" w:rsidR="003661EC" w:rsidRDefault="00000000">
      <w:pPr>
        <w:ind w:firstLine="567"/>
      </w:pPr>
      <w:r>
        <w:rPr>
          <w:color w:val="000000"/>
        </w:rPr>
        <w:t>Ứng dụng Flutter sử dụng cùng một codebase nhưng điều hướng khác nhau theo role. Customer ưu tiên chat, booking, menu và profile. Staff ưu tiên thông báo, yêu cầu hỗ trợ và inbox. Admin có dashboard và màn hình quản trị. Partner có shell riêng cho cửa hàng và đơn hàng.</w:t>
      </w:r>
    </w:p>
    <w:p w14:paraId="1E34F84E" w14:textId="77777777" w:rsidR="003661EC" w:rsidRDefault="00000000">
      <w:pPr>
        <w:pStyle w:val="Heading3"/>
        <w:spacing w:after="100" w:line="288" w:lineRule="auto"/>
      </w:pPr>
      <w:bookmarkStart w:id="80" w:name="_Toc232429461"/>
      <w:r>
        <w:rPr>
          <w:rFonts w:ascii="Times New Roman" w:eastAsia="Times New Roman" w:hAnsi="Times New Roman"/>
        </w:rPr>
        <w:t>4.1.2. Tính nhất quán và phản hồi trạng thái</w:t>
      </w:r>
      <w:bookmarkEnd w:id="80"/>
    </w:p>
    <w:p w14:paraId="712695CF" w14:textId="77777777" w:rsidR="003661EC" w:rsidRDefault="00000000">
      <w:pPr>
        <w:ind w:firstLine="567"/>
      </w:pPr>
      <w:r>
        <w:rPr>
          <w:color w:val="000000"/>
        </w:rPr>
        <w:t>Giao diện sử dụng màu sắc, khoảng cách, dialog, snackbar, loading và error widget dùng chung. Các thao tác bất đồng bộ phải thể hiện trạng thái đang xử lý, thành công hoặc thất bại; không để người dùng nhấn lặp tạo giao dịch. Metadata từ backend được dùng để dựng booking/order card thay vì phân tích ngược văn bản do LLM sinh.</w:t>
      </w:r>
    </w:p>
    <w:p w14:paraId="704E1F5B" w14:textId="77777777" w:rsidR="003661EC" w:rsidRDefault="00000000">
      <w:pPr>
        <w:pStyle w:val="Heading3"/>
        <w:spacing w:after="100" w:line="288" w:lineRule="auto"/>
      </w:pPr>
      <w:bookmarkStart w:id="81" w:name="_Toc232429462"/>
      <w:r>
        <w:rPr>
          <w:rFonts w:ascii="Times New Roman" w:eastAsia="Times New Roman" w:hAnsi="Times New Roman"/>
        </w:rPr>
        <w:t>4.1.3. State management và kết nối backend</w:t>
      </w:r>
      <w:bookmarkEnd w:id="81"/>
    </w:p>
    <w:p w14:paraId="0015DB53" w14:textId="77777777" w:rsidR="003661EC" w:rsidRDefault="00000000">
      <w:pPr>
        <w:ind w:firstLine="567"/>
      </w:pPr>
      <w:r>
        <w:rPr>
          <w:color w:val="000000"/>
        </w:rPr>
        <w:t>Riverpod quản lý auth state, chat state, booking, menu, payment và realtime notification. Dio gọi REST API; WebSocket duy trì chat và thông báo; SSE nhận phản hồi AI theo luồng. GoRouter điều hướng theo trạng thái đăng nhập và vai trò.</w:t>
      </w:r>
    </w:p>
    <w:p w14:paraId="618BBCF7" w14:textId="77777777" w:rsidR="003661EC" w:rsidRDefault="00000000">
      <w:pPr>
        <w:pStyle w:val="Heading2"/>
        <w:spacing w:after="100" w:line="288" w:lineRule="auto"/>
      </w:pPr>
      <w:bookmarkStart w:id="82" w:name="_Toc232429463"/>
      <w:r>
        <w:rPr>
          <w:rFonts w:ascii="Times New Roman" w:eastAsia="Times New Roman" w:hAnsi="Times New Roman"/>
          <w:sz w:val="28"/>
        </w:rPr>
        <w:t>4.2. Giao diện khách hàng</w:t>
      </w:r>
      <w:bookmarkEnd w:id="82"/>
    </w:p>
    <w:p w14:paraId="48DD4A50" w14:textId="77777777" w:rsidR="003661EC" w:rsidRDefault="00000000">
      <w:pPr>
        <w:pStyle w:val="Heading3"/>
        <w:spacing w:after="100" w:line="288" w:lineRule="auto"/>
      </w:pPr>
      <w:bookmarkStart w:id="83" w:name="_Toc232429464"/>
      <w:r>
        <w:rPr>
          <w:rFonts w:ascii="Times New Roman" w:eastAsia="Times New Roman" w:hAnsi="Times New Roman"/>
        </w:rPr>
        <w:t>4.2.1. Đăng nhập và màn hình chính</w:t>
      </w:r>
      <w:bookmarkEnd w:id="83"/>
    </w:p>
    <w:p w14:paraId="6C78CCD4" w14:textId="77777777" w:rsidR="003661EC" w:rsidRDefault="00000000">
      <w:pPr>
        <w:ind w:firstLine="567"/>
      </w:pPr>
      <w:r>
        <w:rPr>
          <w:color w:val="000000"/>
        </w:rPr>
        <w:t>Màn hình đăng nhập nhận số điện thoại và mật khẩu, hiển thị lỗi xác thực rõ ràng. Sau đăng nhập, màn hình chính tập hợp lối tắt đến chat AI, đặt sân, dịch vụ, khám phá và hồ sơ. Venue context được giữ để các chức năng dùng đúng sân, menu và giá.</w:t>
      </w:r>
    </w:p>
    <w:p w14:paraId="7156E530" w14:textId="77777777" w:rsidR="003661EC" w:rsidRDefault="00000000">
      <w:r>
        <w:rPr>
          <w:b/>
          <w:color w:val="000000"/>
        </w:rPr>
        <w:t>Hình 4.1. Màn hình đăng nhập</w:t>
      </w:r>
    </w:p>
    <w:tbl>
      <w:tblPr>
        <w:tblStyle w:val="TableGrid"/>
        <w:tblW w:w="0" w:type="auto"/>
        <w:tblLook w:val="04A0" w:firstRow="1" w:lastRow="0" w:firstColumn="1" w:lastColumn="0" w:noHBand="0" w:noVBand="1"/>
      </w:tblPr>
      <w:tblGrid>
        <w:gridCol w:w="9122"/>
      </w:tblGrid>
      <w:tr w:rsidR="003661EC" w14:paraId="6CADA61F" w14:textId="77777777">
        <w:tc>
          <w:tcPr>
            <w:tcW w:w="9122" w:type="dxa"/>
            <w:shd w:val="clear" w:color="auto" w:fill="FAFAFA"/>
          </w:tcPr>
          <w:p w14:paraId="2DA34C2A" w14:textId="77777777" w:rsidR="003661EC" w:rsidRDefault="00000000">
            <w:pPr>
              <w:spacing w:before="320" w:after="320" w:line="288" w:lineRule="auto"/>
              <w:jc w:val="center"/>
            </w:pPr>
            <w:r>
              <w:rPr>
                <w:i/>
                <w:color w:val="000000"/>
                <w:sz w:val="22"/>
              </w:rPr>
              <w:t>[CHÈN ẢNH CHỤP MÀN HÌNH: MÀN HÌNH ĐĂNG NHẬP]</w:t>
            </w:r>
            <w:r>
              <w:rPr>
                <w:i/>
                <w:color w:val="000000"/>
                <w:sz w:val="22"/>
              </w:rPr>
              <w:br/>
            </w:r>
            <w:r>
              <w:rPr>
                <w:i/>
                <w:color w:val="000000"/>
                <w:sz w:val="22"/>
              </w:rPr>
              <w:br/>
              <w:t>Biểu mẫu số điện thoại, mật khẩu, nút đăng nhập và chuyển sang đăng ký.</w:t>
            </w:r>
          </w:p>
        </w:tc>
      </w:tr>
    </w:tbl>
    <w:p w14:paraId="5CCADC4F" w14:textId="77777777" w:rsidR="003661EC" w:rsidRDefault="003661EC"/>
    <w:p w14:paraId="6D72B603" w14:textId="77777777" w:rsidR="003661EC" w:rsidRDefault="00000000">
      <w:r>
        <w:rPr>
          <w:b/>
          <w:color w:val="000000"/>
        </w:rPr>
        <w:t>Hình 4.2. Màn hình chính của khách hàng</w:t>
      </w:r>
    </w:p>
    <w:tbl>
      <w:tblPr>
        <w:tblStyle w:val="TableGrid"/>
        <w:tblW w:w="0" w:type="auto"/>
        <w:tblLook w:val="04A0" w:firstRow="1" w:lastRow="0" w:firstColumn="1" w:lastColumn="0" w:noHBand="0" w:noVBand="1"/>
      </w:tblPr>
      <w:tblGrid>
        <w:gridCol w:w="9122"/>
      </w:tblGrid>
      <w:tr w:rsidR="003661EC" w14:paraId="54DDFA33" w14:textId="77777777">
        <w:tc>
          <w:tcPr>
            <w:tcW w:w="9122" w:type="dxa"/>
            <w:shd w:val="clear" w:color="auto" w:fill="FAFAFA"/>
          </w:tcPr>
          <w:p w14:paraId="64BD7FD5" w14:textId="77777777" w:rsidR="003661EC" w:rsidRDefault="00000000">
            <w:pPr>
              <w:spacing w:before="320" w:after="320" w:line="288" w:lineRule="auto"/>
              <w:jc w:val="center"/>
            </w:pPr>
            <w:r>
              <w:rPr>
                <w:i/>
                <w:color w:val="000000"/>
                <w:sz w:val="22"/>
              </w:rPr>
              <w:t>[CHÈN ẢNH CHỤP MÀN HÌNH: MÀN HÌNH CHÍNH CỦA KHÁCH HÀNG]</w:t>
            </w:r>
            <w:r>
              <w:rPr>
                <w:i/>
                <w:color w:val="000000"/>
                <w:sz w:val="22"/>
              </w:rPr>
              <w:br/>
            </w:r>
            <w:r>
              <w:rPr>
                <w:i/>
                <w:color w:val="000000"/>
                <w:sz w:val="22"/>
              </w:rPr>
              <w:br/>
              <w:t>Thanh điều hướng và các chức năng Chat AI, đặt sân, menu, khám phá, hồ sơ.</w:t>
            </w:r>
          </w:p>
        </w:tc>
      </w:tr>
    </w:tbl>
    <w:p w14:paraId="62D45EFA" w14:textId="77777777" w:rsidR="003661EC" w:rsidRDefault="003661EC"/>
    <w:p w14:paraId="084C7E9B" w14:textId="77777777" w:rsidR="003661EC" w:rsidRDefault="00000000">
      <w:pPr>
        <w:pStyle w:val="Heading3"/>
        <w:spacing w:after="100" w:line="288" w:lineRule="auto"/>
      </w:pPr>
      <w:bookmarkStart w:id="84" w:name="_Toc232429465"/>
      <w:r>
        <w:rPr>
          <w:rFonts w:ascii="Times New Roman" w:eastAsia="Times New Roman" w:hAnsi="Times New Roman"/>
        </w:rPr>
        <w:t>4.2.2. Giao diện Chat AI</w:t>
      </w:r>
      <w:bookmarkEnd w:id="84"/>
    </w:p>
    <w:p w14:paraId="79A1B55B" w14:textId="77777777" w:rsidR="003661EC" w:rsidRDefault="00000000">
      <w:pPr>
        <w:ind w:firstLine="567"/>
      </w:pPr>
      <w:r>
        <w:rPr>
          <w:color w:val="000000"/>
        </w:rPr>
        <w:t>Màn hình chat hỗ trợ hội thoại nhiều lượt, markdown, streaming, voice input và TTS. Khi tool tạo booking hoặc order, phản hồi kèm card có dữ liệu cấu trúc và hành động tiếp theo. Người dùng không nhìn thấy JSON, tên tool hoặc agent scratchpad.</w:t>
      </w:r>
    </w:p>
    <w:p w14:paraId="4BB754FA" w14:textId="77777777" w:rsidR="003661EC" w:rsidRDefault="00000000">
      <w:r>
        <w:rPr>
          <w:b/>
          <w:color w:val="000000"/>
        </w:rPr>
        <w:t>Hình 4.3. Màn hình Chat AI và thẻ kết quả tool</w:t>
      </w:r>
    </w:p>
    <w:tbl>
      <w:tblPr>
        <w:tblStyle w:val="TableGrid"/>
        <w:tblW w:w="0" w:type="auto"/>
        <w:tblLook w:val="04A0" w:firstRow="1" w:lastRow="0" w:firstColumn="1" w:lastColumn="0" w:noHBand="0" w:noVBand="1"/>
      </w:tblPr>
      <w:tblGrid>
        <w:gridCol w:w="9122"/>
      </w:tblGrid>
      <w:tr w:rsidR="003661EC" w14:paraId="6ABB3AA7" w14:textId="77777777">
        <w:tc>
          <w:tcPr>
            <w:tcW w:w="9122" w:type="dxa"/>
            <w:shd w:val="clear" w:color="auto" w:fill="FAFAFA"/>
          </w:tcPr>
          <w:p w14:paraId="5343CA78" w14:textId="77777777" w:rsidR="003661EC" w:rsidRDefault="00000000">
            <w:pPr>
              <w:spacing w:before="320" w:after="320" w:line="288" w:lineRule="auto"/>
              <w:jc w:val="center"/>
            </w:pPr>
            <w:r>
              <w:rPr>
                <w:i/>
                <w:color w:val="000000"/>
                <w:sz w:val="22"/>
              </w:rPr>
              <w:t>[CHÈN ẢNH CHỤP MÀN HÌNH: MÀN HÌNH CHAT AI VÀ THẺ KẾT QUẢ TOOL]</w:t>
            </w:r>
            <w:r>
              <w:rPr>
                <w:i/>
                <w:color w:val="000000"/>
                <w:sz w:val="22"/>
              </w:rPr>
              <w:br/>
            </w:r>
            <w:r>
              <w:rPr>
                <w:i/>
                <w:color w:val="000000"/>
                <w:sz w:val="22"/>
              </w:rPr>
              <w:br/>
              <w:t>Tin nhắn người dùng, phản hồi streaming, tools_used ẩn ở UI và card booking/order.</w:t>
            </w:r>
          </w:p>
        </w:tc>
      </w:tr>
    </w:tbl>
    <w:p w14:paraId="2BC60970" w14:textId="77777777" w:rsidR="003661EC" w:rsidRDefault="003661EC"/>
    <w:p w14:paraId="6764CF53" w14:textId="77777777" w:rsidR="003661EC" w:rsidRDefault="00000000">
      <w:pPr>
        <w:pStyle w:val="Heading3"/>
        <w:spacing w:after="100" w:line="288" w:lineRule="auto"/>
      </w:pPr>
      <w:bookmarkStart w:id="85" w:name="_Toc232429466"/>
      <w:r>
        <w:rPr>
          <w:rFonts w:ascii="Times New Roman" w:eastAsia="Times New Roman" w:hAnsi="Times New Roman"/>
        </w:rPr>
        <w:t>4.2.3. Đặt sân và lịch sử booking</w:t>
      </w:r>
      <w:bookmarkEnd w:id="85"/>
    </w:p>
    <w:p w14:paraId="2172817D" w14:textId="77777777" w:rsidR="003661EC" w:rsidRDefault="00000000">
      <w:pPr>
        <w:ind w:firstLine="567"/>
      </w:pPr>
      <w:r>
        <w:rPr>
          <w:color w:val="000000"/>
        </w:rPr>
        <w:t>Người dùng chọn ngày, loại resource, thời gian và sân/bàn. Ứng dụng gọi API availability trước khi tạo booking. Lịch sử hiển thị thời gian, trạng thái, giá và payment status; booking đang hoạt động được dùng làm context khi đặt món.</w:t>
      </w:r>
    </w:p>
    <w:p w14:paraId="40DE6630" w14:textId="77777777" w:rsidR="003661EC" w:rsidRDefault="00000000">
      <w:r>
        <w:rPr>
          <w:b/>
          <w:color w:val="000000"/>
        </w:rPr>
        <w:t>Hình 4.4. Màn hình đặt sân</w:t>
      </w:r>
    </w:p>
    <w:tbl>
      <w:tblPr>
        <w:tblStyle w:val="TableGrid"/>
        <w:tblW w:w="0" w:type="auto"/>
        <w:tblLook w:val="04A0" w:firstRow="1" w:lastRow="0" w:firstColumn="1" w:lastColumn="0" w:noHBand="0" w:noVBand="1"/>
      </w:tblPr>
      <w:tblGrid>
        <w:gridCol w:w="9122"/>
      </w:tblGrid>
      <w:tr w:rsidR="003661EC" w14:paraId="224CE8BB" w14:textId="77777777">
        <w:tc>
          <w:tcPr>
            <w:tcW w:w="9122" w:type="dxa"/>
            <w:shd w:val="clear" w:color="auto" w:fill="FAFAFA"/>
          </w:tcPr>
          <w:p w14:paraId="2F0307BF" w14:textId="77777777" w:rsidR="003661EC" w:rsidRDefault="00000000">
            <w:pPr>
              <w:spacing w:before="320" w:after="320" w:line="288" w:lineRule="auto"/>
              <w:jc w:val="center"/>
            </w:pPr>
            <w:r>
              <w:rPr>
                <w:i/>
                <w:color w:val="000000"/>
                <w:sz w:val="22"/>
              </w:rPr>
              <w:t>[CHÈN ẢNH CHỤP MÀN HÌNH: MÀN HÌNH ĐẶT SÂN]</w:t>
            </w:r>
            <w:r>
              <w:rPr>
                <w:i/>
                <w:color w:val="000000"/>
                <w:sz w:val="22"/>
              </w:rPr>
              <w:br/>
            </w:r>
            <w:r>
              <w:rPr>
                <w:i/>
                <w:color w:val="000000"/>
                <w:sz w:val="22"/>
              </w:rPr>
              <w:br/>
              <w:t>Bộ chọn ngày giờ, loại sân, resource còn trống, giá theo giờ và xác nhận.</w:t>
            </w:r>
          </w:p>
        </w:tc>
      </w:tr>
    </w:tbl>
    <w:p w14:paraId="7B890634" w14:textId="77777777" w:rsidR="003661EC" w:rsidRDefault="003661EC"/>
    <w:p w14:paraId="52BFE28A" w14:textId="77777777" w:rsidR="003661EC" w:rsidRDefault="00000000">
      <w:pPr>
        <w:pStyle w:val="Heading3"/>
        <w:spacing w:after="100" w:line="288" w:lineRule="auto"/>
      </w:pPr>
      <w:bookmarkStart w:id="86" w:name="_Toc232429467"/>
      <w:r>
        <w:rPr>
          <w:rFonts w:ascii="Times New Roman" w:eastAsia="Times New Roman" w:hAnsi="Times New Roman"/>
        </w:rPr>
        <w:lastRenderedPageBreak/>
        <w:t>4.2.4. Menu, giỏ hàng và thanh toán</w:t>
      </w:r>
      <w:bookmarkEnd w:id="86"/>
    </w:p>
    <w:p w14:paraId="2662A678" w14:textId="77777777" w:rsidR="003661EC" w:rsidRDefault="00000000">
      <w:pPr>
        <w:ind w:firstLine="567"/>
      </w:pPr>
      <w:r>
        <w:rPr>
          <w:color w:val="000000"/>
        </w:rPr>
        <w:t>Menu được lọc theo venue và tình trạng phục vụ. Giỏ hàng tính số lượng, giá và tổng tiền trước khi tạo order. Stripe Payment Sheet được dùng trong môi trường thử nghiệm. Nếu giao diện có tùy chọn VNPay, phải ghi rõ đây là prototype chưa khả dụng và không dẫn người dùng vào giao dịch giả.</w:t>
      </w:r>
    </w:p>
    <w:p w14:paraId="3199175F" w14:textId="77777777" w:rsidR="003661EC" w:rsidRDefault="00000000">
      <w:r>
        <w:rPr>
          <w:b/>
          <w:color w:val="000000"/>
        </w:rPr>
        <w:t>Hình 4.5. Màn hình menu và giỏ hàng</w:t>
      </w:r>
    </w:p>
    <w:tbl>
      <w:tblPr>
        <w:tblStyle w:val="TableGrid"/>
        <w:tblW w:w="0" w:type="auto"/>
        <w:tblLook w:val="04A0" w:firstRow="1" w:lastRow="0" w:firstColumn="1" w:lastColumn="0" w:noHBand="0" w:noVBand="1"/>
      </w:tblPr>
      <w:tblGrid>
        <w:gridCol w:w="9122"/>
      </w:tblGrid>
      <w:tr w:rsidR="003661EC" w14:paraId="16C2B9A2" w14:textId="77777777">
        <w:tc>
          <w:tcPr>
            <w:tcW w:w="9122" w:type="dxa"/>
            <w:shd w:val="clear" w:color="auto" w:fill="FAFAFA"/>
          </w:tcPr>
          <w:p w14:paraId="59225FD1" w14:textId="77777777" w:rsidR="003661EC" w:rsidRDefault="00000000">
            <w:pPr>
              <w:spacing w:before="320" w:after="320" w:line="288" w:lineRule="auto"/>
              <w:jc w:val="center"/>
            </w:pPr>
            <w:r>
              <w:rPr>
                <w:i/>
                <w:color w:val="000000"/>
                <w:sz w:val="22"/>
              </w:rPr>
              <w:t>[CHÈN ẢNH CHỤP MÀN HÌNH: MÀN HÌNH MENU VÀ GIỎ HÀNG]</w:t>
            </w:r>
            <w:r>
              <w:rPr>
                <w:i/>
                <w:color w:val="000000"/>
                <w:sz w:val="22"/>
              </w:rPr>
              <w:br/>
            </w:r>
            <w:r>
              <w:rPr>
                <w:i/>
                <w:color w:val="000000"/>
                <w:sz w:val="22"/>
              </w:rPr>
              <w:br/>
              <w:t>Danh mục món, giá, số lượng, tổng tiền, liên kết booking và nút đặt hàng.</w:t>
            </w:r>
          </w:p>
        </w:tc>
      </w:tr>
    </w:tbl>
    <w:p w14:paraId="4758341F" w14:textId="77777777" w:rsidR="003661EC" w:rsidRDefault="003661EC"/>
    <w:p w14:paraId="1DD472EA" w14:textId="77777777" w:rsidR="003661EC" w:rsidRDefault="00000000">
      <w:r>
        <w:rPr>
          <w:b/>
          <w:color w:val="000000"/>
        </w:rPr>
        <w:t>Hình 4.6. Màn hình thanh toán Stripe</w:t>
      </w:r>
    </w:p>
    <w:tbl>
      <w:tblPr>
        <w:tblStyle w:val="TableGrid"/>
        <w:tblW w:w="0" w:type="auto"/>
        <w:tblLook w:val="04A0" w:firstRow="1" w:lastRow="0" w:firstColumn="1" w:lastColumn="0" w:noHBand="0" w:noVBand="1"/>
      </w:tblPr>
      <w:tblGrid>
        <w:gridCol w:w="9122"/>
      </w:tblGrid>
      <w:tr w:rsidR="003661EC" w14:paraId="652FD537" w14:textId="77777777">
        <w:tc>
          <w:tcPr>
            <w:tcW w:w="9122" w:type="dxa"/>
            <w:shd w:val="clear" w:color="auto" w:fill="FAFAFA"/>
          </w:tcPr>
          <w:p w14:paraId="7A4932D3" w14:textId="77777777" w:rsidR="003661EC" w:rsidRDefault="00000000">
            <w:pPr>
              <w:spacing w:before="320" w:after="320" w:line="288" w:lineRule="auto"/>
              <w:jc w:val="center"/>
            </w:pPr>
            <w:r>
              <w:rPr>
                <w:i/>
                <w:color w:val="000000"/>
                <w:sz w:val="22"/>
              </w:rPr>
              <w:t>[CHÈN ẢNH CHỤP MÀN HÌNH: MÀN HÌNH THANH TOÁN STRIPE]</w:t>
            </w:r>
            <w:r>
              <w:rPr>
                <w:i/>
                <w:color w:val="000000"/>
                <w:sz w:val="22"/>
              </w:rPr>
              <w:br/>
            </w:r>
            <w:r>
              <w:rPr>
                <w:i/>
                <w:color w:val="000000"/>
                <w:sz w:val="22"/>
              </w:rPr>
              <w:br/>
              <w:t>Payment Sheet và kết quả thanh toán; VNPay chỉ hiển thị trạng thái prototype.</w:t>
            </w:r>
          </w:p>
        </w:tc>
      </w:tr>
    </w:tbl>
    <w:p w14:paraId="771395E3" w14:textId="77777777" w:rsidR="003661EC" w:rsidRDefault="003661EC"/>
    <w:p w14:paraId="456A2FC8" w14:textId="77777777" w:rsidR="003661EC" w:rsidRDefault="00000000">
      <w:pPr>
        <w:pStyle w:val="Heading3"/>
        <w:spacing w:after="100" w:line="288" w:lineRule="auto"/>
      </w:pPr>
      <w:bookmarkStart w:id="87" w:name="_Toc232429468"/>
      <w:r>
        <w:rPr>
          <w:rFonts w:ascii="Times New Roman" w:eastAsia="Times New Roman" w:hAnsi="Times New Roman"/>
        </w:rPr>
        <w:t>4.2.5. Gọi nhân viên và chat realtime</w:t>
      </w:r>
      <w:bookmarkEnd w:id="87"/>
    </w:p>
    <w:p w14:paraId="15B7F17D" w14:textId="77777777" w:rsidR="003661EC" w:rsidRDefault="00000000">
      <w:pPr>
        <w:ind w:firstLine="567"/>
      </w:pPr>
      <w:r>
        <w:rPr>
          <w:color w:val="000000"/>
        </w:rPr>
        <w:t>Customer chọn loại yêu cầu, resource và mô tả. Backend tạo staff request, gửi thông báo đến nhân viên phù hợp và mở phòng chat khi cần. Trạng thái pending, accepted, completed hoặc cancelled được cập nhật realtime.</w:t>
      </w:r>
    </w:p>
    <w:p w14:paraId="4CB7F61E" w14:textId="77777777" w:rsidR="003661EC" w:rsidRDefault="00000000">
      <w:r>
        <w:rPr>
          <w:b/>
          <w:color w:val="000000"/>
        </w:rPr>
        <w:t>Hình 4.7. Gọi nhân viên và theo dõi yêu cầu</w:t>
      </w:r>
    </w:p>
    <w:tbl>
      <w:tblPr>
        <w:tblStyle w:val="TableGrid"/>
        <w:tblW w:w="0" w:type="auto"/>
        <w:tblLook w:val="04A0" w:firstRow="1" w:lastRow="0" w:firstColumn="1" w:lastColumn="0" w:noHBand="0" w:noVBand="1"/>
      </w:tblPr>
      <w:tblGrid>
        <w:gridCol w:w="9122"/>
      </w:tblGrid>
      <w:tr w:rsidR="003661EC" w14:paraId="196F0F87" w14:textId="77777777">
        <w:tc>
          <w:tcPr>
            <w:tcW w:w="9122" w:type="dxa"/>
            <w:shd w:val="clear" w:color="auto" w:fill="FAFAFA"/>
          </w:tcPr>
          <w:p w14:paraId="4869AF18" w14:textId="77777777" w:rsidR="003661EC" w:rsidRDefault="00000000">
            <w:pPr>
              <w:spacing w:before="320" w:after="320" w:line="288" w:lineRule="auto"/>
              <w:jc w:val="center"/>
            </w:pPr>
            <w:r>
              <w:rPr>
                <w:i/>
                <w:color w:val="000000"/>
                <w:sz w:val="22"/>
              </w:rPr>
              <w:t>[CHÈN ẢNH CHỤP MÀN HÌNH: GỌI NHÂN VIÊN VÀ THEO DÕI YÊU CẦU]</w:t>
            </w:r>
            <w:r>
              <w:rPr>
                <w:i/>
                <w:color w:val="000000"/>
                <w:sz w:val="22"/>
              </w:rPr>
              <w:br/>
            </w:r>
            <w:r>
              <w:rPr>
                <w:i/>
                <w:color w:val="000000"/>
                <w:sz w:val="22"/>
              </w:rPr>
              <w:br/>
              <w:t>Dialog loại yêu cầu, mô tả, resource và trạng thái xử lý.</w:t>
            </w:r>
          </w:p>
        </w:tc>
      </w:tr>
    </w:tbl>
    <w:p w14:paraId="54B35F6B" w14:textId="77777777" w:rsidR="003661EC" w:rsidRDefault="003661EC"/>
    <w:p w14:paraId="0060809D" w14:textId="77777777" w:rsidR="003661EC" w:rsidRDefault="00000000">
      <w:pPr>
        <w:pStyle w:val="Heading2"/>
        <w:spacing w:after="100" w:line="288" w:lineRule="auto"/>
      </w:pPr>
      <w:bookmarkStart w:id="88" w:name="_Toc232429469"/>
      <w:r>
        <w:rPr>
          <w:rFonts w:ascii="Times New Roman" w:eastAsia="Times New Roman" w:hAnsi="Times New Roman"/>
          <w:sz w:val="28"/>
        </w:rPr>
        <w:lastRenderedPageBreak/>
        <w:t>4.3. Giao diện nhân viên, quản trị và đối tác</w:t>
      </w:r>
      <w:bookmarkEnd w:id="88"/>
    </w:p>
    <w:p w14:paraId="1132BA5D" w14:textId="77777777" w:rsidR="003661EC" w:rsidRDefault="00000000">
      <w:pPr>
        <w:pStyle w:val="Heading3"/>
        <w:spacing w:after="100" w:line="288" w:lineRule="auto"/>
      </w:pPr>
      <w:bookmarkStart w:id="89" w:name="_Toc232429470"/>
      <w:r>
        <w:rPr>
          <w:rFonts w:ascii="Times New Roman" w:eastAsia="Times New Roman" w:hAnsi="Times New Roman"/>
        </w:rPr>
        <w:t>4.3.1. Giao diện nhân viên</w:t>
      </w:r>
      <w:bookmarkEnd w:id="89"/>
    </w:p>
    <w:p w14:paraId="62244585" w14:textId="77777777" w:rsidR="003661EC" w:rsidRDefault="00000000">
      <w:pPr>
        <w:ind w:firstLine="567"/>
      </w:pPr>
      <w:r>
        <w:rPr>
          <w:color w:val="000000"/>
        </w:rPr>
        <w:t>Staff shell tập trung vào thông báo vận hành, danh sách yêu cầu và inbox. Nhân viên chỉ xem dữ liệu trong phạm vi venue/resource được phân công. Màn hình camera là chức năng hỗ trợ và không làm thay đổi luồng nghiệp vụ chính.</w:t>
      </w:r>
    </w:p>
    <w:p w14:paraId="248BEF51" w14:textId="77777777" w:rsidR="003661EC" w:rsidRDefault="00000000">
      <w:r>
        <w:rPr>
          <w:b/>
          <w:color w:val="000000"/>
        </w:rPr>
        <w:t>Hình 4.8. Màn hình nhân viên</w:t>
      </w:r>
    </w:p>
    <w:tbl>
      <w:tblPr>
        <w:tblStyle w:val="TableGrid"/>
        <w:tblW w:w="0" w:type="auto"/>
        <w:tblLook w:val="04A0" w:firstRow="1" w:lastRow="0" w:firstColumn="1" w:lastColumn="0" w:noHBand="0" w:noVBand="1"/>
      </w:tblPr>
      <w:tblGrid>
        <w:gridCol w:w="9122"/>
      </w:tblGrid>
      <w:tr w:rsidR="003661EC" w14:paraId="79A62268" w14:textId="77777777">
        <w:tc>
          <w:tcPr>
            <w:tcW w:w="9122" w:type="dxa"/>
            <w:shd w:val="clear" w:color="auto" w:fill="FAFAFA"/>
          </w:tcPr>
          <w:p w14:paraId="2768C6FA" w14:textId="77777777" w:rsidR="003661EC" w:rsidRDefault="00000000">
            <w:pPr>
              <w:spacing w:before="320" w:after="320" w:line="288" w:lineRule="auto"/>
              <w:jc w:val="center"/>
            </w:pPr>
            <w:r>
              <w:rPr>
                <w:i/>
                <w:color w:val="000000"/>
                <w:sz w:val="22"/>
              </w:rPr>
              <w:t>[CHÈN ẢNH CHỤP MÀN HÌNH: MÀN HÌNH NHÂN VIÊN]</w:t>
            </w:r>
            <w:r>
              <w:rPr>
                <w:i/>
                <w:color w:val="000000"/>
                <w:sz w:val="22"/>
              </w:rPr>
              <w:br/>
            </w:r>
            <w:r>
              <w:rPr>
                <w:i/>
                <w:color w:val="000000"/>
                <w:sz w:val="22"/>
              </w:rPr>
              <w:br/>
              <w:t>Thông báo, yêu cầu chờ xử lý, yêu cầu đang xử lý và inbox chat.</w:t>
            </w:r>
          </w:p>
        </w:tc>
      </w:tr>
    </w:tbl>
    <w:p w14:paraId="7582FBD2" w14:textId="77777777" w:rsidR="003661EC" w:rsidRDefault="003661EC"/>
    <w:p w14:paraId="3D0393DC" w14:textId="77777777" w:rsidR="003661EC" w:rsidRDefault="00000000">
      <w:pPr>
        <w:pStyle w:val="Heading3"/>
        <w:spacing w:after="100" w:line="288" w:lineRule="auto"/>
      </w:pPr>
      <w:bookmarkStart w:id="90" w:name="_Toc232429471"/>
      <w:r>
        <w:rPr>
          <w:rFonts w:ascii="Times New Roman" w:eastAsia="Times New Roman" w:hAnsi="Times New Roman"/>
        </w:rPr>
        <w:t>4.3.2. Giao diện quản trị viên</w:t>
      </w:r>
      <w:bookmarkEnd w:id="90"/>
    </w:p>
    <w:p w14:paraId="4D4C4067" w14:textId="77777777" w:rsidR="003661EC" w:rsidRDefault="00000000">
      <w:pPr>
        <w:ind w:firstLine="567"/>
      </w:pPr>
      <w:r>
        <w:rPr>
          <w:color w:val="000000"/>
        </w:rPr>
        <w:t>Admin quản lý booking, menu, resource, giá, nhân viên, hóa đơn và dashboard. Các màn hình dùng bộ lọc venue/trạng thái, bảng dữ liệu và dialog CRUD. Thao tác thay đổi giá hoặc trạng thái resource phải có xác nhận.</w:t>
      </w:r>
    </w:p>
    <w:p w14:paraId="014F9553" w14:textId="77777777" w:rsidR="003661EC" w:rsidRDefault="00000000">
      <w:r>
        <w:rPr>
          <w:b/>
          <w:color w:val="000000"/>
        </w:rPr>
        <w:t>Hình 4.9. Dashboard và màn hình quản trị</w:t>
      </w:r>
    </w:p>
    <w:tbl>
      <w:tblPr>
        <w:tblStyle w:val="TableGrid"/>
        <w:tblW w:w="0" w:type="auto"/>
        <w:tblLook w:val="04A0" w:firstRow="1" w:lastRow="0" w:firstColumn="1" w:lastColumn="0" w:noHBand="0" w:noVBand="1"/>
      </w:tblPr>
      <w:tblGrid>
        <w:gridCol w:w="9122"/>
      </w:tblGrid>
      <w:tr w:rsidR="003661EC" w14:paraId="2223A418" w14:textId="77777777">
        <w:tc>
          <w:tcPr>
            <w:tcW w:w="9122" w:type="dxa"/>
            <w:shd w:val="clear" w:color="auto" w:fill="FAFAFA"/>
          </w:tcPr>
          <w:p w14:paraId="652045D3" w14:textId="77777777" w:rsidR="003661EC" w:rsidRDefault="00000000">
            <w:pPr>
              <w:spacing w:before="320" w:after="320" w:line="288" w:lineRule="auto"/>
              <w:jc w:val="center"/>
            </w:pPr>
            <w:r>
              <w:rPr>
                <w:i/>
                <w:color w:val="000000"/>
                <w:sz w:val="22"/>
              </w:rPr>
              <w:t>[CHÈN ẢNH CHỤP MÀN HÌNH: DASHBOARD VÀ MÀN HÌNH QUẢN TRỊ]</w:t>
            </w:r>
            <w:r>
              <w:rPr>
                <w:i/>
                <w:color w:val="000000"/>
                <w:sz w:val="22"/>
              </w:rPr>
              <w:br/>
            </w:r>
            <w:r>
              <w:rPr>
                <w:i/>
                <w:color w:val="000000"/>
                <w:sz w:val="22"/>
              </w:rPr>
              <w:br/>
              <w:t>Chỉ số tổng quan, booking/order, menu, resource pricing, staff và hóa đơn.</w:t>
            </w:r>
          </w:p>
        </w:tc>
      </w:tr>
    </w:tbl>
    <w:p w14:paraId="4C5AF600" w14:textId="77777777" w:rsidR="003661EC" w:rsidRDefault="003661EC"/>
    <w:p w14:paraId="589C2A33" w14:textId="77777777" w:rsidR="003661EC" w:rsidRDefault="00000000">
      <w:pPr>
        <w:pStyle w:val="Heading3"/>
        <w:spacing w:after="100" w:line="288" w:lineRule="auto"/>
      </w:pPr>
      <w:bookmarkStart w:id="91" w:name="_Toc232429472"/>
      <w:r>
        <w:rPr>
          <w:rFonts w:ascii="Times New Roman" w:eastAsia="Times New Roman" w:hAnsi="Times New Roman"/>
        </w:rPr>
        <w:t>4.3.3. Giao diện đối tác F&amp;B</w:t>
      </w:r>
      <w:bookmarkEnd w:id="91"/>
    </w:p>
    <w:p w14:paraId="7A0BDC50" w14:textId="77777777" w:rsidR="003661EC" w:rsidRDefault="00000000">
      <w:pPr>
        <w:ind w:firstLine="567"/>
      </w:pPr>
      <w:r>
        <w:rPr>
          <w:color w:val="000000"/>
        </w:rPr>
        <w:t>Partner shell gồm dashboard, menu và đơn hàng. Đối tác chỉ được thao tác cửa hàng thuộc tài khoản của mình. Vòng đời đơn đối tác gồm pending, accepted, preparing, ready, delivering, delivered hoặc cancelled.</w:t>
      </w:r>
    </w:p>
    <w:p w14:paraId="340FD795" w14:textId="77777777" w:rsidR="003661EC" w:rsidRDefault="00000000">
      <w:r>
        <w:rPr>
          <w:b/>
          <w:color w:val="000000"/>
        </w:rPr>
        <w:t>Hình 4.10. Giao diện đối tác F&amp;B</w:t>
      </w:r>
    </w:p>
    <w:tbl>
      <w:tblPr>
        <w:tblStyle w:val="TableGrid"/>
        <w:tblW w:w="0" w:type="auto"/>
        <w:tblLook w:val="04A0" w:firstRow="1" w:lastRow="0" w:firstColumn="1" w:lastColumn="0" w:noHBand="0" w:noVBand="1"/>
      </w:tblPr>
      <w:tblGrid>
        <w:gridCol w:w="9122"/>
      </w:tblGrid>
      <w:tr w:rsidR="003661EC" w14:paraId="2A5F28F1" w14:textId="77777777">
        <w:tc>
          <w:tcPr>
            <w:tcW w:w="9122" w:type="dxa"/>
            <w:shd w:val="clear" w:color="auto" w:fill="FAFAFA"/>
          </w:tcPr>
          <w:p w14:paraId="5ECE45F8" w14:textId="77777777" w:rsidR="003661EC" w:rsidRDefault="00000000">
            <w:pPr>
              <w:spacing w:before="320" w:after="320" w:line="288" w:lineRule="auto"/>
              <w:jc w:val="center"/>
            </w:pPr>
            <w:r>
              <w:rPr>
                <w:i/>
                <w:color w:val="000000"/>
                <w:sz w:val="22"/>
              </w:rPr>
              <w:t>[CHÈN ẢNH CHỤP MÀN HÌNH: GIAO DIỆN ĐỐI TÁC F&amp;B]</w:t>
            </w:r>
            <w:r>
              <w:rPr>
                <w:i/>
                <w:color w:val="000000"/>
                <w:sz w:val="22"/>
              </w:rPr>
              <w:br/>
            </w:r>
            <w:r>
              <w:rPr>
                <w:i/>
                <w:color w:val="000000"/>
                <w:sz w:val="22"/>
              </w:rPr>
              <w:lastRenderedPageBreak/>
              <w:br/>
              <w:t>Thông tin cửa hàng, CRUD menu và xử lý vòng đời đơn hàng đối tác.</w:t>
            </w:r>
          </w:p>
        </w:tc>
      </w:tr>
    </w:tbl>
    <w:p w14:paraId="1FB263F8" w14:textId="77777777" w:rsidR="003661EC" w:rsidRDefault="003661EC"/>
    <w:p w14:paraId="19B1E056" w14:textId="77777777" w:rsidR="003661EC" w:rsidRDefault="00000000">
      <w:pPr>
        <w:pStyle w:val="Heading2"/>
        <w:spacing w:after="100" w:line="288" w:lineRule="auto"/>
      </w:pPr>
      <w:bookmarkStart w:id="92" w:name="_Toc232429473"/>
      <w:r>
        <w:rPr>
          <w:rFonts w:ascii="Times New Roman" w:eastAsia="Times New Roman" w:hAnsi="Times New Roman"/>
          <w:sz w:val="28"/>
        </w:rPr>
        <w:t>4.4. Môi trường chạy và cấu hình</w:t>
      </w:r>
      <w:bookmarkEnd w:id="92"/>
    </w:p>
    <w:p w14:paraId="57F80268" w14:textId="77777777" w:rsidR="003661EC" w:rsidRDefault="00000000">
      <w:pPr>
        <w:pStyle w:val="Heading3"/>
        <w:spacing w:after="100" w:line="288" w:lineRule="auto"/>
      </w:pPr>
      <w:bookmarkStart w:id="93" w:name="_Toc232429474"/>
      <w:r>
        <w:rPr>
          <w:rFonts w:ascii="Times New Roman" w:eastAsia="Times New Roman" w:hAnsi="Times New Roman"/>
        </w:rPr>
        <w:t>4.4.1. Thành phần môi trường phát triển</w:t>
      </w:r>
      <w:bookmarkEnd w:id="93"/>
    </w:p>
    <w:tbl>
      <w:tblPr>
        <w:tblStyle w:val="TableGrid"/>
        <w:tblW w:w="0" w:type="auto"/>
        <w:jc w:val="center"/>
        <w:tblLook w:val="04A0" w:firstRow="1" w:lastRow="0" w:firstColumn="1" w:lastColumn="0" w:noHBand="0" w:noVBand="1"/>
      </w:tblPr>
      <w:tblGrid>
        <w:gridCol w:w="4561"/>
        <w:gridCol w:w="4561"/>
      </w:tblGrid>
      <w:tr w:rsidR="003661EC" w14:paraId="42EDACD3" w14:textId="77777777">
        <w:trPr>
          <w:jc w:val="center"/>
        </w:trPr>
        <w:tc>
          <w:tcPr>
            <w:tcW w:w="4561" w:type="dxa"/>
            <w:shd w:val="clear" w:color="auto" w:fill="D9E2F3"/>
            <w:vAlign w:val="center"/>
          </w:tcPr>
          <w:p w14:paraId="60812E57" w14:textId="77777777" w:rsidR="003661EC" w:rsidRDefault="00000000">
            <w:pPr>
              <w:spacing w:after="0" w:line="264" w:lineRule="auto"/>
              <w:jc w:val="center"/>
            </w:pPr>
            <w:r>
              <w:rPr>
                <w:b/>
                <w:color w:val="000000"/>
                <w:sz w:val="23"/>
              </w:rPr>
              <w:t>Thành phần</w:t>
            </w:r>
          </w:p>
        </w:tc>
        <w:tc>
          <w:tcPr>
            <w:tcW w:w="4561" w:type="dxa"/>
            <w:shd w:val="clear" w:color="auto" w:fill="D9E2F3"/>
            <w:vAlign w:val="center"/>
          </w:tcPr>
          <w:p w14:paraId="56DBA249" w14:textId="77777777" w:rsidR="003661EC" w:rsidRDefault="00000000">
            <w:pPr>
              <w:spacing w:after="0" w:line="264" w:lineRule="auto"/>
              <w:jc w:val="center"/>
            </w:pPr>
            <w:r>
              <w:rPr>
                <w:b/>
                <w:color w:val="000000"/>
                <w:sz w:val="23"/>
              </w:rPr>
              <w:t>Cấu hình sử dụng</w:t>
            </w:r>
          </w:p>
        </w:tc>
      </w:tr>
      <w:tr w:rsidR="003661EC" w14:paraId="09BCB850" w14:textId="77777777">
        <w:trPr>
          <w:jc w:val="center"/>
        </w:trPr>
        <w:tc>
          <w:tcPr>
            <w:tcW w:w="4561" w:type="dxa"/>
            <w:vAlign w:val="center"/>
          </w:tcPr>
          <w:p w14:paraId="330C007B" w14:textId="77777777" w:rsidR="003661EC" w:rsidRDefault="00000000">
            <w:pPr>
              <w:spacing w:after="0" w:line="276" w:lineRule="auto"/>
            </w:pPr>
            <w:r>
              <w:rPr>
                <w:color w:val="000000"/>
                <w:sz w:val="22"/>
              </w:rPr>
              <w:t>Flutter App</w:t>
            </w:r>
          </w:p>
        </w:tc>
        <w:tc>
          <w:tcPr>
            <w:tcW w:w="4561" w:type="dxa"/>
            <w:vAlign w:val="center"/>
          </w:tcPr>
          <w:p w14:paraId="6E7B42C0" w14:textId="77777777" w:rsidR="003661EC" w:rsidRDefault="00000000">
            <w:pPr>
              <w:spacing w:after="0" w:line="276" w:lineRule="auto"/>
            </w:pPr>
            <w:r>
              <w:rPr>
                <w:color w:val="000000"/>
                <w:sz w:val="22"/>
              </w:rPr>
              <w:t>Android/iOS; flavor appDev/appProd</w:t>
            </w:r>
          </w:p>
        </w:tc>
      </w:tr>
      <w:tr w:rsidR="003661EC" w14:paraId="40CE1093" w14:textId="77777777">
        <w:trPr>
          <w:jc w:val="center"/>
        </w:trPr>
        <w:tc>
          <w:tcPr>
            <w:tcW w:w="4561" w:type="dxa"/>
            <w:vAlign w:val="center"/>
          </w:tcPr>
          <w:p w14:paraId="27F79295" w14:textId="77777777" w:rsidR="003661EC" w:rsidRDefault="00000000">
            <w:pPr>
              <w:spacing w:after="0" w:line="276" w:lineRule="auto"/>
            </w:pPr>
            <w:r>
              <w:rPr>
                <w:color w:val="000000"/>
                <w:sz w:val="22"/>
              </w:rPr>
              <w:t>FastAPI</w:t>
            </w:r>
          </w:p>
        </w:tc>
        <w:tc>
          <w:tcPr>
            <w:tcW w:w="4561" w:type="dxa"/>
            <w:vAlign w:val="center"/>
          </w:tcPr>
          <w:p w14:paraId="5FBF1679" w14:textId="77777777" w:rsidR="003661EC" w:rsidRDefault="00000000">
            <w:pPr>
              <w:spacing w:after="0" w:line="276" w:lineRule="auto"/>
            </w:pPr>
            <w:r>
              <w:rPr>
                <w:color w:val="000000"/>
                <w:sz w:val="22"/>
              </w:rPr>
              <w:t>Backend monolith tại localhost:8000 trong môi trường phát triển</w:t>
            </w:r>
          </w:p>
        </w:tc>
      </w:tr>
      <w:tr w:rsidR="003661EC" w14:paraId="631DBA39" w14:textId="77777777">
        <w:trPr>
          <w:jc w:val="center"/>
        </w:trPr>
        <w:tc>
          <w:tcPr>
            <w:tcW w:w="4561" w:type="dxa"/>
            <w:vAlign w:val="center"/>
          </w:tcPr>
          <w:p w14:paraId="3C5EB177" w14:textId="77777777" w:rsidR="003661EC" w:rsidRDefault="00000000">
            <w:pPr>
              <w:spacing w:after="0" w:line="276" w:lineRule="auto"/>
            </w:pPr>
            <w:r>
              <w:rPr>
                <w:color w:val="000000"/>
                <w:sz w:val="22"/>
              </w:rPr>
              <w:t>PostgreSQL</w:t>
            </w:r>
          </w:p>
        </w:tc>
        <w:tc>
          <w:tcPr>
            <w:tcW w:w="4561" w:type="dxa"/>
            <w:vAlign w:val="center"/>
          </w:tcPr>
          <w:p w14:paraId="17CB08CF" w14:textId="77777777" w:rsidR="003661EC" w:rsidRDefault="00000000">
            <w:pPr>
              <w:spacing w:after="0" w:line="276" w:lineRule="auto"/>
            </w:pPr>
            <w:r>
              <w:rPr>
                <w:color w:val="000000"/>
                <w:sz w:val="22"/>
              </w:rPr>
              <w:t>Dữ liệu nghiệp vụ và transaction</w:t>
            </w:r>
          </w:p>
        </w:tc>
      </w:tr>
      <w:tr w:rsidR="003661EC" w14:paraId="5A865C1F" w14:textId="77777777">
        <w:trPr>
          <w:jc w:val="center"/>
        </w:trPr>
        <w:tc>
          <w:tcPr>
            <w:tcW w:w="4561" w:type="dxa"/>
            <w:vAlign w:val="center"/>
          </w:tcPr>
          <w:p w14:paraId="067E126C" w14:textId="77777777" w:rsidR="003661EC" w:rsidRDefault="00000000">
            <w:pPr>
              <w:spacing w:after="0" w:line="276" w:lineRule="auto"/>
            </w:pPr>
            <w:r>
              <w:rPr>
                <w:color w:val="000000"/>
                <w:sz w:val="22"/>
              </w:rPr>
              <w:t>Redis</w:t>
            </w:r>
          </w:p>
        </w:tc>
        <w:tc>
          <w:tcPr>
            <w:tcW w:w="4561" w:type="dxa"/>
            <w:vAlign w:val="center"/>
          </w:tcPr>
          <w:p w14:paraId="2D957A6C" w14:textId="77777777" w:rsidR="003661EC" w:rsidRDefault="00000000">
            <w:pPr>
              <w:spacing w:after="0" w:line="276" w:lineRule="auto"/>
            </w:pPr>
            <w:r>
              <w:rPr>
                <w:color w:val="000000"/>
                <w:sz w:val="22"/>
              </w:rPr>
              <w:t>Session, cache, presence, pub/sub</w:t>
            </w:r>
          </w:p>
        </w:tc>
      </w:tr>
      <w:tr w:rsidR="003661EC" w14:paraId="34C93DE3" w14:textId="77777777">
        <w:trPr>
          <w:jc w:val="center"/>
        </w:trPr>
        <w:tc>
          <w:tcPr>
            <w:tcW w:w="4561" w:type="dxa"/>
            <w:vAlign w:val="center"/>
          </w:tcPr>
          <w:p w14:paraId="6F88F7C3" w14:textId="77777777" w:rsidR="003661EC" w:rsidRDefault="00000000">
            <w:pPr>
              <w:spacing w:after="0" w:line="276" w:lineRule="auto"/>
            </w:pPr>
            <w:r>
              <w:rPr>
                <w:color w:val="000000"/>
                <w:sz w:val="22"/>
              </w:rPr>
              <w:t>Neo4j Aura</w:t>
            </w:r>
          </w:p>
        </w:tc>
        <w:tc>
          <w:tcPr>
            <w:tcW w:w="4561" w:type="dxa"/>
            <w:vAlign w:val="center"/>
          </w:tcPr>
          <w:p w14:paraId="7495E042" w14:textId="77777777" w:rsidR="003661EC" w:rsidRDefault="00000000">
            <w:pPr>
              <w:spacing w:after="0" w:line="276" w:lineRule="auto"/>
            </w:pPr>
            <w:r>
              <w:rPr>
                <w:color w:val="000000"/>
                <w:sz w:val="22"/>
              </w:rPr>
              <w:t>Knowledge Graph, full-text và vector index</w:t>
            </w:r>
          </w:p>
        </w:tc>
      </w:tr>
      <w:tr w:rsidR="003661EC" w14:paraId="4E85995B" w14:textId="77777777">
        <w:trPr>
          <w:jc w:val="center"/>
        </w:trPr>
        <w:tc>
          <w:tcPr>
            <w:tcW w:w="4561" w:type="dxa"/>
            <w:vAlign w:val="center"/>
          </w:tcPr>
          <w:p w14:paraId="2757F553" w14:textId="77777777" w:rsidR="003661EC" w:rsidRDefault="00000000">
            <w:pPr>
              <w:spacing w:after="0" w:line="276" w:lineRule="auto"/>
            </w:pPr>
            <w:r>
              <w:rPr>
                <w:color w:val="000000"/>
                <w:sz w:val="22"/>
              </w:rPr>
              <w:t>Ollama</w:t>
            </w:r>
          </w:p>
        </w:tc>
        <w:tc>
          <w:tcPr>
            <w:tcW w:w="4561" w:type="dxa"/>
            <w:vAlign w:val="center"/>
          </w:tcPr>
          <w:p w14:paraId="746B2C0B" w14:textId="77777777" w:rsidR="003661EC" w:rsidRDefault="00000000">
            <w:pPr>
              <w:spacing w:after="0" w:line="276" w:lineRule="auto"/>
            </w:pPr>
            <w:r>
              <w:rPr>
                <w:color w:val="000000"/>
                <w:sz w:val="22"/>
              </w:rPr>
              <w:t>LLM/embedding local tại localhost:11434</w:t>
            </w:r>
          </w:p>
        </w:tc>
      </w:tr>
      <w:tr w:rsidR="003661EC" w14:paraId="42A3B090" w14:textId="77777777">
        <w:trPr>
          <w:jc w:val="center"/>
        </w:trPr>
        <w:tc>
          <w:tcPr>
            <w:tcW w:w="4561" w:type="dxa"/>
            <w:vAlign w:val="center"/>
          </w:tcPr>
          <w:p w14:paraId="76591F88" w14:textId="77777777" w:rsidR="003661EC" w:rsidRDefault="00000000">
            <w:pPr>
              <w:spacing w:after="0" w:line="276" w:lineRule="auto"/>
            </w:pPr>
            <w:r>
              <w:rPr>
                <w:color w:val="000000"/>
                <w:sz w:val="22"/>
              </w:rPr>
              <w:t>Stripe</w:t>
            </w:r>
          </w:p>
        </w:tc>
        <w:tc>
          <w:tcPr>
            <w:tcW w:w="4561" w:type="dxa"/>
            <w:vAlign w:val="center"/>
          </w:tcPr>
          <w:p w14:paraId="541B9EB0" w14:textId="77777777" w:rsidR="003661EC" w:rsidRDefault="00000000">
            <w:pPr>
              <w:spacing w:after="0" w:line="276" w:lineRule="auto"/>
            </w:pPr>
            <w:r>
              <w:rPr>
                <w:color w:val="000000"/>
                <w:sz w:val="22"/>
              </w:rPr>
              <w:t>Test mode và webhook</w:t>
            </w:r>
          </w:p>
        </w:tc>
      </w:tr>
      <w:tr w:rsidR="003661EC" w14:paraId="5FFDFFE8" w14:textId="77777777">
        <w:trPr>
          <w:jc w:val="center"/>
        </w:trPr>
        <w:tc>
          <w:tcPr>
            <w:tcW w:w="4561" w:type="dxa"/>
            <w:vAlign w:val="center"/>
          </w:tcPr>
          <w:p w14:paraId="1CB94A00" w14:textId="77777777" w:rsidR="003661EC" w:rsidRDefault="00000000">
            <w:pPr>
              <w:spacing w:after="0" w:line="276" w:lineRule="auto"/>
            </w:pPr>
            <w:r>
              <w:rPr>
                <w:color w:val="000000"/>
                <w:sz w:val="22"/>
              </w:rPr>
              <w:t>Java VNPay</w:t>
            </w:r>
          </w:p>
        </w:tc>
        <w:tc>
          <w:tcPr>
            <w:tcW w:w="4561" w:type="dxa"/>
            <w:vAlign w:val="center"/>
          </w:tcPr>
          <w:p w14:paraId="0B5892A2" w14:textId="77777777" w:rsidR="003661EC" w:rsidRDefault="00000000">
            <w:pPr>
              <w:spacing w:after="0" w:line="276" w:lineRule="auto"/>
            </w:pPr>
            <w:r>
              <w:rPr>
                <w:color w:val="000000"/>
                <w:sz w:val="22"/>
              </w:rPr>
              <w:t>Prototype gRPC; chưa có merchant credentials</w:t>
            </w:r>
          </w:p>
        </w:tc>
      </w:tr>
    </w:tbl>
    <w:p w14:paraId="2E4F43D2" w14:textId="77777777" w:rsidR="003661EC" w:rsidRDefault="003661EC"/>
    <w:p w14:paraId="31E98F47" w14:textId="77777777" w:rsidR="003661EC" w:rsidRDefault="00000000">
      <w:pPr>
        <w:pStyle w:val="Heading3"/>
        <w:spacing w:after="100" w:line="288" w:lineRule="auto"/>
      </w:pPr>
      <w:bookmarkStart w:id="94" w:name="_Toc232429475"/>
      <w:r>
        <w:rPr>
          <w:rFonts w:ascii="Times New Roman" w:eastAsia="Times New Roman" w:hAnsi="Times New Roman"/>
        </w:rPr>
        <w:t>4.4.2. Cấu hình khởi động AI và Knowledge Graph</w:t>
      </w:r>
      <w:bookmarkEnd w:id="94"/>
    </w:p>
    <w:p w14:paraId="682A7547" w14:textId="77777777" w:rsidR="003661EC" w:rsidRDefault="00000000">
      <w:pPr>
        <w:ind w:firstLine="567"/>
      </w:pPr>
      <w:r>
        <w:rPr>
          <w:color w:val="000000"/>
        </w:rPr>
        <w:t>Backend kết nối database, Redis và Neo4j trước khi khởi tạo ChatService. IntentRouter tải vector mẫu từ Redis hoặc sinh lần đầu. Sau khi ứng dụng startup hoàn tất, background task kiểm tra embedding KG. Log `checked=0 stored=0` nghĩa là dữ liệu đã cập nhật và không phát sinh nhúng lại.</w:t>
      </w:r>
    </w:p>
    <w:p w14:paraId="3FE20081" w14:textId="77777777" w:rsidR="003661EC" w:rsidRDefault="00000000">
      <w:pPr>
        <w:pStyle w:val="Heading3"/>
        <w:spacing w:after="100" w:line="288" w:lineRule="auto"/>
      </w:pPr>
      <w:bookmarkStart w:id="95" w:name="_Toc232429476"/>
      <w:r>
        <w:rPr>
          <w:rFonts w:ascii="Times New Roman" w:eastAsia="Times New Roman" w:hAnsi="Times New Roman"/>
        </w:rPr>
        <w:t>4.4.3. Phạm vi Docker Compose</w:t>
      </w:r>
      <w:bookmarkEnd w:id="95"/>
    </w:p>
    <w:p w14:paraId="5C3A3B4A" w14:textId="77777777" w:rsidR="003661EC" w:rsidRDefault="00000000">
      <w:pPr>
        <w:ind w:firstLine="567"/>
      </w:pPr>
      <w:r>
        <w:rPr>
          <w:color w:val="000000"/>
        </w:rPr>
        <w:t>Docker Compose hiện chỉ chứa cấu hình phục vụ Java Payment Service của prototype VNPay. Backend FastAPI, PostgreSQL, Redis và Neo4j không được triển khai như một cụm Compose hoàn chỉnh. Vì vậy báo cáo xác định kiến trúc backend là monolith và không sử dụng thuật ngữ hệ thống microservices.</w:t>
      </w:r>
    </w:p>
    <w:p w14:paraId="41016B56" w14:textId="77777777" w:rsidR="003661EC" w:rsidRDefault="00000000">
      <w:pPr>
        <w:pStyle w:val="Heading2"/>
        <w:spacing w:after="100" w:line="288" w:lineRule="auto"/>
      </w:pPr>
      <w:bookmarkStart w:id="96" w:name="_Toc232429477"/>
      <w:r>
        <w:rPr>
          <w:rFonts w:ascii="Times New Roman" w:eastAsia="Times New Roman" w:hAnsi="Times New Roman"/>
          <w:sz w:val="28"/>
        </w:rPr>
        <w:t>4.5. Kết quả thực nghiệm và kiểm thử</w:t>
      </w:r>
      <w:bookmarkEnd w:id="96"/>
    </w:p>
    <w:p w14:paraId="6E7F99D5" w14:textId="77777777" w:rsidR="003661EC" w:rsidRDefault="00000000">
      <w:pPr>
        <w:pStyle w:val="Heading3"/>
        <w:spacing w:after="100" w:line="288" w:lineRule="auto"/>
      </w:pPr>
      <w:bookmarkStart w:id="97" w:name="_Toc232429478"/>
      <w:r>
        <w:rPr>
          <w:rFonts w:ascii="Times New Roman" w:eastAsia="Times New Roman" w:hAnsi="Times New Roman"/>
        </w:rPr>
        <w:t>4.5.1. Kết quả chức năng</w:t>
      </w:r>
      <w:bookmarkEnd w:id="97"/>
    </w:p>
    <w:tbl>
      <w:tblPr>
        <w:tblStyle w:val="TableGrid"/>
        <w:tblW w:w="0" w:type="auto"/>
        <w:jc w:val="center"/>
        <w:tblLook w:val="04A0" w:firstRow="1" w:lastRow="0" w:firstColumn="1" w:lastColumn="0" w:noHBand="0" w:noVBand="1"/>
      </w:tblPr>
      <w:tblGrid>
        <w:gridCol w:w="4561"/>
        <w:gridCol w:w="4561"/>
      </w:tblGrid>
      <w:tr w:rsidR="003661EC" w14:paraId="6EF949ED" w14:textId="77777777">
        <w:trPr>
          <w:jc w:val="center"/>
        </w:trPr>
        <w:tc>
          <w:tcPr>
            <w:tcW w:w="4561" w:type="dxa"/>
            <w:shd w:val="clear" w:color="auto" w:fill="D9E2F3"/>
            <w:vAlign w:val="center"/>
          </w:tcPr>
          <w:p w14:paraId="303D672F" w14:textId="77777777" w:rsidR="003661EC" w:rsidRDefault="00000000">
            <w:pPr>
              <w:spacing w:after="0" w:line="264" w:lineRule="auto"/>
              <w:jc w:val="center"/>
            </w:pPr>
            <w:r>
              <w:rPr>
                <w:b/>
                <w:color w:val="000000"/>
                <w:sz w:val="23"/>
              </w:rPr>
              <w:t>Nhóm</w:t>
            </w:r>
          </w:p>
        </w:tc>
        <w:tc>
          <w:tcPr>
            <w:tcW w:w="4561" w:type="dxa"/>
            <w:shd w:val="clear" w:color="auto" w:fill="D9E2F3"/>
            <w:vAlign w:val="center"/>
          </w:tcPr>
          <w:p w14:paraId="3EAC31A5" w14:textId="77777777" w:rsidR="003661EC" w:rsidRDefault="00000000">
            <w:pPr>
              <w:spacing w:after="0" w:line="264" w:lineRule="auto"/>
              <w:jc w:val="center"/>
            </w:pPr>
            <w:r>
              <w:rPr>
                <w:b/>
                <w:color w:val="000000"/>
                <w:sz w:val="23"/>
              </w:rPr>
              <w:t>Kết quả</w:t>
            </w:r>
          </w:p>
        </w:tc>
      </w:tr>
      <w:tr w:rsidR="003661EC" w14:paraId="0B97B19D" w14:textId="77777777">
        <w:trPr>
          <w:jc w:val="center"/>
        </w:trPr>
        <w:tc>
          <w:tcPr>
            <w:tcW w:w="4561" w:type="dxa"/>
            <w:vAlign w:val="center"/>
          </w:tcPr>
          <w:p w14:paraId="6C95F1C5" w14:textId="77777777" w:rsidR="003661EC" w:rsidRDefault="00000000">
            <w:pPr>
              <w:spacing w:after="0" w:line="276" w:lineRule="auto"/>
            </w:pPr>
            <w:r>
              <w:rPr>
                <w:color w:val="000000"/>
                <w:sz w:val="22"/>
              </w:rPr>
              <w:t>Chat AI</w:t>
            </w:r>
          </w:p>
        </w:tc>
        <w:tc>
          <w:tcPr>
            <w:tcW w:w="4561" w:type="dxa"/>
            <w:vAlign w:val="center"/>
          </w:tcPr>
          <w:p w14:paraId="4F690954" w14:textId="77777777" w:rsidR="003661EC" w:rsidRDefault="00000000">
            <w:pPr>
              <w:spacing w:after="0" w:line="276" w:lineRule="auto"/>
            </w:pPr>
            <w:r>
              <w:rPr>
                <w:color w:val="000000"/>
                <w:sz w:val="22"/>
              </w:rPr>
              <w:t xml:space="preserve">Hỗ trợ hội thoại, tool calling, streaming và </w:t>
            </w:r>
            <w:r>
              <w:rPr>
                <w:color w:val="000000"/>
                <w:sz w:val="22"/>
              </w:rPr>
              <w:lastRenderedPageBreak/>
              <w:t>metadata</w:t>
            </w:r>
          </w:p>
        </w:tc>
      </w:tr>
      <w:tr w:rsidR="003661EC" w14:paraId="2EEC343E" w14:textId="77777777">
        <w:trPr>
          <w:jc w:val="center"/>
        </w:trPr>
        <w:tc>
          <w:tcPr>
            <w:tcW w:w="4561" w:type="dxa"/>
            <w:vAlign w:val="center"/>
          </w:tcPr>
          <w:p w14:paraId="55857C32" w14:textId="77777777" w:rsidR="003661EC" w:rsidRDefault="00000000">
            <w:pPr>
              <w:spacing w:after="0" w:line="276" w:lineRule="auto"/>
            </w:pPr>
            <w:r>
              <w:rPr>
                <w:color w:val="000000"/>
                <w:sz w:val="22"/>
              </w:rPr>
              <w:lastRenderedPageBreak/>
              <w:t>Booking/Order</w:t>
            </w:r>
          </w:p>
        </w:tc>
        <w:tc>
          <w:tcPr>
            <w:tcW w:w="4561" w:type="dxa"/>
            <w:vAlign w:val="center"/>
          </w:tcPr>
          <w:p w14:paraId="7CFA71C9" w14:textId="77777777" w:rsidR="003661EC" w:rsidRDefault="00000000">
            <w:pPr>
              <w:spacing w:after="0" w:line="276" w:lineRule="auto"/>
            </w:pPr>
            <w:r>
              <w:rPr>
                <w:color w:val="000000"/>
                <w:sz w:val="22"/>
              </w:rPr>
              <w:t>Tạo dữ liệu thật qua service/repository và kiểm tra điều kiện</w:t>
            </w:r>
          </w:p>
        </w:tc>
      </w:tr>
      <w:tr w:rsidR="003661EC" w14:paraId="1FC3FA31" w14:textId="77777777">
        <w:trPr>
          <w:jc w:val="center"/>
        </w:trPr>
        <w:tc>
          <w:tcPr>
            <w:tcW w:w="4561" w:type="dxa"/>
            <w:vAlign w:val="center"/>
          </w:tcPr>
          <w:p w14:paraId="369CEAB1" w14:textId="77777777" w:rsidR="003661EC" w:rsidRDefault="00000000">
            <w:pPr>
              <w:spacing w:after="0" w:line="276" w:lineRule="auto"/>
            </w:pPr>
            <w:r>
              <w:rPr>
                <w:color w:val="000000"/>
                <w:sz w:val="22"/>
              </w:rPr>
              <w:t>Staff/Realtime</w:t>
            </w:r>
          </w:p>
        </w:tc>
        <w:tc>
          <w:tcPr>
            <w:tcW w:w="4561" w:type="dxa"/>
            <w:vAlign w:val="center"/>
          </w:tcPr>
          <w:p w14:paraId="3CE45CAC" w14:textId="77777777" w:rsidR="003661EC" w:rsidRDefault="00000000">
            <w:pPr>
              <w:spacing w:after="0" w:line="276" w:lineRule="auto"/>
            </w:pPr>
            <w:r>
              <w:rPr>
                <w:color w:val="000000"/>
                <w:sz w:val="22"/>
              </w:rPr>
              <w:t>Yêu cầu, thông báo và chat WebSocket</w:t>
            </w:r>
          </w:p>
        </w:tc>
      </w:tr>
      <w:tr w:rsidR="003661EC" w14:paraId="0CE78028" w14:textId="77777777">
        <w:trPr>
          <w:jc w:val="center"/>
        </w:trPr>
        <w:tc>
          <w:tcPr>
            <w:tcW w:w="4561" w:type="dxa"/>
            <w:vAlign w:val="center"/>
          </w:tcPr>
          <w:p w14:paraId="3C61FD1F" w14:textId="77777777" w:rsidR="003661EC" w:rsidRDefault="00000000">
            <w:pPr>
              <w:spacing w:after="0" w:line="276" w:lineRule="auto"/>
            </w:pPr>
            <w:r>
              <w:rPr>
                <w:color w:val="000000"/>
                <w:sz w:val="22"/>
              </w:rPr>
              <w:t>Admin/Partner</w:t>
            </w:r>
          </w:p>
        </w:tc>
        <w:tc>
          <w:tcPr>
            <w:tcW w:w="4561" w:type="dxa"/>
            <w:vAlign w:val="center"/>
          </w:tcPr>
          <w:p w14:paraId="16386781" w14:textId="77777777" w:rsidR="003661EC" w:rsidRDefault="00000000">
            <w:pPr>
              <w:spacing w:after="0" w:line="276" w:lineRule="auto"/>
            </w:pPr>
            <w:r>
              <w:rPr>
                <w:color w:val="000000"/>
                <w:sz w:val="22"/>
              </w:rPr>
              <w:t>Các luồng quản trị theo role và venue</w:t>
            </w:r>
          </w:p>
        </w:tc>
      </w:tr>
      <w:tr w:rsidR="003661EC" w14:paraId="417D06F9" w14:textId="77777777">
        <w:trPr>
          <w:jc w:val="center"/>
        </w:trPr>
        <w:tc>
          <w:tcPr>
            <w:tcW w:w="4561" w:type="dxa"/>
            <w:vAlign w:val="center"/>
          </w:tcPr>
          <w:p w14:paraId="282C2C2A" w14:textId="77777777" w:rsidR="003661EC" w:rsidRDefault="00000000">
            <w:pPr>
              <w:spacing w:after="0" w:line="276" w:lineRule="auto"/>
            </w:pPr>
            <w:r>
              <w:rPr>
                <w:color w:val="000000"/>
                <w:sz w:val="22"/>
              </w:rPr>
              <w:t>Thanh toán</w:t>
            </w:r>
          </w:p>
        </w:tc>
        <w:tc>
          <w:tcPr>
            <w:tcW w:w="4561" w:type="dxa"/>
            <w:vAlign w:val="center"/>
          </w:tcPr>
          <w:p w14:paraId="41A7127C" w14:textId="77777777" w:rsidR="003661EC" w:rsidRDefault="00000000">
            <w:pPr>
              <w:spacing w:after="0" w:line="276" w:lineRule="auto"/>
            </w:pPr>
            <w:r>
              <w:rPr>
                <w:color w:val="000000"/>
                <w:sz w:val="22"/>
              </w:rPr>
              <w:t>Stripe test mode; VNPay prototype chưa sandbox</w:t>
            </w:r>
          </w:p>
        </w:tc>
      </w:tr>
      <w:tr w:rsidR="003661EC" w14:paraId="7333563A" w14:textId="77777777">
        <w:trPr>
          <w:jc w:val="center"/>
        </w:trPr>
        <w:tc>
          <w:tcPr>
            <w:tcW w:w="4561" w:type="dxa"/>
            <w:vAlign w:val="center"/>
          </w:tcPr>
          <w:p w14:paraId="748155D2" w14:textId="77777777" w:rsidR="003661EC" w:rsidRDefault="00000000">
            <w:pPr>
              <w:spacing w:after="0" w:line="276" w:lineRule="auto"/>
            </w:pPr>
            <w:r>
              <w:rPr>
                <w:color w:val="000000"/>
                <w:sz w:val="22"/>
              </w:rPr>
              <w:t>Knowledge Graph</w:t>
            </w:r>
          </w:p>
        </w:tc>
        <w:tc>
          <w:tcPr>
            <w:tcW w:w="4561" w:type="dxa"/>
            <w:vAlign w:val="center"/>
          </w:tcPr>
          <w:p w14:paraId="20C6518D" w14:textId="77777777" w:rsidR="003661EC" w:rsidRDefault="00000000">
            <w:pPr>
              <w:spacing w:after="0" w:line="276" w:lineRule="auto"/>
            </w:pPr>
            <w:r>
              <w:rPr>
                <w:color w:val="000000"/>
                <w:sz w:val="22"/>
              </w:rPr>
              <w:t>418 entity, 441 relationship và graph retrieval</w:t>
            </w:r>
          </w:p>
        </w:tc>
      </w:tr>
    </w:tbl>
    <w:p w14:paraId="137FDE44" w14:textId="77777777" w:rsidR="003661EC" w:rsidRDefault="003661EC"/>
    <w:p w14:paraId="2B7E9F76" w14:textId="77777777" w:rsidR="003661EC" w:rsidRDefault="00000000">
      <w:pPr>
        <w:pStyle w:val="Heading3"/>
        <w:spacing w:after="100" w:line="288" w:lineRule="auto"/>
      </w:pPr>
      <w:bookmarkStart w:id="98" w:name="_Toc232429479"/>
      <w:r>
        <w:rPr>
          <w:rFonts w:ascii="Times New Roman" w:eastAsia="Times New Roman" w:hAnsi="Times New Roman"/>
        </w:rPr>
        <w:t>4.5.2. Kết quả Graph RAG</w:t>
      </w:r>
      <w:bookmarkEnd w:id="98"/>
    </w:p>
    <w:p w14:paraId="33B833A8" w14:textId="77777777" w:rsidR="003661EC" w:rsidRDefault="00000000">
      <w:pPr>
        <w:ind w:firstLine="567"/>
      </w:pPr>
      <w:r>
        <w:rPr>
          <w:color w:val="000000"/>
        </w:rPr>
        <w:t>Pipeline đã lưu embedding cho 418/418 node. `entity_embedding_index` dùng cosine similarity, dimension 768 và ở trạng thái ONLINE. Runtime `query_knowledge` đã nối full-text, vector search, RRF và graph expansion 1-2 bước. Khi vector hoặc index không khả dụng, truy vấn vẫn hoạt động ở mức lexical.</w:t>
      </w:r>
    </w:p>
    <w:p w14:paraId="3CA279F1" w14:textId="77777777" w:rsidR="003661EC" w:rsidRDefault="00000000">
      <w:pPr>
        <w:ind w:firstLine="567"/>
      </w:pPr>
      <w:r>
        <w:rPr>
          <w:color w:val="000000"/>
        </w:rPr>
        <w:t>Kết quả smoke test cho thấy hạ tầng vector hoạt động nhưng chất lượng semantic tiếng Việt của `nomic-embed-text` chưa đủ tốt để dùng độc lập. Do đó kết quả đồ án được mô tả là Graph RAG hybrid đã hoạt động về cơ chế, chưa phải retrieval đã tối ưu hoặc đã đạt benchmark định lượng.</w:t>
      </w:r>
    </w:p>
    <w:p w14:paraId="402CD816" w14:textId="77777777" w:rsidR="003661EC" w:rsidRDefault="00000000">
      <w:pPr>
        <w:pStyle w:val="Heading3"/>
        <w:spacing w:after="100" w:line="288" w:lineRule="auto"/>
      </w:pPr>
      <w:bookmarkStart w:id="99" w:name="_Toc232429480"/>
      <w:r>
        <w:rPr>
          <w:rFonts w:ascii="Times New Roman" w:eastAsia="Times New Roman" w:hAnsi="Times New Roman"/>
        </w:rPr>
        <w:t>4.5.3. Kết quả kiểm thử phần mềm</w:t>
      </w:r>
      <w:bookmarkEnd w:id="99"/>
    </w:p>
    <w:p w14:paraId="136A8D0D" w14:textId="77777777" w:rsidR="003661EC" w:rsidRDefault="00000000">
      <w:pPr>
        <w:ind w:firstLine="567"/>
      </w:pPr>
      <w:r>
        <w:rPr>
          <w:color w:val="000000"/>
        </w:rPr>
        <w:t>Các test liên quan Knowledge Graph, incremental embedding và Redis cache của IntentRouter đã đạt. Lần chạy toàn bộ backend gần nhất đạt 85 test và còn 6 test lỗi ngoài phạm vi Graph RAG, chủ yếu do expectation intent cũ, mock Stripe và patch path của LangChain tool. Các lỗi này cần được xử lý trước khi coi bộ regression test đạt hoàn toàn.</w:t>
      </w:r>
    </w:p>
    <w:p w14:paraId="79B1E304" w14:textId="77777777" w:rsidR="003661EC" w:rsidRDefault="00000000">
      <w:pPr>
        <w:pStyle w:val="Heading3"/>
        <w:spacing w:after="100" w:line="288" w:lineRule="auto"/>
      </w:pPr>
      <w:bookmarkStart w:id="100" w:name="_Toc232429481"/>
      <w:r>
        <w:rPr>
          <w:rFonts w:ascii="Times New Roman" w:eastAsia="Times New Roman" w:hAnsi="Times New Roman"/>
        </w:rPr>
        <w:t>4.5.4. Giới hạn thực nghiệm</w:t>
      </w:r>
      <w:bookmarkEnd w:id="100"/>
    </w:p>
    <w:p w14:paraId="385F129B" w14:textId="77777777" w:rsidR="003661EC" w:rsidRDefault="00000000">
      <w:pPr>
        <w:pStyle w:val="ListBullet"/>
        <w:spacing w:after="40" w:line="324" w:lineRule="auto"/>
      </w:pPr>
      <w:r>
        <w:rPr>
          <w:color w:val="000000"/>
        </w:rPr>
        <w:t>Chưa có tập câu hỏi chuẩn và chỉ số Precision@k, Recall@k, MRR hoặc nDCG.</w:t>
      </w:r>
    </w:p>
    <w:p w14:paraId="32598B6B" w14:textId="77777777" w:rsidR="003661EC" w:rsidRDefault="00000000">
      <w:pPr>
        <w:pStyle w:val="ListBullet"/>
        <w:spacing w:after="40" w:line="324" w:lineRule="auto"/>
      </w:pPr>
      <w:r>
        <w:rPr>
          <w:color w:val="000000"/>
        </w:rPr>
        <w:t>Chưa đánh giá tải đồng thời và độ trễ end-to-end trên môi trường production.</w:t>
      </w:r>
    </w:p>
    <w:p w14:paraId="304649CF" w14:textId="77777777" w:rsidR="003661EC" w:rsidRDefault="00000000">
      <w:pPr>
        <w:pStyle w:val="ListBullet"/>
        <w:spacing w:after="40" w:line="324" w:lineRule="auto"/>
      </w:pPr>
      <w:r>
        <w:rPr>
          <w:color w:val="000000"/>
        </w:rPr>
        <w:t>Một số tính năng phụ thuộc thiết bị thật, camera, microphone hoặc dịch vụ ngoài.</w:t>
      </w:r>
    </w:p>
    <w:p w14:paraId="138A5E0C" w14:textId="77777777" w:rsidR="003661EC" w:rsidRDefault="00000000">
      <w:pPr>
        <w:pStyle w:val="ListBullet"/>
        <w:spacing w:after="40" w:line="324" w:lineRule="auto"/>
      </w:pPr>
      <w:r>
        <w:rPr>
          <w:color w:val="000000"/>
        </w:rPr>
        <w:t>VNPay chưa có thông tin merchant nên chưa có bằng chứng sandbox end-to-end.</w:t>
      </w:r>
    </w:p>
    <w:p w14:paraId="3E46AFA7" w14:textId="77777777" w:rsidR="003661EC" w:rsidRDefault="00000000">
      <w:pPr>
        <w:pStyle w:val="ListBullet"/>
        <w:spacing w:after="40" w:line="324" w:lineRule="auto"/>
      </w:pPr>
      <w:r>
        <w:rPr>
          <w:color w:val="000000"/>
        </w:rPr>
        <w:t>Nội dung tri thức hiện giới hạn ở ba môn và chất lượng nguồn đã thu thập.</w:t>
      </w:r>
    </w:p>
    <w:p w14:paraId="38CD6379" w14:textId="77777777" w:rsidR="003661EC" w:rsidRDefault="00000000">
      <w:r>
        <w:lastRenderedPageBreak/>
        <w:br w:type="page"/>
      </w:r>
    </w:p>
    <w:p w14:paraId="3A6DEF93" w14:textId="77777777" w:rsidR="003661EC" w:rsidRDefault="00000000">
      <w:pPr>
        <w:pStyle w:val="Heading1"/>
        <w:spacing w:before="280" w:after="160" w:line="288" w:lineRule="auto"/>
        <w:jc w:val="center"/>
      </w:pPr>
      <w:bookmarkStart w:id="101" w:name="_Toc232429482"/>
      <w:r>
        <w:rPr>
          <w:rFonts w:ascii="Times New Roman" w:eastAsia="Times New Roman" w:hAnsi="Times New Roman"/>
          <w:sz w:val="32"/>
        </w:rPr>
        <w:lastRenderedPageBreak/>
        <w:t>KẾT LUẬN VÀ KIẾN NGHỊ</w:t>
      </w:r>
      <w:bookmarkEnd w:id="101"/>
    </w:p>
    <w:p w14:paraId="268CB358" w14:textId="77777777" w:rsidR="003661EC" w:rsidRDefault="00000000">
      <w:pPr>
        <w:pStyle w:val="Heading2"/>
        <w:spacing w:after="100" w:line="288" w:lineRule="auto"/>
      </w:pPr>
      <w:bookmarkStart w:id="102" w:name="_Toc232429483"/>
      <w:r>
        <w:rPr>
          <w:rFonts w:ascii="Times New Roman" w:eastAsia="Times New Roman" w:hAnsi="Times New Roman"/>
          <w:sz w:val="28"/>
        </w:rPr>
        <w:t>Kết luận</w:t>
      </w:r>
      <w:bookmarkEnd w:id="102"/>
    </w:p>
    <w:p w14:paraId="7EC901BE" w14:textId="77777777" w:rsidR="003661EC" w:rsidRDefault="00000000">
      <w:pPr>
        <w:ind w:firstLine="567"/>
      </w:pPr>
      <w:r>
        <w:rPr>
          <w:color w:val="000000"/>
        </w:rPr>
        <w:t>Đồ án đã xây dựng một hệ thống chatbot AI cho quán thể thao với phạm vi liên kết ứng dụng di động, backend nghiệp vụ và truy vấn tri thức. Điểm trọng tâm là cơ chế Tool Calling: LLM sinh quyết định và tham số, trong khi tool, service và repository thực hiện nghiệp vụ thật. Thiết kế này giảm việc để mô hình tự suy diễn dữ liệu động hoặc thao tác trực tiếp database.</w:t>
      </w:r>
    </w:p>
    <w:p w14:paraId="0054E0DF" w14:textId="77777777" w:rsidR="003661EC" w:rsidRDefault="00000000">
      <w:pPr>
        <w:ind w:firstLine="567"/>
      </w:pPr>
      <w:r>
        <w:rPr>
          <w:color w:val="000000"/>
        </w:rPr>
        <w:t>Knowledge Graph đã được nối vào runtime bằng hybrid retrieval, RRF và graph expansion. Embedding được đồng bộ tăng dần khi backend khởi động và cache giúp giảm request Ollama. Hệ thống sử dụng đúng lợi thế của Neo4j ở mức quan hệ lân cận, đồng thời nhận diện rõ giới hạn chất lượng embedding tiếng Việt.</w:t>
      </w:r>
    </w:p>
    <w:p w14:paraId="53436E74" w14:textId="77777777" w:rsidR="003661EC" w:rsidRDefault="00000000">
      <w:pPr>
        <w:ind w:firstLine="567"/>
      </w:pPr>
      <w:r>
        <w:rPr>
          <w:color w:val="000000"/>
        </w:rPr>
        <w:t>Backend được xác định đúng là monolith phân tầng. Stripe là tích hợp thanh toán có thể kiểm thử; VNPay chỉ là prototype nghiên cứu do thiếu mã merchant và khóa bí mật. Việc mô tả đúng phạm vi giúp kết quả báo cáo phản ánh trung thực trạng thái mã nguồn.</w:t>
      </w:r>
    </w:p>
    <w:p w14:paraId="5CF12EC2" w14:textId="77777777" w:rsidR="003661EC" w:rsidRDefault="00000000">
      <w:pPr>
        <w:pStyle w:val="Heading2"/>
        <w:spacing w:after="100" w:line="288" w:lineRule="auto"/>
      </w:pPr>
      <w:bookmarkStart w:id="103" w:name="_Toc232429484"/>
      <w:r>
        <w:rPr>
          <w:rFonts w:ascii="Times New Roman" w:eastAsia="Times New Roman" w:hAnsi="Times New Roman"/>
          <w:sz w:val="28"/>
        </w:rPr>
        <w:t>Kiến nghị và hướng phát triển</w:t>
      </w:r>
      <w:bookmarkEnd w:id="103"/>
    </w:p>
    <w:p w14:paraId="2B9BAFCE" w14:textId="77777777" w:rsidR="003661EC" w:rsidRDefault="00000000">
      <w:pPr>
        <w:pStyle w:val="ListBullet"/>
        <w:spacing w:after="40" w:line="324" w:lineRule="auto"/>
      </w:pPr>
      <w:r>
        <w:rPr>
          <w:color w:val="000000"/>
        </w:rPr>
        <w:t>Xây dựng bộ benchmark retrieval tiếng Việt cho ba môn và đo Precision@k, Recall@k, MRR, nDCG.</w:t>
      </w:r>
    </w:p>
    <w:p w14:paraId="0EB437D3" w14:textId="77777777" w:rsidR="003661EC" w:rsidRDefault="00000000">
      <w:pPr>
        <w:pStyle w:val="ListBullet"/>
        <w:spacing w:after="40" w:line="324" w:lineRule="auto"/>
      </w:pPr>
      <w:r>
        <w:rPr>
          <w:color w:val="000000"/>
        </w:rPr>
        <w:t>Thử nghiệm embedding đa ngôn ngữ như BGE-M3 trước khi điều chỉnh trọng số hybrid.</w:t>
      </w:r>
    </w:p>
    <w:p w14:paraId="32CE3FCB" w14:textId="77777777" w:rsidR="003661EC" w:rsidRDefault="00000000">
      <w:pPr>
        <w:pStyle w:val="ListBullet"/>
        <w:spacing w:after="40" w:line="324" w:lineRule="auto"/>
      </w:pPr>
      <w:r>
        <w:rPr>
          <w:color w:val="000000"/>
        </w:rPr>
        <w:t>Bổ sung graph path reasoning, source citation và kiểm tra độ tin cậy câu trả lời.</w:t>
      </w:r>
    </w:p>
    <w:p w14:paraId="2D7213AE" w14:textId="77777777" w:rsidR="003661EC" w:rsidRDefault="00000000">
      <w:pPr>
        <w:pStyle w:val="ListBullet"/>
        <w:spacing w:after="40" w:line="324" w:lineRule="auto"/>
      </w:pPr>
      <w:r>
        <w:rPr>
          <w:color w:val="000000"/>
        </w:rPr>
        <w:t>Hoàn thiện authorization ở cấp tool/resource và tracing toàn bộ vòng lặp agent.</w:t>
      </w:r>
    </w:p>
    <w:p w14:paraId="0C69D840" w14:textId="77777777" w:rsidR="003661EC" w:rsidRDefault="00000000">
      <w:pPr>
        <w:pStyle w:val="ListBullet"/>
        <w:spacing w:after="40" w:line="324" w:lineRule="auto"/>
      </w:pPr>
      <w:r>
        <w:rPr>
          <w:color w:val="000000"/>
        </w:rPr>
        <w:t>Sửa các regression test còn lỗi và bổ sung kiểm thử end-to-end trên thiết bị thật.</w:t>
      </w:r>
    </w:p>
    <w:p w14:paraId="5399C127" w14:textId="77777777" w:rsidR="003661EC" w:rsidRDefault="00000000">
      <w:pPr>
        <w:pStyle w:val="ListBullet"/>
        <w:spacing w:after="40" w:line="324" w:lineRule="auto"/>
      </w:pPr>
      <w:r>
        <w:rPr>
          <w:color w:val="000000"/>
        </w:rPr>
        <w:t>Nhận merchant credentials VNPay, kiểm thử sandbox, callback và đối soát trước khi đưa vào sử dụng.</w:t>
      </w:r>
    </w:p>
    <w:p w14:paraId="4C93CDF5" w14:textId="77777777" w:rsidR="003661EC" w:rsidRDefault="00000000">
      <w:pPr>
        <w:pStyle w:val="ListBullet"/>
        <w:spacing w:after="40" w:line="324" w:lineRule="auto"/>
      </w:pPr>
      <w:r>
        <w:rPr>
          <w:color w:val="000000"/>
        </w:rPr>
        <w:t>Triển khai môi trường staging, CI/CD, monitoring và đánh giá tải trước production.</w:t>
      </w:r>
    </w:p>
    <w:p w14:paraId="5D511335" w14:textId="77777777" w:rsidR="003661EC" w:rsidRDefault="00000000">
      <w:r>
        <w:br w:type="page"/>
      </w:r>
    </w:p>
    <w:p w14:paraId="0A5AC4FA" w14:textId="77777777" w:rsidR="003661EC" w:rsidRDefault="00000000">
      <w:pPr>
        <w:pStyle w:val="Heading1"/>
        <w:spacing w:before="280" w:after="160" w:line="288" w:lineRule="auto"/>
        <w:jc w:val="center"/>
      </w:pPr>
      <w:bookmarkStart w:id="104" w:name="_Toc232429485"/>
      <w:r>
        <w:rPr>
          <w:rFonts w:ascii="Times New Roman" w:eastAsia="Times New Roman" w:hAnsi="Times New Roman"/>
          <w:sz w:val="32"/>
        </w:rPr>
        <w:lastRenderedPageBreak/>
        <w:t>TÀI LIỆU THAM KHẢO</w:t>
      </w:r>
      <w:bookmarkEnd w:id="104"/>
    </w:p>
    <w:p w14:paraId="574373CD" w14:textId="77777777" w:rsidR="003661EC" w:rsidRDefault="00000000">
      <w:r>
        <w:rPr>
          <w:color w:val="000000"/>
        </w:rPr>
        <w:t>[1] FastAPI Documentation. https://fastapi.tiangolo.com/</w:t>
      </w:r>
    </w:p>
    <w:p w14:paraId="51BE562A" w14:textId="77777777" w:rsidR="003661EC" w:rsidRDefault="00000000">
      <w:r>
        <w:rPr>
          <w:color w:val="000000"/>
        </w:rPr>
        <w:t>[2] Flutter Documentation. https://docs.flutter.dev/</w:t>
      </w:r>
    </w:p>
    <w:p w14:paraId="0DFC692B" w14:textId="77777777" w:rsidR="003661EC" w:rsidRDefault="00000000">
      <w:r>
        <w:rPr>
          <w:color w:val="000000"/>
        </w:rPr>
        <w:t>[3] LangChain Documentation. https://python.langchain.com/</w:t>
      </w:r>
    </w:p>
    <w:p w14:paraId="275B5D48" w14:textId="77777777" w:rsidR="003661EC" w:rsidRDefault="00000000">
      <w:r>
        <w:rPr>
          <w:color w:val="000000"/>
        </w:rPr>
        <w:t>[4] Neo4j Documentation. https://neo4j.com/docs/</w:t>
      </w:r>
    </w:p>
    <w:p w14:paraId="771651A5" w14:textId="77777777" w:rsidR="003661EC" w:rsidRDefault="00000000">
      <w:r>
        <w:rPr>
          <w:color w:val="000000"/>
        </w:rPr>
        <w:t>[5] Ollama, nomic-embed-text model. https://ollama.com/library/nomic-embed-text</w:t>
      </w:r>
    </w:p>
    <w:p w14:paraId="2E471384" w14:textId="77777777" w:rsidR="003661EC" w:rsidRDefault="00000000">
      <w:r>
        <w:rPr>
          <w:color w:val="000000"/>
        </w:rPr>
        <w:t>[6] PostgreSQL Documentation. https://www.postgresql.org/docs/</w:t>
      </w:r>
    </w:p>
    <w:p w14:paraId="77C46A12" w14:textId="77777777" w:rsidR="003661EC" w:rsidRDefault="00000000">
      <w:r>
        <w:rPr>
          <w:color w:val="000000"/>
        </w:rPr>
        <w:t>[7] Redis Documentation. https://redis.io/docs/</w:t>
      </w:r>
    </w:p>
    <w:p w14:paraId="45261A71" w14:textId="77777777" w:rsidR="003661EC" w:rsidRDefault="00000000">
      <w:r>
        <w:rPr>
          <w:color w:val="000000"/>
        </w:rPr>
        <w:t>[8] Stripe Documentation. https://docs.stripe.com/</w:t>
      </w:r>
    </w:p>
    <w:p w14:paraId="61D13C16" w14:textId="77777777" w:rsidR="003661EC" w:rsidRDefault="00000000">
      <w:r>
        <w:rPr>
          <w:color w:val="000000"/>
        </w:rPr>
        <w:t>[9] VNPay Sandbox Documentation. https://sandbox.vnpayment.vn/apis/</w:t>
      </w:r>
    </w:p>
    <w:p w14:paraId="32FB0C6F" w14:textId="77777777" w:rsidR="003661EC" w:rsidRDefault="00000000">
      <w:r>
        <w:rPr>
          <w:color w:val="000000"/>
        </w:rPr>
        <w:t>[10] World Pool-Billiard Association. https://wpapool.com/</w:t>
      </w:r>
    </w:p>
    <w:p w14:paraId="6418BC23" w14:textId="77777777" w:rsidR="003661EC" w:rsidRDefault="00000000">
      <w:r>
        <w:rPr>
          <w:color w:val="000000"/>
        </w:rPr>
        <w:t>[11] USA Pickleball Official Rules. https://usapickleball.org/</w:t>
      </w:r>
    </w:p>
    <w:p w14:paraId="23F6854D" w14:textId="77777777" w:rsidR="003661EC" w:rsidRDefault="00000000">
      <w:r>
        <w:rPr>
          <w:color w:val="000000"/>
        </w:rPr>
        <w:t>[12] Badminton World Federation. https://bwfbadminton.com/</w:t>
      </w:r>
    </w:p>
    <w:p w14:paraId="436494BE" w14:textId="77777777" w:rsidR="003661EC" w:rsidRDefault="00000000">
      <w:r>
        <w:rPr>
          <w:color w:val="000000"/>
        </w:rPr>
        <w:t>[13] Lewis et al. Retrieval-Augmented Generation for Knowledge-Intensive NLP Tasks, 2020.</w:t>
      </w:r>
    </w:p>
    <w:p w14:paraId="04AB1897" w14:textId="77777777" w:rsidR="003661EC" w:rsidRDefault="00000000">
      <w:r>
        <w:rPr>
          <w:color w:val="000000"/>
        </w:rPr>
        <w:t>[14] Cormack et al. Reciprocal Rank Fusion Outperforms Condorcet and Individual Rank Learning Methods, 2009.</w:t>
      </w:r>
    </w:p>
    <w:p w14:paraId="32DB0AFC" w14:textId="77777777" w:rsidR="003661EC" w:rsidRDefault="00000000">
      <w:r>
        <w:br w:type="page"/>
      </w:r>
    </w:p>
    <w:p w14:paraId="18412CE2" w14:textId="77777777" w:rsidR="003661EC" w:rsidRDefault="00000000">
      <w:pPr>
        <w:pStyle w:val="Heading1"/>
        <w:spacing w:before="280" w:after="160" w:line="288" w:lineRule="auto"/>
        <w:jc w:val="center"/>
      </w:pPr>
      <w:bookmarkStart w:id="105" w:name="_Toc232429486"/>
      <w:r>
        <w:rPr>
          <w:rFonts w:ascii="Times New Roman" w:eastAsia="Times New Roman" w:hAnsi="Times New Roman"/>
          <w:sz w:val="32"/>
        </w:rPr>
        <w:lastRenderedPageBreak/>
        <w:t>PHỤ LỤC</w:t>
      </w:r>
      <w:bookmarkEnd w:id="105"/>
    </w:p>
    <w:p w14:paraId="17638A95" w14:textId="77777777" w:rsidR="003661EC" w:rsidRDefault="00000000">
      <w:pPr>
        <w:pStyle w:val="Heading2"/>
        <w:spacing w:after="100" w:line="288" w:lineRule="auto"/>
      </w:pPr>
      <w:bookmarkStart w:id="106" w:name="_Toc232429487"/>
      <w:r>
        <w:rPr>
          <w:rFonts w:ascii="Times New Roman" w:eastAsia="Times New Roman" w:hAnsi="Times New Roman"/>
          <w:sz w:val="28"/>
        </w:rPr>
        <w:t>Phụ lục A. Cấu hình môi trường tiêu biểu</w:t>
      </w:r>
      <w:bookmarkEnd w:id="106"/>
    </w:p>
    <w:tbl>
      <w:tblPr>
        <w:tblStyle w:val="TableGrid"/>
        <w:tblW w:w="0" w:type="auto"/>
        <w:jc w:val="center"/>
        <w:tblLook w:val="04A0" w:firstRow="1" w:lastRow="0" w:firstColumn="1" w:lastColumn="0" w:noHBand="0" w:noVBand="1"/>
      </w:tblPr>
      <w:tblGrid>
        <w:gridCol w:w="4561"/>
        <w:gridCol w:w="4561"/>
      </w:tblGrid>
      <w:tr w:rsidR="003661EC" w14:paraId="2ECA1762" w14:textId="77777777">
        <w:trPr>
          <w:jc w:val="center"/>
        </w:trPr>
        <w:tc>
          <w:tcPr>
            <w:tcW w:w="4561" w:type="dxa"/>
            <w:shd w:val="clear" w:color="auto" w:fill="D9E2F3"/>
            <w:vAlign w:val="center"/>
          </w:tcPr>
          <w:p w14:paraId="60C83D9C" w14:textId="77777777" w:rsidR="003661EC" w:rsidRDefault="00000000">
            <w:pPr>
              <w:spacing w:after="0" w:line="264" w:lineRule="auto"/>
              <w:jc w:val="center"/>
            </w:pPr>
            <w:r>
              <w:rPr>
                <w:b/>
                <w:color w:val="000000"/>
                <w:sz w:val="23"/>
              </w:rPr>
              <w:t>Biến</w:t>
            </w:r>
          </w:p>
        </w:tc>
        <w:tc>
          <w:tcPr>
            <w:tcW w:w="4561" w:type="dxa"/>
            <w:shd w:val="clear" w:color="auto" w:fill="D9E2F3"/>
            <w:vAlign w:val="center"/>
          </w:tcPr>
          <w:p w14:paraId="7CF06E72" w14:textId="77777777" w:rsidR="003661EC" w:rsidRDefault="00000000">
            <w:pPr>
              <w:spacing w:after="0" w:line="264" w:lineRule="auto"/>
              <w:jc w:val="center"/>
            </w:pPr>
            <w:r>
              <w:rPr>
                <w:b/>
                <w:color w:val="000000"/>
                <w:sz w:val="23"/>
              </w:rPr>
              <w:t>Ý nghĩa</w:t>
            </w:r>
          </w:p>
        </w:tc>
      </w:tr>
      <w:tr w:rsidR="003661EC" w14:paraId="1A3A1586" w14:textId="77777777">
        <w:trPr>
          <w:jc w:val="center"/>
        </w:trPr>
        <w:tc>
          <w:tcPr>
            <w:tcW w:w="4561" w:type="dxa"/>
            <w:vAlign w:val="center"/>
          </w:tcPr>
          <w:p w14:paraId="19EFC9C5" w14:textId="77777777" w:rsidR="003661EC" w:rsidRDefault="00000000">
            <w:pPr>
              <w:spacing w:after="0" w:line="276" w:lineRule="auto"/>
            </w:pPr>
            <w:r>
              <w:rPr>
                <w:color w:val="000000"/>
                <w:sz w:val="22"/>
              </w:rPr>
              <w:t>LLM_PROVIDER / OLLAMA_MODEL</w:t>
            </w:r>
          </w:p>
        </w:tc>
        <w:tc>
          <w:tcPr>
            <w:tcW w:w="4561" w:type="dxa"/>
            <w:vAlign w:val="center"/>
          </w:tcPr>
          <w:p w14:paraId="1F1C42C4" w14:textId="77777777" w:rsidR="003661EC" w:rsidRDefault="00000000">
            <w:pPr>
              <w:spacing w:after="0" w:line="276" w:lineRule="auto"/>
            </w:pPr>
            <w:r>
              <w:rPr>
                <w:color w:val="000000"/>
                <w:sz w:val="22"/>
              </w:rPr>
              <w:t>Provider và model hội thoại</w:t>
            </w:r>
          </w:p>
        </w:tc>
      </w:tr>
      <w:tr w:rsidR="003661EC" w14:paraId="53CE62ED" w14:textId="77777777">
        <w:trPr>
          <w:jc w:val="center"/>
        </w:trPr>
        <w:tc>
          <w:tcPr>
            <w:tcW w:w="4561" w:type="dxa"/>
            <w:vAlign w:val="center"/>
          </w:tcPr>
          <w:p w14:paraId="4158719F" w14:textId="77777777" w:rsidR="003661EC" w:rsidRDefault="00000000">
            <w:pPr>
              <w:spacing w:after="0" w:line="276" w:lineRule="auto"/>
            </w:pPr>
            <w:r>
              <w:rPr>
                <w:color w:val="000000"/>
                <w:sz w:val="22"/>
              </w:rPr>
              <w:t>EMBEDDING_API_URL / EMBEDDING_MODEL</w:t>
            </w:r>
          </w:p>
        </w:tc>
        <w:tc>
          <w:tcPr>
            <w:tcW w:w="4561" w:type="dxa"/>
            <w:vAlign w:val="center"/>
          </w:tcPr>
          <w:p w14:paraId="790BC696" w14:textId="77777777" w:rsidR="003661EC" w:rsidRDefault="00000000">
            <w:pPr>
              <w:spacing w:after="0" w:line="276" w:lineRule="auto"/>
            </w:pPr>
            <w:r>
              <w:rPr>
                <w:color w:val="000000"/>
                <w:sz w:val="22"/>
              </w:rPr>
              <w:t>Ollama embedding endpoint và model</w:t>
            </w:r>
          </w:p>
        </w:tc>
      </w:tr>
      <w:tr w:rsidR="003661EC" w14:paraId="3C4F0B3F" w14:textId="77777777">
        <w:trPr>
          <w:jc w:val="center"/>
        </w:trPr>
        <w:tc>
          <w:tcPr>
            <w:tcW w:w="4561" w:type="dxa"/>
            <w:vAlign w:val="center"/>
          </w:tcPr>
          <w:p w14:paraId="2FB5F072" w14:textId="77777777" w:rsidR="003661EC" w:rsidRDefault="00000000">
            <w:pPr>
              <w:spacing w:after="0" w:line="276" w:lineRule="auto"/>
            </w:pPr>
            <w:r>
              <w:rPr>
                <w:color w:val="000000"/>
                <w:sz w:val="22"/>
              </w:rPr>
              <w:t>NEO4J_URI / USERNAME / PASSWORD</w:t>
            </w:r>
          </w:p>
        </w:tc>
        <w:tc>
          <w:tcPr>
            <w:tcW w:w="4561" w:type="dxa"/>
            <w:vAlign w:val="center"/>
          </w:tcPr>
          <w:p w14:paraId="71D610CA" w14:textId="77777777" w:rsidR="003661EC" w:rsidRDefault="00000000">
            <w:pPr>
              <w:spacing w:after="0" w:line="276" w:lineRule="auto"/>
            </w:pPr>
            <w:r>
              <w:rPr>
                <w:color w:val="000000"/>
                <w:sz w:val="22"/>
              </w:rPr>
              <w:t>Kết nối Knowledge Graph</w:t>
            </w:r>
          </w:p>
        </w:tc>
      </w:tr>
      <w:tr w:rsidR="003661EC" w14:paraId="465B0570" w14:textId="77777777">
        <w:trPr>
          <w:jc w:val="center"/>
        </w:trPr>
        <w:tc>
          <w:tcPr>
            <w:tcW w:w="4561" w:type="dxa"/>
            <w:vAlign w:val="center"/>
          </w:tcPr>
          <w:p w14:paraId="3F6F3F16" w14:textId="77777777" w:rsidR="003661EC" w:rsidRDefault="00000000">
            <w:pPr>
              <w:spacing w:after="0" w:line="276" w:lineRule="auto"/>
            </w:pPr>
            <w:r>
              <w:rPr>
                <w:color w:val="000000"/>
                <w:sz w:val="22"/>
              </w:rPr>
              <w:t>KG_AUTO_EMBED_ON_STARTUP</w:t>
            </w:r>
          </w:p>
        </w:tc>
        <w:tc>
          <w:tcPr>
            <w:tcW w:w="4561" w:type="dxa"/>
            <w:vAlign w:val="center"/>
          </w:tcPr>
          <w:p w14:paraId="29D4089C" w14:textId="77777777" w:rsidR="003661EC" w:rsidRDefault="00000000">
            <w:pPr>
              <w:spacing w:after="0" w:line="276" w:lineRule="auto"/>
            </w:pPr>
            <w:r>
              <w:rPr>
                <w:color w:val="000000"/>
                <w:sz w:val="22"/>
              </w:rPr>
              <w:t>Bật incremental embedding background task</w:t>
            </w:r>
          </w:p>
        </w:tc>
      </w:tr>
      <w:tr w:rsidR="003661EC" w14:paraId="7F3AB17B" w14:textId="77777777">
        <w:trPr>
          <w:jc w:val="center"/>
        </w:trPr>
        <w:tc>
          <w:tcPr>
            <w:tcW w:w="4561" w:type="dxa"/>
            <w:vAlign w:val="center"/>
          </w:tcPr>
          <w:p w14:paraId="2CEC7F71" w14:textId="77777777" w:rsidR="003661EC" w:rsidRDefault="00000000">
            <w:pPr>
              <w:spacing w:after="0" w:line="276" w:lineRule="auto"/>
            </w:pPr>
            <w:r>
              <w:rPr>
                <w:color w:val="000000"/>
                <w:sz w:val="22"/>
              </w:rPr>
              <w:t>KG_AUTO_EMBED_MAX_NODES</w:t>
            </w:r>
          </w:p>
        </w:tc>
        <w:tc>
          <w:tcPr>
            <w:tcW w:w="4561" w:type="dxa"/>
            <w:vAlign w:val="center"/>
          </w:tcPr>
          <w:p w14:paraId="07E1DF28" w14:textId="77777777" w:rsidR="003661EC" w:rsidRDefault="00000000">
            <w:pPr>
              <w:spacing w:after="0" w:line="276" w:lineRule="auto"/>
            </w:pPr>
            <w:r>
              <w:rPr>
                <w:color w:val="000000"/>
                <w:sz w:val="22"/>
              </w:rPr>
              <w:t>Giới hạn node mỗi lần đồng bộ</w:t>
            </w:r>
          </w:p>
        </w:tc>
      </w:tr>
      <w:tr w:rsidR="003661EC" w14:paraId="5D627AFA" w14:textId="77777777">
        <w:trPr>
          <w:jc w:val="center"/>
        </w:trPr>
        <w:tc>
          <w:tcPr>
            <w:tcW w:w="4561" w:type="dxa"/>
            <w:vAlign w:val="center"/>
          </w:tcPr>
          <w:p w14:paraId="09B7C57B" w14:textId="77777777" w:rsidR="003661EC" w:rsidRDefault="00000000">
            <w:pPr>
              <w:spacing w:after="0" w:line="276" w:lineRule="auto"/>
            </w:pPr>
            <w:r>
              <w:rPr>
                <w:color w:val="000000"/>
                <w:sz w:val="22"/>
              </w:rPr>
              <w:t>DATABASE_URL</w:t>
            </w:r>
          </w:p>
        </w:tc>
        <w:tc>
          <w:tcPr>
            <w:tcW w:w="4561" w:type="dxa"/>
            <w:vAlign w:val="center"/>
          </w:tcPr>
          <w:p w14:paraId="6A1FB4A8" w14:textId="77777777" w:rsidR="003661EC" w:rsidRDefault="00000000">
            <w:pPr>
              <w:spacing w:after="0" w:line="276" w:lineRule="auto"/>
            </w:pPr>
            <w:r>
              <w:rPr>
                <w:color w:val="000000"/>
                <w:sz w:val="22"/>
              </w:rPr>
              <w:t>Kết nối PostgreSQL</w:t>
            </w:r>
          </w:p>
        </w:tc>
      </w:tr>
      <w:tr w:rsidR="003661EC" w14:paraId="5B7BE58D" w14:textId="77777777">
        <w:trPr>
          <w:jc w:val="center"/>
        </w:trPr>
        <w:tc>
          <w:tcPr>
            <w:tcW w:w="4561" w:type="dxa"/>
            <w:vAlign w:val="center"/>
          </w:tcPr>
          <w:p w14:paraId="2614C2E1" w14:textId="77777777" w:rsidR="003661EC" w:rsidRDefault="00000000">
            <w:pPr>
              <w:spacing w:after="0" w:line="276" w:lineRule="auto"/>
            </w:pPr>
            <w:r>
              <w:rPr>
                <w:color w:val="000000"/>
                <w:sz w:val="22"/>
              </w:rPr>
              <w:t>REDIS_URL</w:t>
            </w:r>
          </w:p>
        </w:tc>
        <w:tc>
          <w:tcPr>
            <w:tcW w:w="4561" w:type="dxa"/>
            <w:vAlign w:val="center"/>
          </w:tcPr>
          <w:p w14:paraId="05850776" w14:textId="77777777" w:rsidR="003661EC" w:rsidRDefault="00000000">
            <w:pPr>
              <w:spacing w:after="0" w:line="276" w:lineRule="auto"/>
            </w:pPr>
            <w:r>
              <w:rPr>
                <w:color w:val="000000"/>
                <w:sz w:val="22"/>
              </w:rPr>
              <w:t>Kết nối Redis</w:t>
            </w:r>
          </w:p>
        </w:tc>
      </w:tr>
      <w:tr w:rsidR="003661EC" w14:paraId="598D093B" w14:textId="77777777">
        <w:trPr>
          <w:jc w:val="center"/>
        </w:trPr>
        <w:tc>
          <w:tcPr>
            <w:tcW w:w="4561" w:type="dxa"/>
            <w:vAlign w:val="center"/>
          </w:tcPr>
          <w:p w14:paraId="3B222817" w14:textId="77777777" w:rsidR="003661EC" w:rsidRDefault="00000000">
            <w:pPr>
              <w:spacing w:after="0" w:line="276" w:lineRule="auto"/>
            </w:pPr>
            <w:r>
              <w:rPr>
                <w:color w:val="000000"/>
                <w:sz w:val="22"/>
              </w:rPr>
              <w:t>STRIPE_*</w:t>
            </w:r>
          </w:p>
        </w:tc>
        <w:tc>
          <w:tcPr>
            <w:tcW w:w="4561" w:type="dxa"/>
            <w:vAlign w:val="center"/>
          </w:tcPr>
          <w:p w14:paraId="2868DA57" w14:textId="77777777" w:rsidR="003661EC" w:rsidRDefault="00000000">
            <w:pPr>
              <w:spacing w:after="0" w:line="276" w:lineRule="auto"/>
            </w:pPr>
            <w:r>
              <w:rPr>
                <w:color w:val="000000"/>
                <w:sz w:val="22"/>
              </w:rPr>
              <w:t>Cấu hình Stripe test mode</w:t>
            </w:r>
          </w:p>
        </w:tc>
      </w:tr>
      <w:tr w:rsidR="003661EC" w14:paraId="3A0EA5C7" w14:textId="77777777">
        <w:trPr>
          <w:jc w:val="center"/>
        </w:trPr>
        <w:tc>
          <w:tcPr>
            <w:tcW w:w="4561" w:type="dxa"/>
            <w:vAlign w:val="center"/>
          </w:tcPr>
          <w:p w14:paraId="12A7FD2B" w14:textId="77777777" w:rsidR="003661EC" w:rsidRDefault="00000000">
            <w:pPr>
              <w:spacing w:after="0" w:line="276" w:lineRule="auto"/>
            </w:pPr>
            <w:r>
              <w:rPr>
                <w:color w:val="000000"/>
                <w:sz w:val="22"/>
              </w:rPr>
              <w:t>VNPAY_TMN_CODE / VNPAY_HASH_SECRET</w:t>
            </w:r>
          </w:p>
        </w:tc>
        <w:tc>
          <w:tcPr>
            <w:tcW w:w="4561" w:type="dxa"/>
            <w:vAlign w:val="center"/>
          </w:tcPr>
          <w:p w14:paraId="51A82134" w14:textId="77777777" w:rsidR="003661EC" w:rsidRDefault="00000000">
            <w:pPr>
              <w:spacing w:after="0" w:line="276" w:lineRule="auto"/>
            </w:pPr>
            <w:r>
              <w:rPr>
                <w:color w:val="000000"/>
                <w:sz w:val="22"/>
              </w:rPr>
              <w:t>Chưa được cấp trong phạm vi đồ án</w:t>
            </w:r>
          </w:p>
        </w:tc>
      </w:tr>
    </w:tbl>
    <w:p w14:paraId="5EFA8D9F" w14:textId="77777777" w:rsidR="003661EC" w:rsidRDefault="003661EC"/>
    <w:p w14:paraId="4D17EDCB" w14:textId="77777777" w:rsidR="003661EC" w:rsidRDefault="00000000">
      <w:pPr>
        <w:pStyle w:val="Heading2"/>
        <w:spacing w:after="100" w:line="288" w:lineRule="auto"/>
      </w:pPr>
      <w:bookmarkStart w:id="107" w:name="_Toc232429488"/>
      <w:r>
        <w:rPr>
          <w:rFonts w:ascii="Times New Roman" w:eastAsia="Times New Roman" w:hAnsi="Times New Roman"/>
          <w:sz w:val="28"/>
        </w:rPr>
        <w:t>Phụ lục B. Ví dụ dữ liệu Tool Calling</w:t>
      </w:r>
      <w:bookmarkEnd w:id="107"/>
    </w:p>
    <w:p w14:paraId="2A0A6734" w14:textId="77777777" w:rsidR="003661EC" w:rsidRDefault="00000000">
      <w:r>
        <w:rPr>
          <w:color w:val="000000"/>
        </w:rPr>
        <w:t>Ví dụ model sinh yêu cầu có cấu trúc: {"name": "book_court", "args": {"court_type": "billiards", "court_number": 1, "start_time": "2026-06-16T20:00:00", "end_time": "2026-06-16T22:00:00", "notes": ""}}. Đây là dữ liệu điều khiển nội bộ, không phải kết quả thực thi. BookingService vẫn phải kiểm tra resource và xung đột lịch.</w:t>
      </w:r>
    </w:p>
    <w:p w14:paraId="6C26034A" w14:textId="77777777" w:rsidR="003661EC" w:rsidRDefault="00000000">
      <w:pPr>
        <w:pStyle w:val="Heading2"/>
        <w:spacing w:after="100" w:line="288" w:lineRule="auto"/>
      </w:pPr>
      <w:bookmarkStart w:id="108" w:name="_Toc232429489"/>
      <w:r>
        <w:rPr>
          <w:rFonts w:ascii="Times New Roman" w:eastAsia="Times New Roman" w:hAnsi="Times New Roman"/>
          <w:sz w:val="28"/>
        </w:rPr>
        <w:t>Phụ lục C. Danh sách artefact cần bổ sung khi nộp</w:t>
      </w:r>
      <w:bookmarkEnd w:id="108"/>
    </w:p>
    <w:p w14:paraId="09592014" w14:textId="77777777" w:rsidR="003661EC" w:rsidRDefault="00000000">
      <w:pPr>
        <w:pStyle w:val="ListBullet"/>
        <w:spacing w:after="40" w:line="324" w:lineRule="auto"/>
      </w:pPr>
      <w:r>
        <w:rPr>
          <w:color w:val="000000"/>
        </w:rPr>
        <w:t>Ảnh chụp màn hình thật thay cho các khung placeholder ở Chương 4.</w:t>
      </w:r>
    </w:p>
    <w:p w14:paraId="3B304BD9" w14:textId="77777777" w:rsidR="003661EC" w:rsidRDefault="00000000">
      <w:pPr>
        <w:pStyle w:val="ListBullet"/>
        <w:spacing w:after="40" w:line="324" w:lineRule="auto"/>
      </w:pPr>
      <w:r>
        <w:rPr>
          <w:color w:val="000000"/>
        </w:rPr>
        <w:t>Hình UML/ERD xuất từ mã Mermaid theo nội dung Hình 3.1 đến Hình 3.7.</w:t>
      </w:r>
    </w:p>
    <w:p w14:paraId="46DAA098" w14:textId="77777777" w:rsidR="003661EC" w:rsidRDefault="00000000">
      <w:pPr>
        <w:pStyle w:val="ListBullet"/>
        <w:spacing w:after="40" w:line="324" w:lineRule="auto"/>
      </w:pPr>
      <w:r>
        <w:rPr>
          <w:color w:val="000000"/>
        </w:rPr>
        <w:t>Kết quả test cuối cùng sau khi xử lý toàn bộ regression failure.</w:t>
      </w:r>
    </w:p>
    <w:p w14:paraId="4C4FBC1D" w14:textId="77777777" w:rsidR="003661EC" w:rsidRDefault="00000000">
      <w:pPr>
        <w:pStyle w:val="ListBullet"/>
        <w:spacing w:after="40" w:line="324" w:lineRule="auto"/>
      </w:pPr>
      <w:r>
        <w:rPr>
          <w:color w:val="000000"/>
        </w:rPr>
        <w:t>Video demo các luồng chat, booking, order, staff request và Graph RAG.</w:t>
      </w:r>
    </w:p>
    <w:p w14:paraId="29F076A9" w14:textId="77777777" w:rsidR="003661EC" w:rsidRDefault="00000000">
      <w:pPr>
        <w:pStyle w:val="ListBullet"/>
        <w:spacing w:after="40" w:line="324" w:lineRule="auto"/>
      </w:pPr>
      <w:r>
        <w:rPr>
          <w:color w:val="000000"/>
        </w:rPr>
        <w:t>Thông tin trường, sinh viên, lớp và giảng viên hướng dẫn trên trang bìa.</w:t>
      </w:r>
    </w:p>
    <w:sectPr w:rsidR="003661EC" w:rsidSect="00034616">
      <w:footerReference w:type="default" r:id="rId8"/>
      <w:pgSz w:w="12240" w:h="15840"/>
      <w:pgMar w:top="1417" w:right="1134" w:bottom="1417" w:left="198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698CD" w14:textId="77777777" w:rsidR="006723B0" w:rsidRDefault="006723B0">
      <w:pPr>
        <w:spacing w:after="0" w:line="240" w:lineRule="auto"/>
      </w:pPr>
      <w:r>
        <w:separator/>
      </w:r>
    </w:p>
  </w:endnote>
  <w:endnote w:type="continuationSeparator" w:id="0">
    <w:p w14:paraId="6F439374" w14:textId="77777777" w:rsidR="006723B0" w:rsidRDefault="00672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9827" w14:textId="77777777" w:rsidR="003661EC" w:rsidRDefault="00000000">
    <w:pPr>
      <w:pStyle w:val="Footer"/>
      <w:jc w:val="center"/>
    </w:pPr>
    <w:r>
      <w:rPr>
        <w:color w:val="000000"/>
        <w:sz w:val="22"/>
      </w:rPr>
      <w:fldChar w:fldCharType="begin"/>
    </w:r>
    <w:r>
      <w:rPr>
        <w:color w:val="000000"/>
        <w:sz w:val="22"/>
      </w:rPr>
      <w:instrText>PAGE</w:instrText>
    </w:r>
    <w:r>
      <w:rPr>
        <w:color w:val="000000"/>
        <w:sz w:val="22"/>
      </w:rPr>
      <w:fldChar w:fldCharType="separate"/>
    </w:r>
    <w:r w:rsidR="004800E7">
      <w:rPr>
        <w:noProof/>
        <w:color w:val="000000"/>
        <w:sz w:val="22"/>
      </w:rPr>
      <w:t>10</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08EC0" w14:textId="77777777" w:rsidR="006723B0" w:rsidRDefault="006723B0">
      <w:pPr>
        <w:spacing w:after="0" w:line="240" w:lineRule="auto"/>
      </w:pPr>
      <w:r>
        <w:separator/>
      </w:r>
    </w:p>
  </w:footnote>
  <w:footnote w:type="continuationSeparator" w:id="0">
    <w:p w14:paraId="717C4F0E" w14:textId="77777777" w:rsidR="006723B0" w:rsidRDefault="006723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DF6FC8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B8735E"/>
    <w:lvl w:ilvl="0">
      <w:start w:val="1"/>
      <w:numFmt w:val="bullet"/>
      <w:pStyle w:val="ListBullet"/>
      <w:lvlText w:val=""/>
      <w:lvlJc w:val="left"/>
      <w:pPr>
        <w:tabs>
          <w:tab w:val="num" w:pos="360"/>
        </w:tabs>
        <w:ind w:left="360" w:hanging="360"/>
      </w:pPr>
      <w:rPr>
        <w:rFonts w:ascii="Symbol" w:hAnsi="Symbol" w:hint="default"/>
      </w:rPr>
    </w:lvl>
  </w:abstractNum>
  <w:num w:numId="1" w16cid:durableId="1882353378">
    <w:abstractNumId w:val="8"/>
  </w:num>
  <w:num w:numId="2" w16cid:durableId="1680501747">
    <w:abstractNumId w:val="6"/>
  </w:num>
  <w:num w:numId="3" w16cid:durableId="2140371508">
    <w:abstractNumId w:val="5"/>
  </w:num>
  <w:num w:numId="4" w16cid:durableId="1100874429">
    <w:abstractNumId w:val="4"/>
  </w:num>
  <w:num w:numId="5" w16cid:durableId="1485655971">
    <w:abstractNumId w:val="7"/>
  </w:num>
  <w:num w:numId="6" w16cid:durableId="614101602">
    <w:abstractNumId w:val="3"/>
  </w:num>
  <w:num w:numId="7" w16cid:durableId="1088120132">
    <w:abstractNumId w:val="2"/>
  </w:num>
  <w:num w:numId="8" w16cid:durableId="267781080">
    <w:abstractNumId w:val="1"/>
  </w:num>
  <w:num w:numId="9" w16cid:durableId="849640552">
    <w:abstractNumId w:val="0"/>
  </w:num>
  <w:num w:numId="10" w16cid:durableId="181096180">
    <w:abstractNumId w:val="7"/>
  </w:num>
  <w:num w:numId="11" w16cid:durableId="982388104">
    <w:abstractNumId w:val="7"/>
  </w:num>
  <w:num w:numId="12" w16cid:durableId="19493917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F08"/>
    <w:rsid w:val="0029639D"/>
    <w:rsid w:val="00326F90"/>
    <w:rsid w:val="003661EC"/>
    <w:rsid w:val="004800E7"/>
    <w:rsid w:val="005758D9"/>
    <w:rsid w:val="006723B0"/>
    <w:rsid w:val="008C26F7"/>
    <w:rsid w:val="009466CF"/>
    <w:rsid w:val="00AA1D8D"/>
    <w:rsid w:val="00AF1C70"/>
    <w:rsid w:val="00B365CE"/>
    <w:rsid w:val="00B47730"/>
    <w:rsid w:val="00BA71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87194"/>
  <w14:defaultImageDpi w14:val="300"/>
  <w15:docId w15:val="{E180AB32-F06F-4EEC-B6AC-2DCB7FDA1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800E7"/>
    <w:pPr>
      <w:spacing w:after="100"/>
    </w:pPr>
  </w:style>
  <w:style w:type="paragraph" w:styleId="TOC2">
    <w:name w:val="toc 2"/>
    <w:basedOn w:val="Normal"/>
    <w:next w:val="Normal"/>
    <w:autoRedefine/>
    <w:uiPriority w:val="39"/>
    <w:unhideWhenUsed/>
    <w:rsid w:val="004800E7"/>
    <w:pPr>
      <w:spacing w:after="100"/>
      <w:ind w:left="260"/>
    </w:pPr>
  </w:style>
  <w:style w:type="paragraph" w:styleId="TOC3">
    <w:name w:val="toc 3"/>
    <w:basedOn w:val="Normal"/>
    <w:next w:val="Normal"/>
    <w:autoRedefine/>
    <w:uiPriority w:val="39"/>
    <w:unhideWhenUsed/>
    <w:rsid w:val="004800E7"/>
    <w:pPr>
      <w:spacing w:after="100"/>
      <w:ind w:left="520"/>
    </w:pPr>
  </w:style>
  <w:style w:type="paragraph" w:styleId="TOC4">
    <w:name w:val="toc 4"/>
    <w:basedOn w:val="Normal"/>
    <w:next w:val="Normal"/>
    <w:autoRedefine/>
    <w:uiPriority w:val="39"/>
    <w:unhideWhenUsed/>
    <w:rsid w:val="004800E7"/>
    <w:pPr>
      <w:spacing w:after="100" w:line="278" w:lineRule="auto"/>
      <w:ind w:left="720"/>
    </w:pPr>
    <w:rPr>
      <w:rFonts w:asciiTheme="minorHAnsi" w:eastAsiaTheme="minorEastAsia" w:hAnsiTheme="minorHAnsi"/>
      <w:kern w:val="2"/>
      <w:sz w:val="24"/>
      <w:szCs w:val="24"/>
      <w:lang w:val="vi-VN" w:eastAsia="zh-CN"/>
      <w14:ligatures w14:val="standardContextual"/>
    </w:rPr>
  </w:style>
  <w:style w:type="paragraph" w:styleId="TOC5">
    <w:name w:val="toc 5"/>
    <w:basedOn w:val="Normal"/>
    <w:next w:val="Normal"/>
    <w:autoRedefine/>
    <w:uiPriority w:val="39"/>
    <w:unhideWhenUsed/>
    <w:rsid w:val="004800E7"/>
    <w:pPr>
      <w:spacing w:after="100" w:line="278" w:lineRule="auto"/>
      <w:ind w:left="960"/>
    </w:pPr>
    <w:rPr>
      <w:rFonts w:asciiTheme="minorHAnsi" w:eastAsiaTheme="minorEastAsia" w:hAnsiTheme="minorHAnsi"/>
      <w:kern w:val="2"/>
      <w:sz w:val="24"/>
      <w:szCs w:val="24"/>
      <w:lang w:val="vi-VN" w:eastAsia="zh-CN"/>
      <w14:ligatures w14:val="standardContextual"/>
    </w:rPr>
  </w:style>
  <w:style w:type="paragraph" w:styleId="TOC6">
    <w:name w:val="toc 6"/>
    <w:basedOn w:val="Normal"/>
    <w:next w:val="Normal"/>
    <w:autoRedefine/>
    <w:uiPriority w:val="39"/>
    <w:unhideWhenUsed/>
    <w:rsid w:val="004800E7"/>
    <w:pPr>
      <w:spacing w:after="100" w:line="278" w:lineRule="auto"/>
      <w:ind w:left="1200"/>
    </w:pPr>
    <w:rPr>
      <w:rFonts w:asciiTheme="minorHAnsi" w:eastAsiaTheme="minorEastAsia" w:hAnsiTheme="minorHAnsi"/>
      <w:kern w:val="2"/>
      <w:sz w:val="24"/>
      <w:szCs w:val="24"/>
      <w:lang w:val="vi-VN" w:eastAsia="zh-CN"/>
      <w14:ligatures w14:val="standardContextual"/>
    </w:rPr>
  </w:style>
  <w:style w:type="paragraph" w:styleId="TOC7">
    <w:name w:val="toc 7"/>
    <w:basedOn w:val="Normal"/>
    <w:next w:val="Normal"/>
    <w:autoRedefine/>
    <w:uiPriority w:val="39"/>
    <w:unhideWhenUsed/>
    <w:rsid w:val="004800E7"/>
    <w:pPr>
      <w:spacing w:after="100" w:line="278" w:lineRule="auto"/>
      <w:ind w:left="1440"/>
    </w:pPr>
    <w:rPr>
      <w:rFonts w:asciiTheme="minorHAnsi" w:eastAsiaTheme="minorEastAsia" w:hAnsiTheme="minorHAnsi"/>
      <w:kern w:val="2"/>
      <w:sz w:val="24"/>
      <w:szCs w:val="24"/>
      <w:lang w:val="vi-VN" w:eastAsia="zh-CN"/>
      <w14:ligatures w14:val="standardContextual"/>
    </w:rPr>
  </w:style>
  <w:style w:type="paragraph" w:styleId="TOC8">
    <w:name w:val="toc 8"/>
    <w:basedOn w:val="Normal"/>
    <w:next w:val="Normal"/>
    <w:autoRedefine/>
    <w:uiPriority w:val="39"/>
    <w:unhideWhenUsed/>
    <w:rsid w:val="004800E7"/>
    <w:pPr>
      <w:spacing w:after="100" w:line="278" w:lineRule="auto"/>
      <w:ind w:left="1680"/>
    </w:pPr>
    <w:rPr>
      <w:rFonts w:asciiTheme="minorHAnsi" w:eastAsiaTheme="minorEastAsia" w:hAnsiTheme="minorHAnsi"/>
      <w:kern w:val="2"/>
      <w:sz w:val="24"/>
      <w:szCs w:val="24"/>
      <w:lang w:val="vi-VN" w:eastAsia="zh-CN"/>
      <w14:ligatures w14:val="standardContextual"/>
    </w:rPr>
  </w:style>
  <w:style w:type="paragraph" w:styleId="TOC9">
    <w:name w:val="toc 9"/>
    <w:basedOn w:val="Normal"/>
    <w:next w:val="Normal"/>
    <w:autoRedefine/>
    <w:uiPriority w:val="39"/>
    <w:unhideWhenUsed/>
    <w:rsid w:val="004800E7"/>
    <w:pPr>
      <w:spacing w:after="100" w:line="278" w:lineRule="auto"/>
      <w:ind w:left="1920"/>
    </w:pPr>
    <w:rPr>
      <w:rFonts w:asciiTheme="minorHAnsi" w:eastAsiaTheme="minorEastAsia" w:hAnsiTheme="minorHAnsi"/>
      <w:kern w:val="2"/>
      <w:sz w:val="24"/>
      <w:szCs w:val="24"/>
      <w:lang w:val="vi-VN" w:eastAsia="zh-CN"/>
      <w14:ligatures w14:val="standardContextual"/>
    </w:rPr>
  </w:style>
  <w:style w:type="character" w:styleId="Hyperlink">
    <w:name w:val="Hyperlink"/>
    <w:basedOn w:val="DefaultParagraphFont"/>
    <w:uiPriority w:val="99"/>
    <w:unhideWhenUsed/>
    <w:rsid w:val="004800E7"/>
    <w:rPr>
      <w:color w:val="0000FF" w:themeColor="hyperlink"/>
      <w:u w:val="single"/>
    </w:rPr>
  </w:style>
  <w:style w:type="character" w:styleId="UnresolvedMention">
    <w:name w:val="Unresolved Mention"/>
    <w:basedOn w:val="DefaultParagraphFont"/>
    <w:uiPriority w:val="99"/>
    <w:semiHidden/>
    <w:unhideWhenUsed/>
    <w:rsid w:val="004800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64</Pages>
  <Words>14191</Words>
  <Characters>80895</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Nguyen</cp:lastModifiedBy>
  <cp:revision>2</cp:revision>
  <dcterms:created xsi:type="dcterms:W3CDTF">2013-12-23T23:15:00Z</dcterms:created>
  <dcterms:modified xsi:type="dcterms:W3CDTF">2026-06-15T10:20:00Z</dcterms:modified>
  <cp:category/>
</cp:coreProperties>
</file>