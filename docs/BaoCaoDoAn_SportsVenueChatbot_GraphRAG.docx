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sz w:val="28"/>
        </w:rPr>
        <w:t>[LOGO TRƯỜNG]</w:t>
      </w:r>
    </w:p>
    <w:p/>
    <w:p>
      <w:pPr>
        <w:jc w:val="center"/>
      </w:pPr>
      <w:r>
        <w:rPr>
          <w:rFonts w:ascii="Times New Roman" w:hAnsi="Times New Roman"/>
          <w:b/>
          <w:sz w:val="32"/>
        </w:rPr>
        <w:t>TRƯỜNG ĐẠI HỌC ................</w:t>
      </w:r>
    </w:p>
    <w:p>
      <w:pPr>
        <w:jc w:val="center"/>
      </w:pPr>
      <w:r>
        <w:rPr>
          <w:rFonts w:ascii="Times New Roman" w:hAnsi="Times New Roman"/>
          <w:b/>
          <w:sz w:val="28"/>
        </w:rPr>
        <w:t>KHOA CÔNG NGHỆ THÔNG TIN</w:t>
      </w:r>
    </w:p>
    <w:p/>
    <w:p/>
    <w:p>
      <w:pPr>
        <w:jc w:val="center"/>
      </w:pPr>
      <w:r>
        <w:rPr>
          <w:rFonts w:ascii="Times New Roman" w:hAnsi="Times New Roman"/>
          <w:b/>
          <w:sz w:val="44"/>
        </w:rPr>
        <w:t>ĐỒ ÁN TỐT NGHIỆP</w:t>
      </w:r>
    </w:p>
    <w:p/>
    <w:p>
      <w:pPr>
        <w:jc w:val="center"/>
      </w:pPr>
      <w:r>
        <w:rPr>
          <w:rFonts w:ascii="Times New Roman" w:hAnsi="Times New Roman"/>
          <w:sz w:val="28"/>
        </w:rPr>
        <w:t>ĐỀ TÀI:</w:t>
      </w:r>
    </w:p>
    <w:p>
      <w:pPr>
        <w:jc w:val="center"/>
      </w:pPr>
      <w:r>
        <w:rPr>
          <w:rFonts w:ascii="Times New Roman" w:hAnsi="Times New Roman"/>
          <w:b/>
          <w:sz w:val="32"/>
        </w:rPr>
        <w:t>XÂY DỰNG CHATBOT AI CHO QUÁN THỂ THAO</w:t>
      </w:r>
    </w:p>
    <w:p>
      <w:pPr>
        <w:jc w:val="center"/>
      </w:pPr>
      <w:r>
        <w:rPr>
          <w:rFonts w:ascii="Times New Roman" w:hAnsi="Times New Roman"/>
          <w:b/>
          <w:sz w:val="32"/>
        </w:rPr>
        <w:t>TÍCH HỢP KNOWLEDGE GRAPH VÀ TOOL CALLING</w:t>
      </w:r>
    </w:p>
    <w:p/>
    <w:p/>
    <w:p/>
    <w:p/>
    <w:p>
      <w:pPr>
        <w:jc w:val="center"/>
      </w:pPr>
      <w:r>
        <w:rPr>
          <w:rFonts w:ascii="Times New Roman" w:hAnsi="Times New Roman"/>
          <w:sz w:val="26"/>
        </w:rPr>
        <w:t>Sinh viên thực hiện: ........................</w:t>
      </w:r>
    </w:p>
    <w:p>
      <w:pPr>
        <w:jc w:val="center"/>
      </w:pPr>
      <w:r>
        <w:rPr>
          <w:rFonts w:ascii="Times New Roman" w:hAnsi="Times New Roman"/>
          <w:sz w:val="26"/>
        </w:rPr>
        <w:t>Mã số sinh viên: ........................</w:t>
      </w:r>
    </w:p>
    <w:p>
      <w:pPr>
        <w:jc w:val="center"/>
      </w:pPr>
      <w:r>
        <w:rPr>
          <w:rFonts w:ascii="Times New Roman" w:hAnsi="Times New Roman"/>
          <w:sz w:val="26"/>
        </w:rPr>
        <w:t>Lớp: ........................</w:t>
      </w:r>
    </w:p>
    <w:p>
      <w:pPr>
        <w:jc w:val="center"/>
      </w:pPr>
      <w:r>
        <w:rPr>
          <w:rFonts w:ascii="Times New Roman" w:hAnsi="Times New Roman"/>
          <w:sz w:val="26"/>
        </w:rPr>
        <w:t>Giáo viên hướng dẫn: ........................</w:t>
      </w:r>
    </w:p>
    <w:p/>
    <w:p/>
    <w:p>
      <w:pPr>
        <w:jc w:val="center"/>
      </w:pPr>
      <w:r>
        <w:rPr>
          <w:rFonts w:ascii="Times New Roman" w:hAnsi="Times New Roman"/>
          <w:i/>
          <w:sz w:val="26"/>
        </w:rPr>
        <w:t>TP. Hồ Chí Minh, năm 2025</w:t>
      </w:r>
    </w:p>
    <w:p>
      <w:r>
        <w:br w:type="page"/>
      </w:r>
    </w:p>
    <w:p/>
    <w:p/>
    <w:p/>
    <w:p>
      <w:pPr>
        <w:jc w:val="center"/>
      </w:pPr>
      <w:r>
        <w:rPr>
          <w:rFonts w:ascii="Times New Roman" w:hAnsi="Times New Roman"/>
          <w:b/>
          <w:sz w:val="32"/>
        </w:rPr>
        <w:t>TRƯỜNG ĐẠI HỌC ................</w:t>
      </w:r>
    </w:p>
    <w:p>
      <w:pPr>
        <w:jc w:val="center"/>
      </w:pPr>
      <w:r>
        <w:rPr>
          <w:rFonts w:ascii="Times New Roman" w:hAnsi="Times New Roman"/>
          <w:b/>
          <w:sz w:val="28"/>
        </w:rPr>
        <w:t>KHOA CÔNG NGHỆ THÔNG TIN</w:t>
      </w:r>
    </w:p>
    <w:p/>
    <w:p/>
    <w:p>
      <w:pPr>
        <w:jc w:val="center"/>
      </w:pPr>
      <w:r>
        <w:rPr>
          <w:rFonts w:ascii="Times New Roman" w:hAnsi="Times New Roman"/>
          <w:b/>
          <w:sz w:val="44"/>
        </w:rPr>
        <w:t>ĐỒ ÁN TỐT NGHIỆP</w:t>
      </w:r>
    </w:p>
    <w:p/>
    <w:p>
      <w:pPr>
        <w:jc w:val="center"/>
      </w:pPr>
      <w:r>
        <w:rPr>
          <w:rFonts w:ascii="Times New Roman" w:hAnsi="Times New Roman"/>
          <w:sz w:val="28"/>
        </w:rPr>
        <w:t>ĐỀ TÀI:</w:t>
      </w:r>
    </w:p>
    <w:p>
      <w:pPr>
        <w:jc w:val="center"/>
      </w:pPr>
      <w:r>
        <w:rPr>
          <w:rFonts w:ascii="Times New Roman" w:hAnsi="Times New Roman"/>
          <w:b/>
          <w:sz w:val="32"/>
        </w:rPr>
        <w:t>XÂY DỰNG CHATBOT AI CHO QUÁN THỂ THAO</w:t>
      </w:r>
    </w:p>
    <w:p>
      <w:pPr>
        <w:jc w:val="center"/>
      </w:pPr>
      <w:r>
        <w:rPr>
          <w:rFonts w:ascii="Times New Roman" w:hAnsi="Times New Roman"/>
          <w:b/>
          <w:sz w:val="32"/>
        </w:rPr>
        <w:t>TÍCH HỢP KNOWLEDGE GRAPH VÀ TOOL CALLING</w:t>
      </w:r>
    </w:p>
    <w:p/>
    <w:p/>
    <w:p/>
    <w:p/>
    <w:p>
      <w:pPr>
        <w:jc w:val="center"/>
      </w:pPr>
      <w:r>
        <w:rPr>
          <w:rFonts w:ascii="Times New Roman" w:hAnsi="Times New Roman"/>
          <w:sz w:val="26"/>
        </w:rPr>
        <w:t>Sinh viên thực hiện: ........................</w:t>
      </w:r>
    </w:p>
    <w:p>
      <w:pPr>
        <w:jc w:val="center"/>
      </w:pPr>
      <w:r>
        <w:rPr>
          <w:rFonts w:ascii="Times New Roman" w:hAnsi="Times New Roman"/>
          <w:sz w:val="26"/>
        </w:rPr>
        <w:t>Mã số sinh viên: ........................</w:t>
      </w:r>
    </w:p>
    <w:p>
      <w:pPr>
        <w:jc w:val="center"/>
      </w:pPr>
      <w:r>
        <w:rPr>
          <w:rFonts w:ascii="Times New Roman" w:hAnsi="Times New Roman"/>
          <w:sz w:val="26"/>
        </w:rPr>
        <w:t>Lớp: ........................</w:t>
      </w:r>
    </w:p>
    <w:p>
      <w:pPr>
        <w:jc w:val="center"/>
      </w:pPr>
      <w:r>
        <w:rPr>
          <w:rFonts w:ascii="Times New Roman" w:hAnsi="Times New Roman"/>
          <w:sz w:val="26"/>
        </w:rPr>
        <w:t>Giáo viên hướng dẫn: ........................</w:t>
      </w:r>
    </w:p>
    <w:p/>
    <w:p/>
    <w:p>
      <w:pPr>
        <w:jc w:val="center"/>
      </w:pPr>
      <w:r>
        <w:rPr>
          <w:rFonts w:ascii="Times New Roman" w:hAnsi="Times New Roman"/>
          <w:i/>
          <w:sz w:val="26"/>
        </w:rPr>
        <w:t>TP. Hồ Chí Minh, năm 2025</w:t>
      </w:r>
    </w:p>
    <w:p>
      <w:r>
        <w:br w:type="page"/>
      </w:r>
    </w:p>
    <w:p>
      <w:pPr>
        <w:jc w:val="center"/>
      </w:pPr>
      <w:r>
        <w:rPr>
          <w:rFonts w:ascii="Times New Roman" w:hAnsi="Times New Roman"/>
          <w:b/>
          <w:sz w:val="28"/>
        </w:rPr>
        <w:t>LỜI MỞ ĐẦU</w:t>
      </w:r>
    </w:p>
    <w:p/>
    <w:p>
      <w:pPr>
        <w:spacing w:before="0" w:after="0" w:line="360" w:lineRule="auto"/>
      </w:pPr>
      <w:r>
        <w:rPr>
          <w:rFonts w:ascii="Times New Roman" w:hAnsi="Times New Roman"/>
          <w:b w:val="0"/>
          <w:sz w:val="26"/>
        </w:rPr>
        <w:t>Trong bối cảnh công nghệ trí tuệ nhân tạo (AI) đang phát triển mạnh mẽ, việc ứng dụng AI vào quản lý và phục vụ khách hàng trong lĩnh vực thể thao giải trí ngày càng trở nên cần thiết. Đồ án này tập trung vào việc xây dựng hệ thống chatbot AI cho quán thể thao (bida, pickleball, cầu lông) tích hợp Knowledge Graph và Tool Calling.</w:t>
      </w:r>
    </w:p>
    <w:p>
      <w:pPr>
        <w:spacing w:before="0" w:after="0" w:line="360" w:lineRule="auto"/>
      </w:pPr>
      <w:r>
        <w:rPr>
          <w:rFonts w:ascii="Times New Roman" w:hAnsi="Times New Roman"/>
          <w:b w:val="0"/>
          <w:sz w:val="26"/>
        </w:rPr>
        <w:t>Lý do chọn đề tài: Các quán thể thao hiện nay vẫn chủ yếu quản lý theo cách thủ công, thiếu hệ thống tự động hóa để hỗ trợ khách hàng tra cứu luật chơi, kỹ thuật, đặt sân và gọi đồ uống. Việc xây dựng chatbot AI giúp giải quyết các vấn đề trên, nâng cao trải nghiệm khách hàng và tối ưu hóa quy trình phục vụ. Bên cạnh đó, nhu cầu thanh toán trực tuyến ngày càng cao. Trong phạm vi đồ án, Stripe được tích hợp để thử nghiệm thanh toán; VNPay được nghiên cứu ở mức prototype nhằm khảo sát phương án tích hợp cổng thanh toán trong nước.</w:t>
      </w:r>
    </w:p>
    <w:p>
      <w:pPr>
        <w:spacing w:before="0" w:after="0" w:line="360" w:lineRule="auto"/>
      </w:pPr>
      <w:r>
        <w:rPr>
          <w:rFonts w:ascii="Times New Roman" w:hAnsi="Times New Roman"/>
          <w:b w:val="0"/>
          <w:sz w:val="26"/>
        </w:rPr>
        <w:t>Mục tiêu nghiên cứu: Xây dựng hệ thống chatbot AI có khả năng (1) trả lời câu hỏi về luật chơi, kỹ thuật thể thao thông qua Knowledge Graph; (2) hỗ trợ đặt sân theo thời gian thực; (3) đặt đồ uống từ menu; (4) gọi nhân viên hỗ trợ; (5) tích hợp thanh toán Stripe và xây dựng prototype nghiên cứu VNPay; (6) cung cấp ứng dụng di động đa nền tảng.</w:t>
      </w:r>
    </w:p>
    <w:p>
      <w:pPr>
        <w:spacing w:before="0" w:after="0" w:line="360" w:lineRule="auto"/>
      </w:pPr>
      <w:r>
        <w:rPr>
          <w:rFonts w:ascii="Times New Roman" w:hAnsi="Times New Roman"/>
          <w:b w:val="0"/>
          <w:sz w:val="26"/>
        </w:rPr>
        <w:t>Phương pháp nghiên cứu: Đồ án sử dụng phương pháp kết hợp giữa phát triển phần mềm theo mô hình Agile và ứng dụng các công nghệ AI hiện đại (LangChain, LLM, Knowledge Graph). Dữ liệu tri thức thể thao được thu thập từ các nguồn chính thức (WPA, USAPA, BWF) và xây dựng thành Knowledge Graph trong Neo4j. Backend FastAPI được xây dựng theo kiến trúc monolith, tập trung các API và nghiệp vụ trong một ứng dụng. Docker Compose chỉ được dùng để thử nghiệm riêng prototype Java VNPay, không phải để triển khai toàn hệ thống theo kiến trúc microservices.</w:t>
      </w:r>
    </w:p>
    <w:p>
      <w:pPr>
        <w:spacing w:before="0" w:after="0" w:line="360" w:lineRule="auto"/>
      </w:pPr>
      <w:r>
        <w:rPr>
          <w:rFonts w:ascii="Times New Roman" w:hAnsi="Times New Roman"/>
          <w:b w:val="0"/>
          <w:sz w:val="26"/>
        </w:rPr>
        <w:t>Kết cấu của đề tài: Đồ án gồm 4 chương: Chương 1 - Tổng quan; Chương 2 - Phân tích; Chương 3 - Thiết kế cơ sở dữ liệu; Chương 4 - Hiện thực chương trình.</w:t>
      </w:r>
    </w:p>
    <w:p>
      <w:r>
        <w:br w:type="page"/>
      </w:r>
    </w:p>
    <w:p>
      <w:pPr>
        <w:jc w:val="center"/>
      </w:pPr>
      <w:r>
        <w:rPr>
          <w:rFonts w:ascii="Times New Roman" w:hAnsi="Times New Roman"/>
          <w:b/>
          <w:sz w:val="28"/>
        </w:rPr>
        <w:t>NHIỆM VỤ THIẾT KẾ</w:t>
      </w:r>
    </w:p>
    <w:p/>
    <w:p>
      <w:pPr>
        <w:spacing w:before="0" w:after="0" w:line="360" w:lineRule="auto"/>
      </w:pPr>
      <w:r>
        <w:rPr>
          <w:rFonts w:ascii="Times New Roman" w:hAnsi="Times New Roman"/>
          <w:b w:val="0"/>
          <w:sz w:val="26"/>
        </w:rPr>
        <w:t>Đề tài: Xây dựng Chatbot AI cho quán thể thao tích hợp Knowledge Graph và Tool Calling</w:t>
      </w:r>
    </w:p>
    <w:p/>
    <w:p>
      <w:pPr>
        <w:spacing w:before="0" w:after="0" w:line="360" w:lineRule="auto"/>
      </w:pPr>
      <w:r>
        <w:rPr>
          <w:rFonts w:ascii="Times New Roman" w:hAnsi="Times New Roman"/>
          <w:b/>
          <w:sz w:val="26"/>
        </w:rPr>
        <w:t>Nội dung cần thực hiện:</w:t>
      </w:r>
    </w:p>
    <w:p>
      <w:pPr>
        <w:pStyle w:val="ListBullet"/>
        <w:spacing w:before="0" w:after="0" w:line="360" w:lineRule="auto"/>
      </w:pPr>
      <w:r>
        <w:rPr>
          <w:rFonts w:ascii="Times New Roman" w:hAnsi="Times New Roman"/>
          <w:sz w:val="26"/>
        </w:rPr>
        <w:t>Nghiên cứu các công nghệ AI: LangChain, LLM (Large Language Model), Knowledge Graph.</w:t>
      </w:r>
    </w:p>
    <w:p>
      <w:pPr>
        <w:pStyle w:val="ListBullet"/>
        <w:spacing w:before="0" w:after="0" w:line="360" w:lineRule="auto"/>
      </w:pPr>
      <w:r>
        <w:rPr>
          <w:rFonts w:ascii="Times New Roman" w:hAnsi="Times New Roman"/>
          <w:sz w:val="26"/>
        </w:rPr>
        <w:t>Nghiên cứu kiến trúc Tool Calling và Graph RAG (Retrieval Augmented Generation).</w:t>
      </w:r>
    </w:p>
    <w:p>
      <w:pPr>
        <w:pStyle w:val="ListBullet"/>
        <w:spacing w:before="0" w:after="0" w:line="360" w:lineRule="auto"/>
      </w:pPr>
      <w:r>
        <w:rPr>
          <w:rFonts w:ascii="Times New Roman" w:hAnsi="Times New Roman"/>
          <w:sz w:val="26"/>
        </w:rPr>
        <w:t>Thu thập và xây dựng Knowledge Graph tri thức thể thao (bida, pickleball, cầu lông).</w:t>
      </w:r>
    </w:p>
    <w:p>
      <w:pPr>
        <w:pStyle w:val="ListBullet"/>
        <w:spacing w:before="0" w:after="0" w:line="360" w:lineRule="auto"/>
      </w:pPr>
      <w:r>
        <w:rPr>
          <w:rFonts w:ascii="Times New Roman" w:hAnsi="Times New Roman"/>
          <w:sz w:val="26"/>
        </w:rPr>
        <w:t>Thiết kế và xây dựng Backend API với FastAPI (Python).</w:t>
      </w:r>
    </w:p>
    <w:p>
      <w:pPr>
        <w:pStyle w:val="ListBullet"/>
        <w:spacing w:before="0" w:after="0" w:line="360" w:lineRule="auto"/>
      </w:pPr>
      <w:r>
        <w:rPr>
          <w:rFonts w:ascii="Times New Roman" w:hAnsi="Times New Roman"/>
          <w:sz w:val="26"/>
        </w:rPr>
        <w:t>Thiết kế và xây dựng ứng dụng di động Flutter đa nền tảng.</w:t>
      </w:r>
    </w:p>
    <w:p>
      <w:pPr>
        <w:pStyle w:val="ListBullet"/>
        <w:spacing w:before="0" w:after="0" w:line="360" w:lineRule="auto"/>
      </w:pPr>
      <w:r>
        <w:rPr>
          <w:rFonts w:ascii="Times New Roman" w:hAnsi="Times New Roman"/>
          <w:sz w:val="26"/>
        </w:rPr>
        <w:t>Tích hợp AI Agent với các tool: tra cứu kiến thức, đặt sân, gọi đồ uống, gọi nhân viên.</w:t>
      </w:r>
    </w:p>
    <w:p>
      <w:pPr>
        <w:pStyle w:val="ListBullet"/>
        <w:spacing w:before="0" w:after="0" w:line="360" w:lineRule="auto"/>
      </w:pPr>
      <w:r>
        <w:rPr>
          <w:rFonts w:ascii="Times New Roman" w:hAnsi="Times New Roman"/>
          <w:sz w:val="26"/>
        </w:rPr>
        <w:t>Thiết kế cơ sở dữ liệu PostgreSQL cho dữ liệu nghiệp vụ.</w:t>
      </w:r>
    </w:p>
    <w:p>
      <w:pPr>
        <w:pStyle w:val="ListBullet"/>
        <w:spacing w:before="0" w:after="0" w:line="360" w:lineRule="auto"/>
      </w:pPr>
      <w:r>
        <w:rPr>
          <w:rFonts w:ascii="Times New Roman" w:hAnsi="Times New Roman"/>
          <w:sz w:val="26"/>
        </w:rPr>
        <w:t>Tích hợp thanh toán Stripe và nghiên cứu phương án tích hợp VNPay trong nước.</w:t>
      </w:r>
    </w:p>
    <w:p>
      <w:pPr>
        <w:pStyle w:val="ListBullet"/>
        <w:spacing w:before="0" w:after="0" w:line="360" w:lineRule="auto"/>
      </w:pPr>
      <w:r>
        <w:rPr>
          <w:rFonts w:ascii="Times New Roman" w:hAnsi="Times New Roman"/>
          <w:sz w:val="26"/>
        </w:rPr>
        <w:t>Đóng gói prototype Java VNPay bằng Docker Compose để phục vụ nghiên cứu, thử nghiệm.</w:t>
      </w:r>
    </w:p>
    <w:p>
      <w:pPr>
        <w:pStyle w:val="ListBullet"/>
        <w:spacing w:before="0" w:after="0" w:line="360" w:lineRule="auto"/>
      </w:pPr>
      <w:r>
        <w:rPr>
          <w:rFonts w:ascii="Times New Roman" w:hAnsi="Times New Roman"/>
          <w:sz w:val="26"/>
        </w:rPr>
        <w:t>Thử nghiệm và đánh giá hệ thống.</w:t>
      </w:r>
    </w:p>
    <w:p/>
    <w:p>
      <w:pPr>
        <w:spacing w:before="0" w:after="0" w:line="360" w:lineRule="auto"/>
      </w:pPr>
      <w:r>
        <w:rPr>
          <w:rFonts w:ascii="Times New Roman" w:hAnsi="Times New Roman"/>
          <w:b/>
          <w:sz w:val="26"/>
        </w:rPr>
        <w:t>Yêu cầu về sản phẩm:</w:t>
      </w:r>
    </w:p>
    <w:p>
      <w:pPr>
        <w:pStyle w:val="ListBullet"/>
        <w:spacing w:before="0" w:after="0" w:line="360" w:lineRule="auto"/>
      </w:pPr>
      <w:r>
        <w:rPr>
          <w:rFonts w:ascii="Times New Roman" w:hAnsi="Times New Roman"/>
          <w:sz w:val="26"/>
        </w:rPr>
        <w:t>Hệ thống chatbot AI hoạt động, trả lời được câu hỏi về luật chơi và kỹ thuật thể thao.</w:t>
      </w:r>
    </w:p>
    <w:p>
      <w:pPr>
        <w:pStyle w:val="ListBullet"/>
        <w:spacing w:before="0" w:after="0" w:line="360" w:lineRule="auto"/>
      </w:pPr>
      <w:r>
        <w:rPr>
          <w:rFonts w:ascii="Times New Roman" w:hAnsi="Times New Roman"/>
          <w:sz w:val="26"/>
        </w:rPr>
        <w:t>Chức năng đặt sân thể thao hoạt động theo thời gian thực.</w:t>
      </w:r>
    </w:p>
    <w:p>
      <w:pPr>
        <w:pStyle w:val="ListBullet"/>
        <w:spacing w:before="0" w:after="0" w:line="360" w:lineRule="auto"/>
      </w:pPr>
      <w:r>
        <w:rPr>
          <w:rFonts w:ascii="Times New Roman" w:hAnsi="Times New Roman"/>
          <w:sz w:val="26"/>
        </w:rPr>
        <w:t>Chức năng đặt đồ uống từ menu hoạt động.</w:t>
      </w:r>
    </w:p>
    <w:p>
      <w:pPr>
        <w:pStyle w:val="ListBullet"/>
        <w:spacing w:before="0" w:after="0" w:line="360" w:lineRule="auto"/>
      </w:pPr>
      <w:r>
        <w:rPr>
          <w:rFonts w:ascii="Times New Roman" w:hAnsi="Times New Roman"/>
          <w:sz w:val="26"/>
        </w:rPr>
        <w:t>Chức năng thanh toán Stripe hoạt động; mã nguồn VNPay dừng ở mức prototype và chưa kiểm thử sandbox.</w:t>
      </w:r>
    </w:p>
    <w:p>
      <w:pPr>
        <w:pStyle w:val="ListBullet"/>
        <w:spacing w:before="0" w:after="0" w:line="360" w:lineRule="auto"/>
      </w:pPr>
      <w:r>
        <w:rPr>
          <w:rFonts w:ascii="Times New Roman" w:hAnsi="Times New Roman"/>
          <w:sz w:val="26"/>
        </w:rPr>
        <w:t>Ứng dụng di động Flutter chạy được trên Android và iOS.</w:t>
      </w:r>
    </w:p>
    <w:p>
      <w:pPr>
        <w:pStyle w:val="ListBullet"/>
        <w:spacing w:before="0" w:after="0" w:line="360" w:lineRule="auto"/>
      </w:pPr>
      <w:r>
        <w:rPr>
          <w:rFonts w:ascii="Times New Roman" w:hAnsi="Times New Roman"/>
          <w:sz w:val="26"/>
        </w:rPr>
        <w:t>Prototype Java VNPay có cấu hình Docker Compose riêng; Docker Compose không đại diện cho phương án triển khai toàn hệ thống.</w:t>
      </w:r>
    </w:p>
    <w:p>
      <w:pPr>
        <w:pStyle w:val="ListBullet"/>
        <w:spacing w:before="0" w:after="0" w:line="360" w:lineRule="auto"/>
      </w:pPr>
      <w:r>
        <w:rPr>
          <w:rFonts w:ascii="Times New Roman" w:hAnsi="Times New Roman"/>
          <w:sz w:val="26"/>
        </w:rPr>
        <w:t>Tài liệu mã nguồn và báo cáo đồ án hoàn chỉnh.</w:t>
      </w:r>
    </w:p>
    <w:p/>
    <w:p/>
    <w:p>
      <w:pPr>
        <w:jc w:val="right"/>
      </w:pPr>
      <w:r>
        <w:rPr>
          <w:rFonts w:ascii="Times New Roman" w:hAnsi="Times New Roman"/>
          <w:sz w:val="26"/>
        </w:rPr>
        <w:t>TP. Hồ Chí Minh, ngày .... tháng .... năm 2025</w:t>
      </w:r>
    </w:p>
    <w:p/>
    <w:tbl>
      <w:tblPr>
        <w:tblW w:type="auto" w:w="0"/>
        <w:jc w:val="center"/>
        <w:tblLook w:firstColumn="1" w:firstRow="1" w:lastColumn="0" w:lastRow="0" w:noHBand="0" w:noVBand="1" w:val="04A0"/>
      </w:tblPr>
      <w:tblGrid>
        <w:gridCol w:w="4561"/>
        <w:gridCol w:w="4561"/>
      </w:tblGrid>
      <w:tr>
        <w:tc>
          <w:tcPr>
            <w:tcW w:type="dxa" w:w="4561"/>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GIÁO VIÊN HƯỚNG DẪN</w:t>
            </w:r>
          </w:p>
        </w:tc>
        <w:tc>
          <w:tcPr>
            <w:tcW w:type="dxa" w:w="4561"/>
            <w:tcBorders>
              <w:top w:val="none" w:sz="0" w:space="0" w:color="auto"/>
              <w:left w:val="none" w:sz="0" w:space="0" w:color="auto"/>
              <w:bottom w:val="none" w:sz="0" w:space="0" w:color="auto"/>
              <w:right w:val="none" w:sz="0" w:space="0" w:color="auto"/>
            </w:tcBorders>
          </w:tcPr>
          <w:p>
            <w:pPr>
              <w:jc w:val="center"/>
            </w:pPr>
            <w:r>
              <w:rPr>
                <w:rFonts w:ascii="Times New Roman" w:hAnsi="Times New Roman"/>
                <w:b/>
                <w:sz w:val="26"/>
              </w:rPr>
              <w:t>SINH VIÊN THỰC HIỆN</w:t>
            </w:r>
          </w:p>
        </w:tc>
      </w:tr>
      <w:tr>
        <w:tc>
          <w:tcPr>
            <w:tcW w:type="dxa" w:w="4561"/>
            <w:tcBorders>
              <w:top w:val="none" w:sz="0" w:space="0" w:color="auto"/>
              <w:left w:val="none" w:sz="0" w:space="0" w:color="auto"/>
              <w:bottom w:val="none" w:sz="0" w:space="0" w:color="auto"/>
              <w:right w:val="none" w:sz="0" w:space="0" w:color="auto"/>
            </w:tcBorders>
          </w:tcPr>
          <w:p>
            <w:pPr>
              <w:jc w:val="center"/>
            </w:pPr>
            <w:r>
              <w:rPr>
                <w:rFonts w:ascii="Times New Roman" w:hAnsi="Times New Roman"/>
                <w:i/>
                <w:sz w:val="22"/>
              </w:rPr>
              <w:t>(Ký và ghi rõ họ tên)</w:t>
            </w:r>
          </w:p>
        </w:tc>
        <w:tc>
          <w:tcPr>
            <w:tcW w:type="dxa" w:w="4561"/>
            <w:tcBorders>
              <w:top w:val="none" w:sz="0" w:space="0" w:color="auto"/>
              <w:left w:val="none" w:sz="0" w:space="0" w:color="auto"/>
              <w:bottom w:val="none" w:sz="0" w:space="0" w:color="auto"/>
              <w:right w:val="none" w:sz="0" w:space="0" w:color="auto"/>
            </w:tcBorders>
          </w:tcPr>
          <w:p>
            <w:pPr>
              <w:jc w:val="center"/>
            </w:pPr>
            <w:r>
              <w:rPr>
                <w:rFonts w:ascii="Times New Roman" w:hAnsi="Times New Roman"/>
                <w:i/>
                <w:sz w:val="22"/>
              </w:rPr>
              <w:t>(Ký và ghi rõ họ tên)</w:t>
            </w:r>
          </w:p>
        </w:tc>
      </w:tr>
    </w:tbl>
    <w:p>
      <w:r>
        <w:br w:type="page"/>
      </w:r>
    </w:p>
    <w:p>
      <w:pPr>
        <w:jc w:val="center"/>
      </w:pPr>
      <w:r>
        <w:rPr>
          <w:rFonts w:ascii="Times New Roman" w:hAnsi="Times New Roman"/>
          <w:b/>
          <w:sz w:val="28"/>
        </w:rPr>
        <w:t>MỤC LỤC</w:t>
      </w:r>
    </w:p>
    <w:p/>
    <w:p>
      <w:pPr>
        <w:spacing w:before="0" w:after="0" w:line="360" w:lineRule="auto"/>
      </w:pPr>
      <w:r>
        <w:rPr>
          <w:rFonts w:ascii="Times New Roman" w:hAnsi="Times New Roman"/>
          <w:b/>
          <w:sz w:val="26"/>
        </w:rPr>
        <w:t>LỜI MỞ ĐẦU</w:t>
      </w:r>
    </w:p>
    <w:p>
      <w:pPr>
        <w:spacing w:before="0" w:after="0" w:line="360" w:lineRule="auto"/>
      </w:pPr>
      <w:r>
        <w:rPr>
          <w:rFonts w:ascii="Times New Roman" w:hAnsi="Times New Roman"/>
          <w:b/>
          <w:sz w:val="26"/>
        </w:rPr>
        <w:t>NHIỆM VỤ THIẾT KẾ</w:t>
      </w:r>
    </w:p>
    <w:p>
      <w:pPr>
        <w:spacing w:before="0" w:after="0" w:line="360" w:lineRule="auto"/>
      </w:pPr>
      <w:r>
        <w:rPr>
          <w:rFonts w:ascii="Times New Roman" w:hAnsi="Times New Roman"/>
          <w:b/>
          <w:sz w:val="26"/>
        </w:rPr>
        <w:t>MỤC LỤC</w:t>
      </w:r>
    </w:p>
    <w:p>
      <w:pPr>
        <w:spacing w:before="0" w:after="0" w:line="360" w:lineRule="auto"/>
      </w:pPr>
      <w:r>
        <w:rPr>
          <w:rFonts w:ascii="Times New Roman" w:hAnsi="Times New Roman"/>
          <w:b/>
          <w:sz w:val="26"/>
        </w:rPr>
        <w:t>DANH MỤC CÁC BẢNG BIỂU</w:t>
      </w:r>
    </w:p>
    <w:p>
      <w:pPr>
        <w:spacing w:before="0" w:after="0" w:line="360" w:lineRule="auto"/>
      </w:pPr>
      <w:r>
        <w:rPr>
          <w:rFonts w:ascii="Times New Roman" w:hAnsi="Times New Roman"/>
          <w:b/>
          <w:sz w:val="26"/>
        </w:rPr>
        <w:t>BẢNG TỪ VIẾT TẮT</w:t>
      </w:r>
    </w:p>
    <w:p>
      <w:pPr>
        <w:spacing w:before="0" w:after="0" w:line="360" w:lineRule="auto"/>
      </w:pPr>
      <w:r>
        <w:rPr>
          <w:rFonts w:ascii="Times New Roman" w:hAnsi="Times New Roman"/>
          <w:b/>
          <w:sz w:val="26"/>
        </w:rPr>
        <w:t>CHƯƠNG 1. TỔNG QUAN</w:t>
      </w:r>
    </w:p>
    <w:p>
      <w:pPr>
        <w:spacing w:before="0" w:after="0" w:line="360" w:lineRule="auto"/>
      </w:pPr>
      <w:r>
        <w:rPr>
          <w:rFonts w:ascii="Times New Roman" w:hAnsi="Times New Roman"/>
          <w:sz w:val="26"/>
        </w:rPr>
        <w:t>1.1. Đặt vấn đề</w:t>
      </w:r>
    </w:p>
    <w:p>
      <w:pPr>
        <w:spacing w:before="0" w:after="0" w:line="360" w:lineRule="auto"/>
      </w:pPr>
      <w:r>
        <w:rPr>
          <w:rFonts w:ascii="Times New Roman" w:hAnsi="Times New Roman"/>
          <w:sz w:val="26"/>
        </w:rPr>
        <w:t>1.2. Nhiệm vụ của đồ án</w:t>
      </w:r>
    </w:p>
    <w:p>
      <w:pPr>
        <w:spacing w:before="0" w:after="0" w:line="360" w:lineRule="auto"/>
      </w:pPr>
      <w:r>
        <w:rPr>
          <w:rFonts w:ascii="Times New Roman" w:hAnsi="Times New Roman"/>
          <w:sz w:val="26"/>
        </w:rPr>
        <w:t>1.2.1. Mục đích</w:t>
      </w:r>
    </w:p>
    <w:p>
      <w:pPr>
        <w:spacing w:before="0" w:after="0" w:line="360" w:lineRule="auto"/>
      </w:pPr>
      <w:r>
        <w:rPr>
          <w:rFonts w:ascii="Times New Roman" w:hAnsi="Times New Roman"/>
          <w:sz w:val="26"/>
        </w:rPr>
        <w:t>1.2.2. Yêu cầu</w:t>
      </w:r>
    </w:p>
    <w:p>
      <w:pPr>
        <w:spacing w:before="0" w:after="0" w:line="360" w:lineRule="auto"/>
      </w:pPr>
      <w:r>
        <w:rPr>
          <w:rFonts w:ascii="Times New Roman" w:hAnsi="Times New Roman"/>
          <w:sz w:val="26"/>
        </w:rPr>
        <w:t>1.2.3. Môi trường phát triển</w:t>
      </w:r>
    </w:p>
    <w:p>
      <w:pPr>
        <w:spacing w:before="0" w:after="0" w:line="360" w:lineRule="auto"/>
      </w:pPr>
      <w:r>
        <w:rPr>
          <w:rFonts w:ascii="Times New Roman" w:hAnsi="Times New Roman"/>
          <w:sz w:val="26"/>
        </w:rPr>
        <w:t>1.3. Giới thiệu công nghệ</w:t>
      </w:r>
    </w:p>
    <w:p>
      <w:pPr>
        <w:spacing w:before="0" w:after="0" w:line="360" w:lineRule="auto"/>
      </w:pPr>
      <w:r>
        <w:rPr>
          <w:rFonts w:ascii="Times New Roman" w:hAnsi="Times New Roman"/>
          <w:sz w:val="26"/>
        </w:rPr>
        <w:t>1.3.1. Flutter</w:t>
      </w:r>
    </w:p>
    <w:p>
      <w:pPr>
        <w:spacing w:before="0" w:after="0" w:line="360" w:lineRule="auto"/>
      </w:pPr>
      <w:r>
        <w:rPr>
          <w:rFonts w:ascii="Times New Roman" w:hAnsi="Times New Roman"/>
          <w:sz w:val="26"/>
        </w:rPr>
        <w:t>1.3.2. FastAPI (Python)</w:t>
      </w:r>
    </w:p>
    <w:p>
      <w:pPr>
        <w:spacing w:before="0" w:after="0" w:line="360" w:lineRule="auto"/>
      </w:pPr>
      <w:r>
        <w:rPr>
          <w:rFonts w:ascii="Times New Roman" w:hAnsi="Times New Roman"/>
          <w:sz w:val="26"/>
        </w:rPr>
        <w:t>1.3.3. LangChain + Ollama (AI Agent)</w:t>
      </w:r>
    </w:p>
    <w:p>
      <w:pPr>
        <w:spacing w:before="0" w:after="0" w:line="360" w:lineRule="auto"/>
      </w:pPr>
      <w:r>
        <w:rPr>
          <w:rFonts w:ascii="Times New Roman" w:hAnsi="Times New Roman"/>
          <w:sz w:val="26"/>
        </w:rPr>
        <w:t>1.3.4. Neo4j (Knowledge Graph)</w:t>
      </w:r>
    </w:p>
    <w:p>
      <w:pPr>
        <w:spacing w:before="0" w:after="0" w:line="360" w:lineRule="auto"/>
      </w:pPr>
      <w:r>
        <w:rPr>
          <w:rFonts w:ascii="Times New Roman" w:hAnsi="Times New Roman"/>
          <w:sz w:val="26"/>
        </w:rPr>
        <w:t>1.3.5. PostgreSQL</w:t>
      </w:r>
    </w:p>
    <w:p>
      <w:pPr>
        <w:spacing w:before="0" w:after="0" w:line="360" w:lineRule="auto"/>
      </w:pPr>
      <w:r>
        <w:rPr>
          <w:rFonts w:ascii="Times New Roman" w:hAnsi="Times New Roman"/>
          <w:sz w:val="26"/>
        </w:rPr>
        <w:t>1.3.6. Redis</w:t>
      </w:r>
    </w:p>
    <w:p>
      <w:pPr>
        <w:spacing w:before="0" w:after="0" w:line="360" w:lineRule="auto"/>
      </w:pPr>
      <w:r>
        <w:rPr>
          <w:rFonts w:ascii="Times New Roman" w:hAnsi="Times New Roman"/>
          <w:sz w:val="26"/>
        </w:rPr>
        <w:t>1.3.7. Stripe</w:t>
      </w:r>
    </w:p>
    <w:p>
      <w:pPr>
        <w:spacing w:before="0" w:after="0" w:line="360" w:lineRule="auto"/>
      </w:pPr>
      <w:r>
        <w:rPr>
          <w:rFonts w:ascii="Times New Roman" w:hAnsi="Times New Roman"/>
          <w:sz w:val="26"/>
        </w:rPr>
        <w:t>1.3.8. VNPay</w:t>
      </w:r>
    </w:p>
    <w:p>
      <w:pPr>
        <w:spacing w:before="0" w:after="0" w:line="360" w:lineRule="auto"/>
      </w:pPr>
      <w:r>
        <w:rPr>
          <w:rFonts w:ascii="Times New Roman" w:hAnsi="Times New Roman"/>
          <w:sz w:val="26"/>
        </w:rPr>
        <w:t>1.3.9. Docker</w:t>
      </w:r>
    </w:p>
    <w:p>
      <w:pPr>
        <w:spacing w:before="0" w:after="0" w:line="360" w:lineRule="auto"/>
      </w:pPr>
      <w:r>
        <w:rPr>
          <w:rFonts w:ascii="Times New Roman" w:hAnsi="Times New Roman"/>
          <w:b/>
          <w:sz w:val="26"/>
        </w:rPr>
        <w:t>CHƯƠNG 2. PHÂN TÍCH</w:t>
      </w:r>
    </w:p>
    <w:p>
      <w:pPr>
        <w:spacing w:before="0" w:after="0" w:line="360" w:lineRule="auto"/>
      </w:pPr>
      <w:r>
        <w:rPr>
          <w:rFonts w:ascii="Times New Roman" w:hAnsi="Times New Roman"/>
          <w:sz w:val="26"/>
        </w:rPr>
        <w:t>2.1. Xác định yêu cầu</w:t>
      </w:r>
    </w:p>
    <w:p>
      <w:pPr>
        <w:spacing w:before="0" w:after="0" w:line="360" w:lineRule="auto"/>
      </w:pPr>
      <w:r>
        <w:rPr>
          <w:rFonts w:ascii="Times New Roman" w:hAnsi="Times New Roman"/>
          <w:sz w:val="26"/>
        </w:rPr>
        <w:t>2.1.1. Yêu cầu chức năng</w:t>
      </w:r>
    </w:p>
    <w:p>
      <w:pPr>
        <w:spacing w:before="0" w:after="0" w:line="360" w:lineRule="auto"/>
      </w:pPr>
      <w:r>
        <w:rPr>
          <w:rFonts w:ascii="Times New Roman" w:hAnsi="Times New Roman"/>
          <w:sz w:val="26"/>
        </w:rPr>
        <w:t>2.1.2. Yêu cầu phi chức năng</w:t>
      </w:r>
    </w:p>
    <w:p>
      <w:pPr>
        <w:spacing w:before="0" w:after="0" w:line="360" w:lineRule="auto"/>
      </w:pPr>
      <w:r>
        <w:rPr>
          <w:rFonts w:ascii="Times New Roman" w:hAnsi="Times New Roman"/>
          <w:sz w:val="26"/>
        </w:rPr>
        <w:t>2.2. Đặc tả phần mềm</w:t>
      </w:r>
    </w:p>
    <w:p>
      <w:pPr>
        <w:spacing w:before="0" w:after="0" w:line="360" w:lineRule="auto"/>
      </w:pPr>
      <w:r>
        <w:rPr>
          <w:rFonts w:ascii="Times New Roman" w:hAnsi="Times New Roman"/>
          <w:sz w:val="26"/>
        </w:rPr>
        <w:t>2.2.1. Phát biểu bài toán</w:t>
      </w:r>
    </w:p>
    <w:p>
      <w:pPr>
        <w:spacing w:before="0" w:after="0" w:line="360" w:lineRule="auto"/>
      </w:pPr>
      <w:r>
        <w:rPr>
          <w:rFonts w:ascii="Times New Roman" w:hAnsi="Times New Roman"/>
          <w:sz w:val="26"/>
        </w:rPr>
        <w:t>2.2.2. Mô hình Use Case</w:t>
      </w:r>
    </w:p>
    <w:p>
      <w:pPr>
        <w:spacing w:before="0" w:after="0" w:line="360" w:lineRule="auto"/>
      </w:pPr>
      <w:r>
        <w:rPr>
          <w:rFonts w:ascii="Times New Roman" w:hAnsi="Times New Roman"/>
          <w:sz w:val="26"/>
        </w:rPr>
        <w:t>2.2.3. Sơ đồ Sequence</w:t>
      </w:r>
    </w:p>
    <w:p>
      <w:pPr>
        <w:spacing w:before="0" w:after="0" w:line="360" w:lineRule="auto"/>
      </w:pPr>
      <w:r>
        <w:rPr>
          <w:rFonts w:ascii="Times New Roman" w:hAnsi="Times New Roman"/>
          <w:b/>
          <w:sz w:val="26"/>
        </w:rPr>
        <w:t>CHƯƠNG 3. THIẾT KẾ CƠ SỞ DỮ LIỆU</w:t>
      </w:r>
    </w:p>
    <w:p>
      <w:pPr>
        <w:spacing w:before="0" w:after="0" w:line="360" w:lineRule="auto"/>
      </w:pPr>
      <w:r>
        <w:rPr>
          <w:rFonts w:ascii="Times New Roman" w:hAnsi="Times New Roman"/>
          <w:sz w:val="26"/>
        </w:rPr>
        <w:t>3.1. Sơ đồ quan hệ giữa các bảng</w:t>
      </w:r>
    </w:p>
    <w:p>
      <w:pPr>
        <w:spacing w:before="0" w:after="0" w:line="360" w:lineRule="auto"/>
      </w:pPr>
      <w:r>
        <w:rPr>
          <w:rFonts w:ascii="Times New Roman" w:hAnsi="Times New Roman"/>
          <w:sz w:val="26"/>
        </w:rPr>
        <w:t>3.2. Chi tiết các bảng</w:t>
      </w:r>
    </w:p>
    <w:p>
      <w:pPr>
        <w:spacing w:before="0" w:after="0" w:line="360" w:lineRule="auto"/>
      </w:pPr>
      <w:r>
        <w:rPr>
          <w:rFonts w:ascii="Times New Roman" w:hAnsi="Times New Roman"/>
          <w:sz w:val="26"/>
        </w:rPr>
        <w:t>3.3. Kiến trúc hệ thống</w:t>
      </w:r>
    </w:p>
    <w:p>
      <w:pPr>
        <w:spacing w:before="0" w:after="0" w:line="360" w:lineRule="auto"/>
      </w:pPr>
      <w:r>
        <w:rPr>
          <w:rFonts w:ascii="Times New Roman" w:hAnsi="Times New Roman"/>
          <w:sz w:val="26"/>
        </w:rPr>
        <w:t>3.3.1. Tổng quan kiến trúc hệ thống</w:t>
      </w:r>
    </w:p>
    <w:p>
      <w:pPr>
        <w:spacing w:before="0" w:after="0" w:line="360" w:lineRule="auto"/>
      </w:pPr>
      <w:r>
        <w:rPr>
          <w:rFonts w:ascii="Times New Roman" w:hAnsi="Times New Roman"/>
          <w:sz w:val="26"/>
        </w:rPr>
        <w:t>3.3.2. Sơ đồ kiến trúc</w:t>
      </w:r>
    </w:p>
    <w:p>
      <w:pPr>
        <w:spacing w:before="0" w:after="0" w:line="360" w:lineRule="auto"/>
      </w:pPr>
      <w:r>
        <w:rPr>
          <w:rFonts w:ascii="Times New Roman" w:hAnsi="Times New Roman"/>
          <w:sz w:val="26"/>
        </w:rPr>
        <w:t>3.3.3. Mô tả thành phần trong kiến trúc</w:t>
      </w:r>
    </w:p>
    <w:p>
      <w:pPr>
        <w:spacing w:before="0" w:after="0" w:line="360" w:lineRule="auto"/>
      </w:pPr>
      <w:r>
        <w:rPr>
          <w:rFonts w:ascii="Times New Roman" w:hAnsi="Times New Roman"/>
          <w:sz w:val="26"/>
        </w:rPr>
        <w:t>3.3.4. Luồng xử lý yêu cầu</w:t>
      </w:r>
    </w:p>
    <w:p>
      <w:pPr>
        <w:spacing w:before="0" w:after="0" w:line="360" w:lineRule="auto"/>
      </w:pPr>
      <w:r>
        <w:rPr>
          <w:rFonts w:ascii="Times New Roman" w:hAnsi="Times New Roman"/>
          <w:sz w:val="26"/>
        </w:rPr>
        <w:t>3.3.5. Ưu điểm của kiến trúc</w:t>
      </w:r>
    </w:p>
    <w:p>
      <w:pPr>
        <w:spacing w:before="0" w:after="0" w:line="360" w:lineRule="auto"/>
      </w:pPr>
      <w:r>
        <w:rPr>
          <w:rFonts w:ascii="Times New Roman" w:hAnsi="Times New Roman"/>
          <w:sz w:val="26"/>
        </w:rPr>
        <w:t>3.3.6. Hạn chế và hướng phát triển</w:t>
      </w:r>
    </w:p>
    <w:p>
      <w:pPr>
        <w:spacing w:before="0" w:after="0" w:line="360" w:lineRule="auto"/>
      </w:pPr>
      <w:r>
        <w:rPr>
          <w:rFonts w:ascii="Times New Roman" w:hAnsi="Times New Roman"/>
          <w:sz w:val="26"/>
        </w:rPr>
        <w:t>3.4. Thiết kế API</w:t>
      </w:r>
    </w:p>
    <w:p>
      <w:pPr>
        <w:spacing w:before="0" w:after="0" w:line="360" w:lineRule="auto"/>
      </w:pPr>
      <w:r>
        <w:rPr>
          <w:rFonts w:ascii="Times New Roman" w:hAnsi="Times New Roman"/>
          <w:sz w:val="26"/>
        </w:rPr>
        <w:t>3.4.1. Xác thực</w:t>
      </w:r>
    </w:p>
    <w:p>
      <w:pPr>
        <w:spacing w:before="0" w:after="0" w:line="360" w:lineRule="auto"/>
      </w:pPr>
      <w:r>
        <w:rPr>
          <w:rFonts w:ascii="Times New Roman" w:hAnsi="Times New Roman"/>
          <w:sz w:val="26"/>
        </w:rPr>
        <w:t>3.4.2. Chat APIs</w:t>
      </w:r>
    </w:p>
    <w:p>
      <w:pPr>
        <w:spacing w:before="0" w:after="0" w:line="360" w:lineRule="auto"/>
      </w:pPr>
      <w:r>
        <w:rPr>
          <w:rFonts w:ascii="Times New Roman" w:hAnsi="Times New Roman"/>
          <w:sz w:val="26"/>
        </w:rPr>
        <w:t>3.4.3. Booking APIs</w:t>
      </w:r>
    </w:p>
    <w:p>
      <w:pPr>
        <w:spacing w:before="0" w:after="0" w:line="360" w:lineRule="auto"/>
      </w:pPr>
      <w:r>
        <w:rPr>
          <w:rFonts w:ascii="Times New Roman" w:hAnsi="Times New Roman"/>
          <w:sz w:val="26"/>
        </w:rPr>
        <w:t>3.4.4. Booking Bill APIs</w:t>
      </w:r>
    </w:p>
    <w:p>
      <w:pPr>
        <w:spacing w:before="0" w:after="0" w:line="360" w:lineRule="auto"/>
      </w:pPr>
      <w:r>
        <w:rPr>
          <w:rFonts w:ascii="Times New Roman" w:hAnsi="Times New Roman"/>
          <w:sz w:val="26"/>
        </w:rPr>
        <w:t>3.4.5. Order APIs</w:t>
      </w:r>
    </w:p>
    <w:p>
      <w:pPr>
        <w:spacing w:before="0" w:after="0" w:line="360" w:lineRule="auto"/>
      </w:pPr>
      <w:r>
        <w:rPr>
          <w:rFonts w:ascii="Times New Roman" w:hAnsi="Times New Roman"/>
          <w:sz w:val="26"/>
        </w:rPr>
        <w:t>3.4.6. Menu APIs</w:t>
      </w:r>
    </w:p>
    <w:p>
      <w:pPr>
        <w:spacing w:before="0" w:after="0" w:line="360" w:lineRule="auto"/>
      </w:pPr>
      <w:r>
        <w:rPr>
          <w:rFonts w:ascii="Times New Roman" w:hAnsi="Times New Roman"/>
          <w:sz w:val="26"/>
        </w:rPr>
        <w:t>3.4.7. Staff Request APIs</w:t>
      </w:r>
    </w:p>
    <w:p>
      <w:pPr>
        <w:spacing w:before="0" w:after="0" w:line="360" w:lineRule="auto"/>
      </w:pPr>
      <w:r>
        <w:rPr>
          <w:rFonts w:ascii="Times New Roman" w:hAnsi="Times New Roman"/>
          <w:sz w:val="26"/>
        </w:rPr>
        <w:t>3.4.8. Staff Chat APIs</w:t>
      </w:r>
    </w:p>
    <w:p>
      <w:pPr>
        <w:spacing w:before="0" w:after="0" w:line="360" w:lineRule="auto"/>
      </w:pPr>
      <w:r>
        <w:rPr>
          <w:rFonts w:ascii="Times New Roman" w:hAnsi="Times New Roman"/>
          <w:sz w:val="26"/>
        </w:rPr>
        <w:t>3.4.9. Realtime Notification APIs</w:t>
      </w:r>
    </w:p>
    <w:p>
      <w:pPr>
        <w:spacing w:before="0" w:after="0" w:line="360" w:lineRule="auto"/>
      </w:pPr>
      <w:r>
        <w:rPr>
          <w:rFonts w:ascii="Times New Roman" w:hAnsi="Times New Roman"/>
          <w:sz w:val="26"/>
        </w:rPr>
        <w:t>3.4.10. Payment APIs</w:t>
      </w:r>
    </w:p>
    <w:p>
      <w:pPr>
        <w:spacing w:before="0" w:after="0" w:line="360" w:lineRule="auto"/>
      </w:pPr>
      <w:r>
        <w:rPr>
          <w:rFonts w:ascii="Times New Roman" w:hAnsi="Times New Roman"/>
          <w:sz w:val="26"/>
        </w:rPr>
        <w:t>3.4.11. Mô hình bảo mật API</w:t>
      </w:r>
    </w:p>
    <w:p>
      <w:pPr>
        <w:spacing w:before="0" w:after="0" w:line="360" w:lineRule="auto"/>
      </w:pPr>
      <w:r>
        <w:rPr>
          <w:rFonts w:ascii="Times New Roman" w:hAnsi="Times New Roman"/>
          <w:b/>
          <w:sz w:val="26"/>
        </w:rPr>
        <w:t>CHƯƠNG 4. HIỆN THỰC CHƯƠNG TRÌNH</w:t>
      </w:r>
    </w:p>
    <w:p>
      <w:pPr>
        <w:spacing w:before="0" w:after="0" w:line="360" w:lineRule="auto"/>
      </w:pPr>
      <w:r>
        <w:rPr>
          <w:rFonts w:ascii="Times New Roman" w:hAnsi="Times New Roman"/>
          <w:sz w:val="26"/>
        </w:rPr>
        <w:t>4.1. Cấu trúc thư mục dự án</w:t>
      </w:r>
    </w:p>
    <w:p>
      <w:pPr>
        <w:spacing w:before="0" w:after="0" w:line="360" w:lineRule="auto"/>
      </w:pPr>
      <w:r>
        <w:rPr>
          <w:rFonts w:ascii="Times New Roman" w:hAnsi="Times New Roman"/>
          <w:sz w:val="26"/>
        </w:rPr>
        <w:t>4.2. Hiện thực Backend</w:t>
      </w:r>
    </w:p>
    <w:p>
      <w:pPr>
        <w:spacing w:before="0" w:after="0" w:line="360" w:lineRule="auto"/>
      </w:pPr>
      <w:r>
        <w:rPr>
          <w:rFonts w:ascii="Times New Roman" w:hAnsi="Times New Roman"/>
          <w:sz w:val="26"/>
        </w:rPr>
        <w:t>4.2.1. Hiện thực AI Agent và Function Calling</w:t>
      </w:r>
    </w:p>
    <w:p>
      <w:pPr>
        <w:spacing w:before="0" w:after="0" w:line="360" w:lineRule="auto"/>
      </w:pPr>
      <w:r>
        <w:rPr>
          <w:rFonts w:ascii="Times New Roman" w:hAnsi="Times New Roman"/>
          <w:sz w:val="26"/>
        </w:rPr>
        <w:t>4.2.2. Knowledge Graph Pipeline</w:t>
      </w:r>
    </w:p>
    <w:p>
      <w:pPr>
        <w:spacing w:before="0" w:after="0" w:line="360" w:lineRule="auto"/>
      </w:pPr>
      <w:r>
        <w:rPr>
          <w:rFonts w:ascii="Times New Roman" w:hAnsi="Times New Roman"/>
          <w:sz w:val="26"/>
        </w:rPr>
        <w:t>4.2.3. Database Models</w:t>
      </w:r>
    </w:p>
    <w:p>
      <w:pPr>
        <w:spacing w:before="0" w:after="0" w:line="360" w:lineRule="auto"/>
      </w:pPr>
      <w:r>
        <w:rPr>
          <w:rFonts w:ascii="Times New Roman" w:hAnsi="Times New Roman"/>
          <w:sz w:val="26"/>
        </w:rPr>
        <w:t>4.2.4. API Endpoints</w:t>
      </w:r>
    </w:p>
    <w:p>
      <w:pPr>
        <w:spacing w:before="0" w:after="0" w:line="360" w:lineRule="auto"/>
      </w:pPr>
      <w:r>
        <w:rPr>
          <w:rFonts w:ascii="Times New Roman" w:hAnsi="Times New Roman"/>
          <w:sz w:val="26"/>
        </w:rPr>
        <w:t>4.2.5. Payment Implementation</w:t>
      </w:r>
    </w:p>
    <w:p>
      <w:pPr>
        <w:spacing w:before="0" w:after="0" w:line="360" w:lineRule="auto"/>
      </w:pPr>
      <w:r>
        <w:rPr>
          <w:rFonts w:ascii="Times New Roman" w:hAnsi="Times New Roman"/>
          <w:sz w:val="26"/>
        </w:rPr>
        <w:t>4.2.6. Docker Compose cho prototype VNPay</w:t>
      </w:r>
    </w:p>
    <w:p>
      <w:pPr>
        <w:spacing w:before="0" w:after="0" w:line="360" w:lineRule="auto"/>
      </w:pPr>
      <w:r>
        <w:rPr>
          <w:rFonts w:ascii="Times New Roman" w:hAnsi="Times New Roman"/>
          <w:sz w:val="26"/>
        </w:rPr>
        <w:t>4.3. Hiện thực Frontend (Flutter App)</w:t>
      </w:r>
    </w:p>
    <w:p>
      <w:pPr>
        <w:spacing w:before="0" w:after="0" w:line="360" w:lineRule="auto"/>
      </w:pPr>
      <w:r>
        <w:rPr>
          <w:rFonts w:ascii="Times New Roman" w:hAnsi="Times New Roman"/>
          <w:sz w:val="26"/>
        </w:rPr>
        <w:t>4.3.1. Cấu trúc Feature-based</w:t>
      </w:r>
    </w:p>
    <w:p>
      <w:pPr>
        <w:spacing w:before="0" w:after="0" w:line="360" w:lineRule="auto"/>
      </w:pPr>
      <w:r>
        <w:rPr>
          <w:rFonts w:ascii="Times New Roman" w:hAnsi="Times New Roman"/>
          <w:sz w:val="26"/>
        </w:rPr>
        <w:t>4.3.2. State Management với Riverpod</w:t>
      </w:r>
    </w:p>
    <w:p>
      <w:pPr>
        <w:spacing w:before="0" w:after="0" w:line="360" w:lineRule="auto"/>
      </w:pPr>
      <w:r>
        <w:rPr>
          <w:rFonts w:ascii="Times New Roman" w:hAnsi="Times New Roman"/>
          <w:sz w:val="26"/>
        </w:rPr>
        <w:t>4.3.3. Navigation với GoRouter</w:t>
      </w:r>
    </w:p>
    <w:p>
      <w:pPr>
        <w:spacing w:before="0" w:after="0" w:line="360" w:lineRule="auto"/>
      </w:pPr>
      <w:r>
        <w:rPr>
          <w:rFonts w:ascii="Times New Roman" w:hAnsi="Times New Roman"/>
          <w:sz w:val="26"/>
        </w:rPr>
        <w:t>4.3.4. Chat UI với flutter_chat_ui</w:t>
      </w:r>
    </w:p>
    <w:p>
      <w:pPr>
        <w:spacing w:before="0" w:after="0" w:line="360" w:lineRule="auto"/>
      </w:pPr>
      <w:r>
        <w:rPr>
          <w:rFonts w:ascii="Times New Roman" w:hAnsi="Times New Roman"/>
          <w:sz w:val="26"/>
        </w:rPr>
        <w:t>4.3.5. Giới thiệu giao diện ứng dụng</w:t>
      </w:r>
    </w:p>
    <w:p>
      <w:pPr>
        <w:spacing w:before="0" w:after="0" w:line="360" w:lineRule="auto"/>
      </w:pPr>
      <w:r>
        <w:rPr>
          <w:rFonts w:ascii="Times New Roman" w:hAnsi="Times New Roman"/>
          <w:sz w:val="26"/>
        </w:rPr>
        <w:t>4.4. Môi trường triển khai</w:t>
      </w:r>
    </w:p>
    <w:p>
      <w:pPr>
        <w:spacing w:before="0" w:after="0" w:line="360" w:lineRule="auto"/>
      </w:pPr>
      <w:r>
        <w:rPr>
          <w:rFonts w:ascii="Times New Roman" w:hAnsi="Times New Roman"/>
          <w:sz w:val="26"/>
        </w:rPr>
        <w:t>4.5. Kết quả đạt được</w:t>
      </w:r>
    </w:p>
    <w:p>
      <w:pPr>
        <w:spacing w:before="0" w:after="0" w:line="360" w:lineRule="auto"/>
      </w:pPr>
      <w:r>
        <w:rPr>
          <w:rFonts w:ascii="Times New Roman" w:hAnsi="Times New Roman"/>
          <w:sz w:val="26"/>
        </w:rPr>
        <w:t>4.6. Hướng phát triển</w:t>
      </w:r>
    </w:p>
    <w:p>
      <w:pPr>
        <w:spacing w:before="0" w:after="0" w:line="360" w:lineRule="auto"/>
      </w:pPr>
      <w:r>
        <w:rPr>
          <w:rFonts w:ascii="Times New Roman" w:hAnsi="Times New Roman"/>
          <w:b/>
          <w:sz w:val="26"/>
        </w:rPr>
        <w:t>TÀI LIỆU THAM KHẢO</w:t>
      </w:r>
    </w:p>
    <w:p>
      <w:pPr>
        <w:spacing w:before="0" w:after="0" w:line="360" w:lineRule="auto"/>
      </w:pPr>
      <w:r>
        <w:rPr>
          <w:rFonts w:ascii="Times New Roman" w:hAnsi="Times New Roman"/>
          <w:b/>
          <w:sz w:val="26"/>
        </w:rPr>
        <w:t>PHỤ LỤC</w:t>
      </w:r>
    </w:p>
    <w:p>
      <w:r>
        <w:br w:type="page"/>
      </w:r>
    </w:p>
    <w:p>
      <w:pPr>
        <w:jc w:val="center"/>
      </w:pPr>
      <w:r>
        <w:rPr>
          <w:rFonts w:ascii="Times New Roman" w:hAnsi="Times New Roman"/>
          <w:b/>
          <w:sz w:val="28"/>
        </w:rPr>
        <w:t>DANH MỤC CÁC BẢNG BIỂU</w:t>
      </w:r>
    </w:p>
    <w:p/>
    <w:p>
      <w:pPr>
        <w:spacing w:before="0" w:after="0" w:line="360" w:lineRule="auto"/>
      </w:pPr>
      <w:r>
        <w:rPr>
          <w:rFonts w:ascii="Times New Roman" w:hAnsi="Times New Roman"/>
          <w:b/>
          <w:sz w:val="26"/>
        </w:rPr>
        <w:t>Danh mục các bảng:</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jc w:val="center"/>
            </w:pPr>
            <w:r>
              <w:rPr>
                <w:rFonts w:ascii="Times New Roman" w:hAnsi="Times New Roman"/>
                <w:b/>
                <w:sz w:val="24"/>
              </w:rPr>
              <w:t>Mã bảng</w:t>
            </w:r>
          </w:p>
        </w:tc>
        <w:tc>
          <w:tcPr>
            <w:tcW w:type="dxa" w:w="4561"/>
            <w:shd w:fill="D9E2F3" w:val="clear"/>
          </w:tcPr>
          <w:p>
            <w:pPr>
              <w:jc w:val="center"/>
            </w:pPr>
            <w:r>
              <w:rPr>
                <w:rFonts w:ascii="Times New Roman" w:hAnsi="Times New Roman"/>
                <w:b/>
                <w:sz w:val="24"/>
              </w:rPr>
              <w:t>Tên bảng</w:t>
            </w:r>
          </w:p>
        </w:tc>
      </w:tr>
      <w:tr>
        <w:tc>
          <w:tcPr>
            <w:tcW w:type="dxa" w:w="4561"/>
          </w:tcPr>
          <w:p>
            <w:r>
              <w:rPr>
                <w:rFonts w:ascii="Times New Roman" w:hAnsi="Times New Roman"/>
                <w:sz w:val="24"/>
              </w:rPr>
              <w:t>Bảng 1.1</w:t>
            </w:r>
          </w:p>
        </w:tc>
        <w:tc>
          <w:tcPr>
            <w:tcW w:type="dxa" w:w="4561"/>
          </w:tcPr>
          <w:p>
            <w:r>
              <w:rPr>
                <w:rFonts w:ascii="Times New Roman" w:hAnsi="Times New Roman"/>
                <w:sz w:val="24"/>
              </w:rPr>
              <w:t>Môi trường phát triển</w:t>
            </w:r>
          </w:p>
        </w:tc>
      </w:tr>
      <w:tr>
        <w:tc>
          <w:tcPr>
            <w:tcW w:type="dxa" w:w="4561"/>
          </w:tcPr>
          <w:p>
            <w:r>
              <w:rPr>
                <w:rFonts w:ascii="Times New Roman" w:hAnsi="Times New Roman"/>
                <w:sz w:val="24"/>
              </w:rPr>
              <w:t>Bảng 2.1</w:t>
            </w:r>
          </w:p>
        </w:tc>
        <w:tc>
          <w:tcPr>
            <w:tcW w:type="dxa" w:w="4561"/>
          </w:tcPr>
          <w:p>
            <w:r>
              <w:rPr>
                <w:rFonts w:ascii="Times New Roman" w:hAnsi="Times New Roman"/>
                <w:sz w:val="24"/>
              </w:rPr>
              <w:t>Yêu cầu chức năng</w:t>
            </w:r>
          </w:p>
        </w:tc>
      </w:tr>
      <w:tr>
        <w:tc>
          <w:tcPr>
            <w:tcW w:type="dxa" w:w="4561"/>
          </w:tcPr>
          <w:p>
            <w:r>
              <w:rPr>
                <w:rFonts w:ascii="Times New Roman" w:hAnsi="Times New Roman"/>
                <w:sz w:val="24"/>
              </w:rPr>
              <w:t>Bảng 2.2</w:t>
            </w:r>
          </w:p>
        </w:tc>
        <w:tc>
          <w:tcPr>
            <w:tcW w:type="dxa" w:w="4561"/>
          </w:tcPr>
          <w:p>
            <w:r>
              <w:rPr>
                <w:rFonts w:ascii="Times New Roman" w:hAnsi="Times New Roman"/>
                <w:sz w:val="24"/>
              </w:rPr>
              <w:t>Yêu cầu phi chức năng</w:t>
            </w:r>
          </w:p>
        </w:tc>
      </w:tr>
      <w:tr>
        <w:tc>
          <w:tcPr>
            <w:tcW w:type="dxa" w:w="4561"/>
          </w:tcPr>
          <w:p>
            <w:r>
              <w:rPr>
                <w:rFonts w:ascii="Times New Roman" w:hAnsi="Times New Roman"/>
                <w:sz w:val="24"/>
              </w:rPr>
              <w:t>Bảng 2.3</w:t>
            </w:r>
          </w:p>
        </w:tc>
        <w:tc>
          <w:tcPr>
            <w:tcW w:type="dxa" w:w="4561"/>
          </w:tcPr>
          <w:p>
            <w:r>
              <w:rPr>
                <w:rFonts w:ascii="Times New Roman" w:hAnsi="Times New Roman"/>
                <w:sz w:val="24"/>
              </w:rPr>
              <w:t>Danh sách Actor</w:t>
            </w:r>
          </w:p>
        </w:tc>
      </w:tr>
      <w:tr>
        <w:tc>
          <w:tcPr>
            <w:tcW w:type="dxa" w:w="4561"/>
          </w:tcPr>
          <w:p>
            <w:r>
              <w:rPr>
                <w:rFonts w:ascii="Times New Roman" w:hAnsi="Times New Roman"/>
                <w:sz w:val="24"/>
              </w:rPr>
              <w:t>Bảng 2.4</w:t>
            </w:r>
          </w:p>
        </w:tc>
        <w:tc>
          <w:tcPr>
            <w:tcW w:type="dxa" w:w="4561"/>
          </w:tcPr>
          <w:p>
            <w:r>
              <w:rPr>
                <w:rFonts w:ascii="Times New Roman" w:hAnsi="Times New Roman"/>
                <w:sz w:val="24"/>
              </w:rPr>
              <w:t>Danh sách Use Case</w:t>
            </w:r>
          </w:p>
        </w:tc>
      </w:tr>
      <w:tr>
        <w:tc>
          <w:tcPr>
            <w:tcW w:type="dxa" w:w="4561"/>
          </w:tcPr>
          <w:p>
            <w:r>
              <w:rPr>
                <w:rFonts w:ascii="Times New Roman" w:hAnsi="Times New Roman"/>
                <w:sz w:val="24"/>
              </w:rPr>
              <w:t>Bảng 3.1</w:t>
            </w:r>
          </w:p>
        </w:tc>
        <w:tc>
          <w:tcPr>
            <w:tcW w:type="dxa" w:w="4561"/>
          </w:tcPr>
          <w:p>
            <w:r>
              <w:rPr>
                <w:rFonts w:ascii="Times New Roman" w:hAnsi="Times New Roman"/>
                <w:sz w:val="24"/>
              </w:rPr>
              <w:t>Bảng users</w:t>
            </w:r>
          </w:p>
        </w:tc>
      </w:tr>
      <w:tr>
        <w:tc>
          <w:tcPr>
            <w:tcW w:type="dxa" w:w="4561"/>
          </w:tcPr>
          <w:p>
            <w:r>
              <w:rPr>
                <w:rFonts w:ascii="Times New Roman" w:hAnsi="Times New Roman"/>
                <w:sz w:val="24"/>
              </w:rPr>
              <w:t>Bảng 3.2</w:t>
            </w:r>
          </w:p>
        </w:tc>
        <w:tc>
          <w:tcPr>
            <w:tcW w:type="dxa" w:w="4561"/>
          </w:tcPr>
          <w:p>
            <w:r>
              <w:rPr>
                <w:rFonts w:ascii="Times New Roman" w:hAnsi="Times New Roman"/>
                <w:sz w:val="24"/>
              </w:rPr>
              <w:t>Bảng bookings</w:t>
            </w:r>
          </w:p>
        </w:tc>
      </w:tr>
      <w:tr>
        <w:tc>
          <w:tcPr>
            <w:tcW w:type="dxa" w:w="4561"/>
          </w:tcPr>
          <w:p>
            <w:r>
              <w:rPr>
                <w:rFonts w:ascii="Times New Roman" w:hAnsi="Times New Roman"/>
                <w:sz w:val="24"/>
              </w:rPr>
              <w:t>Bảng 3.3</w:t>
            </w:r>
          </w:p>
        </w:tc>
        <w:tc>
          <w:tcPr>
            <w:tcW w:type="dxa" w:w="4561"/>
          </w:tcPr>
          <w:p>
            <w:r>
              <w:rPr>
                <w:rFonts w:ascii="Times New Roman" w:hAnsi="Times New Roman"/>
                <w:sz w:val="24"/>
              </w:rPr>
              <w:t>Bảng orders</w:t>
            </w:r>
          </w:p>
        </w:tc>
      </w:tr>
      <w:tr>
        <w:tc>
          <w:tcPr>
            <w:tcW w:type="dxa" w:w="4561"/>
          </w:tcPr>
          <w:p>
            <w:r>
              <w:rPr>
                <w:rFonts w:ascii="Times New Roman" w:hAnsi="Times New Roman"/>
                <w:sz w:val="24"/>
              </w:rPr>
              <w:t>Bảng 3.4</w:t>
            </w:r>
          </w:p>
        </w:tc>
        <w:tc>
          <w:tcPr>
            <w:tcW w:type="dxa" w:w="4561"/>
          </w:tcPr>
          <w:p>
            <w:r>
              <w:rPr>
                <w:rFonts w:ascii="Times New Roman" w:hAnsi="Times New Roman"/>
                <w:sz w:val="24"/>
              </w:rPr>
              <w:t>Bảng venues</w:t>
            </w:r>
          </w:p>
        </w:tc>
      </w:tr>
      <w:tr>
        <w:tc>
          <w:tcPr>
            <w:tcW w:type="dxa" w:w="4561"/>
          </w:tcPr>
          <w:p>
            <w:r>
              <w:rPr>
                <w:rFonts w:ascii="Times New Roman" w:hAnsi="Times New Roman"/>
                <w:sz w:val="24"/>
              </w:rPr>
              <w:t>Bảng 3.5</w:t>
            </w:r>
          </w:p>
        </w:tc>
        <w:tc>
          <w:tcPr>
            <w:tcW w:type="dxa" w:w="4561"/>
          </w:tcPr>
          <w:p>
            <w:r>
              <w:rPr>
                <w:rFonts w:ascii="Times New Roman" w:hAnsi="Times New Roman"/>
                <w:sz w:val="24"/>
              </w:rPr>
              <w:t>Bảng menu_items</w:t>
            </w:r>
          </w:p>
        </w:tc>
      </w:tr>
      <w:tr>
        <w:tc>
          <w:tcPr>
            <w:tcW w:type="dxa" w:w="4561"/>
          </w:tcPr>
          <w:p>
            <w:r>
              <w:rPr>
                <w:rFonts w:ascii="Times New Roman" w:hAnsi="Times New Roman"/>
                <w:sz w:val="24"/>
              </w:rPr>
              <w:t>Bảng 3.6</w:t>
            </w:r>
          </w:p>
        </w:tc>
        <w:tc>
          <w:tcPr>
            <w:tcW w:type="dxa" w:w="4561"/>
          </w:tcPr>
          <w:p>
            <w:r>
              <w:rPr>
                <w:rFonts w:ascii="Times New Roman" w:hAnsi="Times New Roman"/>
                <w:sz w:val="24"/>
              </w:rPr>
              <w:t>Bảng payments</w:t>
            </w:r>
          </w:p>
        </w:tc>
      </w:tr>
      <w:tr>
        <w:tc>
          <w:tcPr>
            <w:tcW w:type="dxa" w:w="4561"/>
          </w:tcPr>
          <w:p>
            <w:r>
              <w:rPr>
                <w:rFonts w:ascii="Times New Roman" w:hAnsi="Times New Roman"/>
                <w:sz w:val="24"/>
              </w:rPr>
              <w:t>Bảng 3.7</w:t>
            </w:r>
          </w:p>
        </w:tc>
        <w:tc>
          <w:tcPr>
            <w:tcW w:type="dxa" w:w="4561"/>
          </w:tcPr>
          <w:p>
            <w:r>
              <w:rPr>
                <w:rFonts w:ascii="Times New Roman" w:hAnsi="Times New Roman"/>
                <w:sz w:val="24"/>
              </w:rPr>
              <w:t>Bảng staff_requests</w:t>
            </w:r>
          </w:p>
        </w:tc>
      </w:tr>
      <w:tr>
        <w:tc>
          <w:tcPr>
            <w:tcW w:type="dxa" w:w="4561"/>
          </w:tcPr>
          <w:p>
            <w:r>
              <w:rPr>
                <w:rFonts w:ascii="Times New Roman" w:hAnsi="Times New Roman"/>
                <w:sz w:val="24"/>
              </w:rPr>
              <w:t>Bảng 3.8</w:t>
            </w:r>
          </w:p>
        </w:tc>
        <w:tc>
          <w:tcPr>
            <w:tcW w:type="dxa" w:w="4561"/>
          </w:tcPr>
          <w:p>
            <w:r>
              <w:rPr>
                <w:rFonts w:ascii="Times New Roman" w:hAnsi="Times New Roman"/>
                <w:sz w:val="24"/>
              </w:rPr>
              <w:t>Bảng notifications</w:t>
            </w:r>
          </w:p>
        </w:tc>
      </w:tr>
      <w:tr>
        <w:tc>
          <w:tcPr>
            <w:tcW w:type="dxa" w:w="4561"/>
          </w:tcPr>
          <w:p>
            <w:r>
              <w:rPr>
                <w:rFonts w:ascii="Times New Roman" w:hAnsi="Times New Roman"/>
                <w:sz w:val="24"/>
              </w:rPr>
              <w:t>Bảng 3.9</w:t>
            </w:r>
          </w:p>
        </w:tc>
        <w:tc>
          <w:tcPr>
            <w:tcW w:type="dxa" w:w="4561"/>
          </w:tcPr>
          <w:p>
            <w:r>
              <w:rPr>
                <w:rFonts w:ascii="Times New Roman" w:hAnsi="Times New Roman"/>
                <w:sz w:val="24"/>
              </w:rPr>
              <w:t>Authentication APIs</w:t>
            </w:r>
          </w:p>
        </w:tc>
      </w:tr>
      <w:tr>
        <w:tc>
          <w:tcPr>
            <w:tcW w:type="dxa" w:w="4561"/>
          </w:tcPr>
          <w:p>
            <w:r>
              <w:rPr>
                <w:rFonts w:ascii="Times New Roman" w:hAnsi="Times New Roman"/>
                <w:sz w:val="24"/>
              </w:rPr>
              <w:t>Bảng 3.10</w:t>
            </w:r>
          </w:p>
        </w:tc>
        <w:tc>
          <w:tcPr>
            <w:tcW w:type="dxa" w:w="4561"/>
          </w:tcPr>
          <w:p>
            <w:r>
              <w:rPr>
                <w:rFonts w:ascii="Times New Roman" w:hAnsi="Times New Roman"/>
                <w:sz w:val="24"/>
              </w:rPr>
              <w:t>Chat APIs</w:t>
            </w:r>
          </w:p>
        </w:tc>
      </w:tr>
      <w:tr>
        <w:tc>
          <w:tcPr>
            <w:tcW w:type="dxa" w:w="4561"/>
          </w:tcPr>
          <w:p>
            <w:r>
              <w:rPr>
                <w:rFonts w:ascii="Times New Roman" w:hAnsi="Times New Roman"/>
                <w:sz w:val="24"/>
              </w:rPr>
              <w:t>Bảng 3.11</w:t>
            </w:r>
          </w:p>
        </w:tc>
        <w:tc>
          <w:tcPr>
            <w:tcW w:type="dxa" w:w="4561"/>
          </w:tcPr>
          <w:p>
            <w:r>
              <w:rPr>
                <w:rFonts w:ascii="Times New Roman" w:hAnsi="Times New Roman"/>
                <w:sz w:val="24"/>
              </w:rPr>
              <w:t>Booking APIs</w:t>
            </w:r>
          </w:p>
        </w:tc>
      </w:tr>
      <w:tr>
        <w:tc>
          <w:tcPr>
            <w:tcW w:type="dxa" w:w="4561"/>
          </w:tcPr>
          <w:p>
            <w:r>
              <w:rPr>
                <w:rFonts w:ascii="Times New Roman" w:hAnsi="Times New Roman"/>
                <w:sz w:val="24"/>
              </w:rPr>
              <w:t>Bảng 3.12</w:t>
            </w:r>
          </w:p>
        </w:tc>
        <w:tc>
          <w:tcPr>
            <w:tcW w:type="dxa" w:w="4561"/>
          </w:tcPr>
          <w:p>
            <w:r>
              <w:rPr>
                <w:rFonts w:ascii="Times New Roman" w:hAnsi="Times New Roman"/>
                <w:sz w:val="24"/>
              </w:rPr>
              <w:t>Booking Bill APIs</w:t>
            </w:r>
          </w:p>
        </w:tc>
      </w:tr>
      <w:tr>
        <w:tc>
          <w:tcPr>
            <w:tcW w:type="dxa" w:w="4561"/>
          </w:tcPr>
          <w:p>
            <w:r>
              <w:rPr>
                <w:rFonts w:ascii="Times New Roman" w:hAnsi="Times New Roman"/>
                <w:sz w:val="24"/>
              </w:rPr>
              <w:t>Bảng 3.13</w:t>
            </w:r>
          </w:p>
        </w:tc>
        <w:tc>
          <w:tcPr>
            <w:tcW w:type="dxa" w:w="4561"/>
          </w:tcPr>
          <w:p>
            <w:r>
              <w:rPr>
                <w:rFonts w:ascii="Times New Roman" w:hAnsi="Times New Roman"/>
                <w:sz w:val="24"/>
              </w:rPr>
              <w:t>Order APIs</w:t>
            </w:r>
          </w:p>
        </w:tc>
      </w:tr>
      <w:tr>
        <w:tc>
          <w:tcPr>
            <w:tcW w:type="dxa" w:w="4561"/>
          </w:tcPr>
          <w:p>
            <w:r>
              <w:rPr>
                <w:rFonts w:ascii="Times New Roman" w:hAnsi="Times New Roman"/>
                <w:sz w:val="24"/>
              </w:rPr>
              <w:t>Bảng 3.14</w:t>
            </w:r>
          </w:p>
        </w:tc>
        <w:tc>
          <w:tcPr>
            <w:tcW w:type="dxa" w:w="4561"/>
          </w:tcPr>
          <w:p>
            <w:r>
              <w:rPr>
                <w:rFonts w:ascii="Times New Roman" w:hAnsi="Times New Roman"/>
                <w:sz w:val="24"/>
              </w:rPr>
              <w:t>Menu APIs</w:t>
            </w:r>
          </w:p>
        </w:tc>
      </w:tr>
      <w:tr>
        <w:tc>
          <w:tcPr>
            <w:tcW w:type="dxa" w:w="4561"/>
          </w:tcPr>
          <w:p>
            <w:r>
              <w:rPr>
                <w:rFonts w:ascii="Times New Roman" w:hAnsi="Times New Roman"/>
                <w:sz w:val="24"/>
              </w:rPr>
              <w:t>Bảng 3.15</w:t>
            </w:r>
          </w:p>
        </w:tc>
        <w:tc>
          <w:tcPr>
            <w:tcW w:type="dxa" w:w="4561"/>
          </w:tcPr>
          <w:p>
            <w:r>
              <w:rPr>
                <w:rFonts w:ascii="Times New Roman" w:hAnsi="Times New Roman"/>
                <w:sz w:val="24"/>
              </w:rPr>
              <w:t>Staff Request APIs</w:t>
            </w:r>
          </w:p>
        </w:tc>
      </w:tr>
      <w:tr>
        <w:tc>
          <w:tcPr>
            <w:tcW w:type="dxa" w:w="4561"/>
          </w:tcPr>
          <w:p>
            <w:r>
              <w:rPr>
                <w:rFonts w:ascii="Times New Roman" w:hAnsi="Times New Roman"/>
                <w:sz w:val="24"/>
              </w:rPr>
              <w:t>Bảng 3.16</w:t>
            </w:r>
          </w:p>
        </w:tc>
        <w:tc>
          <w:tcPr>
            <w:tcW w:type="dxa" w:w="4561"/>
          </w:tcPr>
          <w:p>
            <w:r>
              <w:rPr>
                <w:rFonts w:ascii="Times New Roman" w:hAnsi="Times New Roman"/>
                <w:sz w:val="24"/>
              </w:rPr>
              <w:t>Staff Chat APIs</w:t>
            </w:r>
          </w:p>
        </w:tc>
      </w:tr>
      <w:tr>
        <w:tc>
          <w:tcPr>
            <w:tcW w:type="dxa" w:w="4561"/>
          </w:tcPr>
          <w:p>
            <w:r>
              <w:rPr>
                <w:rFonts w:ascii="Times New Roman" w:hAnsi="Times New Roman"/>
                <w:sz w:val="24"/>
              </w:rPr>
              <w:t>Bảng 3.17</w:t>
            </w:r>
          </w:p>
        </w:tc>
        <w:tc>
          <w:tcPr>
            <w:tcW w:type="dxa" w:w="4561"/>
          </w:tcPr>
          <w:p>
            <w:r>
              <w:rPr>
                <w:rFonts w:ascii="Times New Roman" w:hAnsi="Times New Roman"/>
                <w:sz w:val="24"/>
              </w:rPr>
              <w:t>Realtime Notification APIs</w:t>
            </w:r>
          </w:p>
        </w:tc>
      </w:tr>
      <w:tr>
        <w:tc>
          <w:tcPr>
            <w:tcW w:type="dxa" w:w="4561"/>
          </w:tcPr>
          <w:p>
            <w:r>
              <w:rPr>
                <w:rFonts w:ascii="Times New Roman" w:hAnsi="Times New Roman"/>
                <w:sz w:val="24"/>
              </w:rPr>
              <w:t>Bảng 3.18</w:t>
            </w:r>
          </w:p>
        </w:tc>
        <w:tc>
          <w:tcPr>
            <w:tcW w:type="dxa" w:w="4561"/>
          </w:tcPr>
          <w:p>
            <w:r>
              <w:rPr>
                <w:rFonts w:ascii="Times New Roman" w:hAnsi="Times New Roman"/>
                <w:sz w:val="24"/>
              </w:rPr>
              <w:t>VNPay Prototype APIs</w:t>
            </w:r>
          </w:p>
        </w:tc>
      </w:tr>
      <w:tr>
        <w:tc>
          <w:tcPr>
            <w:tcW w:type="dxa" w:w="4561"/>
          </w:tcPr>
          <w:p>
            <w:r>
              <w:rPr>
                <w:rFonts w:ascii="Times New Roman" w:hAnsi="Times New Roman"/>
                <w:sz w:val="24"/>
              </w:rPr>
              <w:t>Bảng 3.19</w:t>
            </w:r>
          </w:p>
        </w:tc>
        <w:tc>
          <w:tcPr>
            <w:tcW w:type="dxa" w:w="4561"/>
          </w:tcPr>
          <w:p>
            <w:r>
              <w:rPr>
                <w:rFonts w:ascii="Times New Roman" w:hAnsi="Times New Roman"/>
                <w:sz w:val="24"/>
              </w:rPr>
              <w:t>Stripe Payment APIs</w:t>
            </w:r>
          </w:p>
        </w:tc>
      </w:tr>
      <w:tr>
        <w:tc>
          <w:tcPr>
            <w:tcW w:type="dxa" w:w="4561"/>
          </w:tcPr>
          <w:p>
            <w:r>
              <w:rPr>
                <w:rFonts w:ascii="Times New Roman" w:hAnsi="Times New Roman"/>
                <w:sz w:val="24"/>
              </w:rPr>
              <w:t>Bảng 4.1</w:t>
            </w:r>
          </w:p>
        </w:tc>
        <w:tc>
          <w:tcPr>
            <w:tcW w:type="dxa" w:w="4561"/>
          </w:tcPr>
          <w:p>
            <w:r>
              <w:rPr>
                <w:rFonts w:ascii="Times New Roman" w:hAnsi="Times New Roman"/>
                <w:sz w:val="24"/>
              </w:rPr>
              <w:t>Môi trường triển khai</w:t>
            </w:r>
          </w:p>
        </w:tc>
      </w:tr>
      <w:tr>
        <w:tc>
          <w:tcPr>
            <w:tcW w:type="dxa" w:w="4561"/>
          </w:tcPr>
          <w:p>
            <w:r>
              <w:rPr>
                <w:rFonts w:ascii="Times New Roman" w:hAnsi="Times New Roman"/>
                <w:sz w:val="24"/>
              </w:rPr>
              <w:t>Bảng 4.2</w:t>
            </w:r>
          </w:p>
        </w:tc>
        <w:tc>
          <w:tcPr>
            <w:tcW w:type="dxa" w:w="4561"/>
          </w:tcPr>
          <w:p>
            <w:r>
              <w:rPr>
                <w:rFonts w:ascii="Times New Roman" w:hAnsi="Times New Roman"/>
                <w:sz w:val="24"/>
              </w:rPr>
              <w:t>Docker Compose cho prototype VNPay</w:t>
            </w:r>
          </w:p>
        </w:tc>
      </w:tr>
      <w:tr>
        <w:tc>
          <w:tcPr>
            <w:tcW w:type="dxa" w:w="4561"/>
          </w:tcPr>
          <w:p>
            <w:r>
              <w:rPr>
                <w:rFonts w:ascii="Times New Roman" w:hAnsi="Times New Roman"/>
                <w:sz w:val="24"/>
              </w:rPr>
              <w:t>Bảng 4.3</w:t>
            </w:r>
          </w:p>
        </w:tc>
        <w:tc>
          <w:tcPr>
            <w:tcW w:type="dxa" w:w="4561"/>
          </w:tcPr>
          <w:p>
            <w:r>
              <w:rPr>
                <w:rFonts w:ascii="Times New Roman" w:hAnsi="Times New Roman"/>
                <w:sz w:val="24"/>
              </w:rPr>
              <w:t>Flutter Dependencies</w:t>
            </w:r>
          </w:p>
        </w:tc>
      </w:tr>
    </w:tbl>
    <w:p/>
    <w:p>
      <w:pPr>
        <w:spacing w:before="0" w:after="0" w:line="360" w:lineRule="auto"/>
      </w:pPr>
      <w:r>
        <w:rPr>
          <w:rFonts w:ascii="Times New Roman" w:hAnsi="Times New Roman"/>
          <w:b/>
          <w:sz w:val="26"/>
        </w:rPr>
        <w:t>Danh mục các sơ đồ, hình:</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jc w:val="center"/>
            </w:pPr>
            <w:r>
              <w:rPr>
                <w:rFonts w:ascii="Times New Roman" w:hAnsi="Times New Roman"/>
                <w:b/>
                <w:sz w:val="24"/>
              </w:rPr>
              <w:t>Mã hình</w:t>
            </w:r>
          </w:p>
        </w:tc>
        <w:tc>
          <w:tcPr>
            <w:tcW w:type="dxa" w:w="4561"/>
            <w:shd w:fill="D9E2F3" w:val="clear"/>
          </w:tcPr>
          <w:p>
            <w:pPr>
              <w:jc w:val="center"/>
            </w:pPr>
            <w:r>
              <w:rPr>
                <w:rFonts w:ascii="Times New Roman" w:hAnsi="Times New Roman"/>
                <w:b/>
                <w:sz w:val="24"/>
              </w:rPr>
              <w:t>Tên hình</w:t>
            </w:r>
          </w:p>
        </w:tc>
      </w:tr>
      <w:tr>
        <w:tc>
          <w:tcPr>
            <w:tcW w:type="dxa" w:w="4561"/>
          </w:tcPr>
          <w:p>
            <w:r>
              <w:rPr>
                <w:rFonts w:ascii="Times New Roman" w:hAnsi="Times New Roman"/>
                <w:sz w:val="24"/>
              </w:rPr>
              <w:t>Hình 1.1</w:t>
            </w:r>
          </w:p>
        </w:tc>
        <w:tc>
          <w:tcPr>
            <w:tcW w:type="dxa" w:w="4561"/>
          </w:tcPr>
          <w:p>
            <w:r>
              <w:rPr>
                <w:rFonts w:ascii="Times New Roman" w:hAnsi="Times New Roman"/>
                <w:sz w:val="24"/>
              </w:rPr>
              <w:t>Sơ đồ kiến trúc tổng thể hệ thống</w:t>
            </w:r>
          </w:p>
        </w:tc>
      </w:tr>
      <w:tr>
        <w:tc>
          <w:tcPr>
            <w:tcW w:type="dxa" w:w="4561"/>
          </w:tcPr>
          <w:p>
            <w:r>
              <w:rPr>
                <w:rFonts w:ascii="Times New Roman" w:hAnsi="Times New Roman"/>
                <w:sz w:val="24"/>
              </w:rPr>
              <w:t>Hình 2.1</w:t>
            </w:r>
          </w:p>
        </w:tc>
        <w:tc>
          <w:tcPr>
            <w:tcW w:type="dxa" w:w="4561"/>
          </w:tcPr>
          <w:p>
            <w:r>
              <w:rPr>
                <w:rFonts w:ascii="Times New Roman" w:hAnsi="Times New Roman"/>
                <w:sz w:val="24"/>
              </w:rPr>
              <w:t>Use Case Diagram - Customer</w:t>
            </w:r>
          </w:p>
        </w:tc>
      </w:tr>
      <w:tr>
        <w:tc>
          <w:tcPr>
            <w:tcW w:type="dxa" w:w="4561"/>
          </w:tcPr>
          <w:p>
            <w:r>
              <w:rPr>
                <w:rFonts w:ascii="Times New Roman" w:hAnsi="Times New Roman"/>
                <w:sz w:val="24"/>
              </w:rPr>
              <w:t>Hình 2.2</w:t>
            </w:r>
          </w:p>
        </w:tc>
        <w:tc>
          <w:tcPr>
            <w:tcW w:type="dxa" w:w="4561"/>
          </w:tcPr>
          <w:p>
            <w:r>
              <w:rPr>
                <w:rFonts w:ascii="Times New Roman" w:hAnsi="Times New Roman"/>
                <w:sz w:val="24"/>
              </w:rPr>
              <w:t>Use Case Diagram - Staff</w:t>
            </w:r>
          </w:p>
        </w:tc>
      </w:tr>
      <w:tr>
        <w:tc>
          <w:tcPr>
            <w:tcW w:type="dxa" w:w="4561"/>
          </w:tcPr>
          <w:p>
            <w:r>
              <w:rPr>
                <w:rFonts w:ascii="Times New Roman" w:hAnsi="Times New Roman"/>
                <w:sz w:val="24"/>
              </w:rPr>
              <w:t>Hình 2.3</w:t>
            </w:r>
          </w:p>
        </w:tc>
        <w:tc>
          <w:tcPr>
            <w:tcW w:type="dxa" w:w="4561"/>
          </w:tcPr>
          <w:p>
            <w:r>
              <w:rPr>
                <w:rFonts w:ascii="Times New Roman" w:hAnsi="Times New Roman"/>
                <w:sz w:val="24"/>
              </w:rPr>
              <w:t>Use Case Diagram - Admin</w:t>
            </w:r>
          </w:p>
        </w:tc>
      </w:tr>
      <w:tr>
        <w:tc>
          <w:tcPr>
            <w:tcW w:type="dxa" w:w="4561"/>
          </w:tcPr>
          <w:p>
            <w:r>
              <w:rPr>
                <w:rFonts w:ascii="Times New Roman" w:hAnsi="Times New Roman"/>
                <w:sz w:val="24"/>
              </w:rPr>
              <w:t>Hình 2.4</w:t>
            </w:r>
          </w:p>
        </w:tc>
        <w:tc>
          <w:tcPr>
            <w:tcW w:type="dxa" w:w="4561"/>
          </w:tcPr>
          <w:p>
            <w:r>
              <w:rPr>
                <w:rFonts w:ascii="Times New Roman" w:hAnsi="Times New Roman"/>
                <w:sz w:val="24"/>
              </w:rPr>
              <w:t>Sequence Diagram - Chat</w:t>
            </w:r>
          </w:p>
        </w:tc>
      </w:tr>
      <w:tr>
        <w:tc>
          <w:tcPr>
            <w:tcW w:type="dxa" w:w="4561"/>
          </w:tcPr>
          <w:p>
            <w:r>
              <w:rPr>
                <w:rFonts w:ascii="Times New Roman" w:hAnsi="Times New Roman"/>
                <w:sz w:val="24"/>
              </w:rPr>
              <w:t>Hình 2.5</w:t>
            </w:r>
          </w:p>
        </w:tc>
        <w:tc>
          <w:tcPr>
            <w:tcW w:type="dxa" w:w="4561"/>
          </w:tcPr>
          <w:p>
            <w:r>
              <w:rPr>
                <w:rFonts w:ascii="Times New Roman" w:hAnsi="Times New Roman"/>
                <w:sz w:val="24"/>
              </w:rPr>
              <w:t>Sequence Diagram - Booking</w:t>
            </w:r>
          </w:p>
        </w:tc>
      </w:tr>
      <w:tr>
        <w:tc>
          <w:tcPr>
            <w:tcW w:type="dxa" w:w="4561"/>
          </w:tcPr>
          <w:p>
            <w:r>
              <w:rPr>
                <w:rFonts w:ascii="Times New Roman" w:hAnsi="Times New Roman"/>
                <w:sz w:val="24"/>
              </w:rPr>
              <w:t>Hình 2.6</w:t>
            </w:r>
          </w:p>
        </w:tc>
        <w:tc>
          <w:tcPr>
            <w:tcW w:type="dxa" w:w="4561"/>
          </w:tcPr>
          <w:p>
            <w:r>
              <w:rPr>
                <w:rFonts w:ascii="Times New Roman" w:hAnsi="Times New Roman"/>
                <w:sz w:val="24"/>
              </w:rPr>
              <w:t>Sequence Diagram - Payment (Stripe)</w:t>
            </w:r>
          </w:p>
        </w:tc>
      </w:tr>
      <w:tr>
        <w:tc>
          <w:tcPr>
            <w:tcW w:type="dxa" w:w="4561"/>
          </w:tcPr>
          <w:p>
            <w:r>
              <w:rPr>
                <w:rFonts w:ascii="Times New Roman" w:hAnsi="Times New Roman"/>
                <w:sz w:val="24"/>
              </w:rPr>
              <w:t>Hình 2.7</w:t>
            </w:r>
          </w:p>
        </w:tc>
        <w:tc>
          <w:tcPr>
            <w:tcW w:type="dxa" w:w="4561"/>
          </w:tcPr>
          <w:p>
            <w:r>
              <w:rPr>
                <w:rFonts w:ascii="Times New Roman" w:hAnsi="Times New Roman"/>
                <w:sz w:val="24"/>
              </w:rPr>
              <w:t>Sequence Diagram - Prototype VNPay</w:t>
            </w:r>
          </w:p>
        </w:tc>
      </w:tr>
      <w:tr>
        <w:tc>
          <w:tcPr>
            <w:tcW w:type="dxa" w:w="4561"/>
          </w:tcPr>
          <w:p>
            <w:r>
              <w:rPr>
                <w:rFonts w:ascii="Times New Roman" w:hAnsi="Times New Roman"/>
                <w:sz w:val="24"/>
              </w:rPr>
              <w:t>Hình 3.1</w:t>
            </w:r>
          </w:p>
        </w:tc>
        <w:tc>
          <w:tcPr>
            <w:tcW w:type="dxa" w:w="4561"/>
          </w:tcPr>
          <w:p>
            <w:r>
              <w:rPr>
                <w:rFonts w:ascii="Times New Roman" w:hAnsi="Times New Roman"/>
                <w:sz w:val="24"/>
              </w:rPr>
              <w:t>Sơ đồ quan hệ các bảng (ERD)</w:t>
            </w:r>
          </w:p>
        </w:tc>
      </w:tr>
      <w:tr>
        <w:tc>
          <w:tcPr>
            <w:tcW w:type="dxa" w:w="4561"/>
          </w:tcPr>
          <w:p>
            <w:r>
              <w:rPr>
                <w:rFonts w:ascii="Times New Roman" w:hAnsi="Times New Roman"/>
                <w:sz w:val="24"/>
              </w:rPr>
              <w:t>Hình 3.2</w:t>
            </w:r>
          </w:p>
        </w:tc>
        <w:tc>
          <w:tcPr>
            <w:tcW w:type="dxa" w:w="4561"/>
          </w:tcPr>
          <w:p>
            <w:r>
              <w:rPr>
                <w:rFonts w:ascii="Times New Roman" w:hAnsi="Times New Roman"/>
                <w:sz w:val="24"/>
              </w:rPr>
              <w:t>Sơ đồ kiến trúc hệ thống</w:t>
            </w:r>
          </w:p>
        </w:tc>
      </w:tr>
      <w:tr>
        <w:tc>
          <w:tcPr>
            <w:tcW w:type="dxa" w:w="4561"/>
          </w:tcPr>
          <w:p>
            <w:r>
              <w:rPr>
                <w:rFonts w:ascii="Times New Roman" w:hAnsi="Times New Roman"/>
                <w:sz w:val="24"/>
              </w:rPr>
              <w:t>Hình 3.3</w:t>
            </w:r>
          </w:p>
        </w:tc>
        <w:tc>
          <w:tcPr>
            <w:tcW w:type="dxa" w:w="4561"/>
          </w:tcPr>
          <w:p>
            <w:r>
              <w:rPr>
                <w:rFonts w:ascii="Times New Roman" w:hAnsi="Times New Roman"/>
                <w:sz w:val="24"/>
              </w:rPr>
              <w:t>Luồng xử lý yêu cầu</w:t>
            </w:r>
          </w:p>
        </w:tc>
      </w:tr>
      <w:tr>
        <w:tc>
          <w:tcPr>
            <w:tcW w:type="dxa" w:w="4561"/>
          </w:tcPr>
          <w:p>
            <w:r>
              <w:rPr>
                <w:rFonts w:ascii="Times New Roman" w:hAnsi="Times New Roman"/>
                <w:sz w:val="24"/>
              </w:rPr>
              <w:t>Hình 4.1</w:t>
            </w:r>
          </w:p>
        </w:tc>
        <w:tc>
          <w:tcPr>
            <w:tcW w:type="dxa" w:w="4561"/>
          </w:tcPr>
          <w:p>
            <w:r>
              <w:rPr>
                <w:rFonts w:ascii="Times New Roman" w:hAnsi="Times New Roman"/>
                <w:sz w:val="24"/>
              </w:rPr>
              <w:t>Cấu trúc thư mục backend</w:t>
            </w:r>
          </w:p>
        </w:tc>
      </w:tr>
      <w:tr>
        <w:tc>
          <w:tcPr>
            <w:tcW w:type="dxa" w:w="4561"/>
          </w:tcPr>
          <w:p>
            <w:r>
              <w:rPr>
                <w:rFonts w:ascii="Times New Roman" w:hAnsi="Times New Roman"/>
                <w:sz w:val="24"/>
              </w:rPr>
              <w:t>Hình 4.2</w:t>
            </w:r>
          </w:p>
        </w:tc>
        <w:tc>
          <w:tcPr>
            <w:tcW w:type="dxa" w:w="4561"/>
          </w:tcPr>
          <w:p>
            <w:r>
              <w:rPr>
                <w:rFonts w:ascii="Times New Roman" w:hAnsi="Times New Roman"/>
                <w:sz w:val="24"/>
              </w:rPr>
              <w:t>Cấu trúc thư mục frontend</w:t>
            </w:r>
          </w:p>
        </w:tc>
      </w:tr>
      <w:tr>
        <w:tc>
          <w:tcPr>
            <w:tcW w:type="dxa" w:w="4561"/>
          </w:tcPr>
          <w:p>
            <w:r>
              <w:rPr>
                <w:rFonts w:ascii="Times New Roman" w:hAnsi="Times New Roman"/>
                <w:sz w:val="24"/>
              </w:rPr>
              <w:t>Hình 4.3</w:t>
            </w:r>
          </w:p>
        </w:tc>
        <w:tc>
          <w:tcPr>
            <w:tcW w:type="dxa" w:w="4561"/>
          </w:tcPr>
          <w:p>
            <w:r>
              <w:rPr>
                <w:rFonts w:ascii="Times New Roman" w:hAnsi="Times New Roman"/>
                <w:sz w:val="24"/>
              </w:rPr>
              <w:t>Luồng xử lý AI Agent</w:t>
            </w:r>
          </w:p>
        </w:tc>
      </w:tr>
      <w:tr>
        <w:tc>
          <w:tcPr>
            <w:tcW w:type="dxa" w:w="4561"/>
          </w:tcPr>
          <w:p>
            <w:r>
              <w:rPr>
                <w:rFonts w:ascii="Times New Roman" w:hAnsi="Times New Roman"/>
                <w:sz w:val="24"/>
              </w:rPr>
              <w:t>Hình 4.4</w:t>
            </w:r>
          </w:p>
        </w:tc>
        <w:tc>
          <w:tcPr>
            <w:tcW w:type="dxa" w:w="4561"/>
          </w:tcPr>
          <w:p>
            <w:r>
              <w:rPr>
                <w:rFonts w:ascii="Times New Roman" w:hAnsi="Times New Roman"/>
                <w:sz w:val="24"/>
              </w:rPr>
              <w:t>Luồng thanh toán Stripe</w:t>
            </w:r>
          </w:p>
        </w:tc>
      </w:tr>
      <w:tr>
        <w:tc>
          <w:tcPr>
            <w:tcW w:type="dxa" w:w="4561"/>
          </w:tcPr>
          <w:p>
            <w:r>
              <w:rPr>
                <w:rFonts w:ascii="Times New Roman" w:hAnsi="Times New Roman"/>
                <w:sz w:val="24"/>
              </w:rPr>
              <w:t>Hình 4.5</w:t>
            </w:r>
          </w:p>
        </w:tc>
        <w:tc>
          <w:tcPr>
            <w:tcW w:type="dxa" w:w="4561"/>
          </w:tcPr>
          <w:p>
            <w:r>
              <w:rPr>
                <w:rFonts w:ascii="Times New Roman" w:hAnsi="Times New Roman"/>
                <w:sz w:val="24"/>
              </w:rPr>
              <w:t>Luồng thử nghiệm prototype VNPay</w:t>
            </w:r>
          </w:p>
        </w:tc>
      </w:tr>
      <w:tr>
        <w:tc>
          <w:tcPr>
            <w:tcW w:type="dxa" w:w="4561"/>
          </w:tcPr>
          <w:p>
            <w:r>
              <w:rPr>
                <w:rFonts w:ascii="Times New Roman" w:hAnsi="Times New Roman"/>
                <w:sz w:val="24"/>
              </w:rPr>
              <w:t>Hình 4.6</w:t>
            </w:r>
          </w:p>
        </w:tc>
        <w:tc>
          <w:tcPr>
            <w:tcW w:type="dxa" w:w="4561"/>
          </w:tcPr>
          <w:p>
            <w:r>
              <w:rPr>
                <w:rFonts w:ascii="Times New Roman" w:hAnsi="Times New Roman"/>
                <w:sz w:val="24"/>
              </w:rPr>
              <w:t>Phạm vi Docker Compose cho prototype VNPay</w:t>
            </w:r>
          </w:p>
        </w:tc>
      </w:tr>
      <w:tr>
        <w:tc>
          <w:tcPr>
            <w:tcW w:type="dxa" w:w="4561"/>
          </w:tcPr>
          <w:p>
            <w:r>
              <w:rPr>
                <w:rFonts w:ascii="Times New Roman" w:hAnsi="Times New Roman"/>
                <w:sz w:val="24"/>
              </w:rPr>
              <w:t>Hình 4.7</w:t>
            </w:r>
          </w:p>
        </w:tc>
        <w:tc>
          <w:tcPr>
            <w:tcW w:type="dxa" w:w="4561"/>
          </w:tcPr>
          <w:p>
            <w:r>
              <w:rPr>
                <w:rFonts w:ascii="Times New Roman" w:hAnsi="Times New Roman"/>
                <w:sz w:val="24"/>
              </w:rPr>
              <w:t>Màn hình đăng nhập</w:t>
            </w:r>
          </w:p>
        </w:tc>
      </w:tr>
      <w:tr>
        <w:tc>
          <w:tcPr>
            <w:tcW w:type="dxa" w:w="4561"/>
          </w:tcPr>
          <w:p>
            <w:r>
              <w:rPr>
                <w:rFonts w:ascii="Times New Roman" w:hAnsi="Times New Roman"/>
                <w:sz w:val="24"/>
              </w:rPr>
              <w:t>Hình 4.8</w:t>
            </w:r>
          </w:p>
        </w:tc>
        <w:tc>
          <w:tcPr>
            <w:tcW w:type="dxa" w:w="4561"/>
          </w:tcPr>
          <w:p>
            <w:r>
              <w:rPr>
                <w:rFonts w:ascii="Times New Roman" w:hAnsi="Times New Roman"/>
                <w:sz w:val="24"/>
              </w:rPr>
              <w:t>Màn hình chính (Home Screen)</w:t>
            </w:r>
          </w:p>
        </w:tc>
      </w:tr>
      <w:tr>
        <w:tc>
          <w:tcPr>
            <w:tcW w:type="dxa" w:w="4561"/>
          </w:tcPr>
          <w:p>
            <w:r>
              <w:rPr>
                <w:rFonts w:ascii="Times New Roman" w:hAnsi="Times New Roman"/>
                <w:sz w:val="24"/>
              </w:rPr>
              <w:t>Hình 4.9</w:t>
            </w:r>
          </w:p>
        </w:tc>
        <w:tc>
          <w:tcPr>
            <w:tcW w:type="dxa" w:w="4561"/>
          </w:tcPr>
          <w:p>
            <w:r>
              <w:rPr>
                <w:rFonts w:ascii="Times New Roman" w:hAnsi="Times New Roman"/>
                <w:sz w:val="24"/>
              </w:rPr>
              <w:t>Giao diện Chat với AI Agent</w:t>
            </w:r>
          </w:p>
        </w:tc>
      </w:tr>
      <w:tr>
        <w:tc>
          <w:tcPr>
            <w:tcW w:type="dxa" w:w="4561"/>
          </w:tcPr>
          <w:p>
            <w:r>
              <w:rPr>
                <w:rFonts w:ascii="Times New Roman" w:hAnsi="Times New Roman"/>
                <w:sz w:val="24"/>
              </w:rPr>
              <w:t>Hình 4.10</w:t>
            </w:r>
          </w:p>
        </w:tc>
        <w:tc>
          <w:tcPr>
            <w:tcW w:type="dxa" w:w="4561"/>
          </w:tcPr>
          <w:p>
            <w:r>
              <w:rPr>
                <w:rFonts w:ascii="Times New Roman" w:hAnsi="Times New Roman"/>
                <w:sz w:val="24"/>
              </w:rPr>
              <w:t>Màn hình đặt sân (Booking)</w:t>
            </w:r>
          </w:p>
        </w:tc>
      </w:tr>
      <w:tr>
        <w:tc>
          <w:tcPr>
            <w:tcW w:type="dxa" w:w="4561"/>
          </w:tcPr>
          <w:p>
            <w:r>
              <w:rPr>
                <w:rFonts w:ascii="Times New Roman" w:hAnsi="Times New Roman"/>
                <w:sz w:val="24"/>
              </w:rPr>
              <w:t>Hình 4.11</w:t>
            </w:r>
          </w:p>
        </w:tc>
        <w:tc>
          <w:tcPr>
            <w:tcW w:type="dxa" w:w="4561"/>
          </w:tcPr>
          <w:p>
            <w:r>
              <w:rPr>
                <w:rFonts w:ascii="Times New Roman" w:hAnsi="Times New Roman"/>
                <w:sz w:val="24"/>
              </w:rPr>
              <w:t>Màn hình chọn thời gian đặt sân</w:t>
            </w:r>
          </w:p>
        </w:tc>
      </w:tr>
      <w:tr>
        <w:tc>
          <w:tcPr>
            <w:tcW w:type="dxa" w:w="4561"/>
          </w:tcPr>
          <w:p>
            <w:r>
              <w:rPr>
                <w:rFonts w:ascii="Times New Roman" w:hAnsi="Times New Roman"/>
                <w:sz w:val="24"/>
              </w:rPr>
              <w:t>Hình 4.12</w:t>
            </w:r>
          </w:p>
        </w:tc>
        <w:tc>
          <w:tcPr>
            <w:tcW w:type="dxa" w:w="4561"/>
          </w:tcPr>
          <w:p>
            <w:r>
              <w:rPr>
                <w:rFonts w:ascii="Times New Roman" w:hAnsi="Times New Roman"/>
                <w:sz w:val="24"/>
              </w:rPr>
              <w:t>Màn hình Menu đồ uống</w:t>
            </w:r>
          </w:p>
        </w:tc>
      </w:tr>
      <w:tr>
        <w:tc>
          <w:tcPr>
            <w:tcW w:type="dxa" w:w="4561"/>
          </w:tcPr>
          <w:p>
            <w:r>
              <w:rPr>
                <w:rFonts w:ascii="Times New Roman" w:hAnsi="Times New Roman"/>
                <w:sz w:val="24"/>
              </w:rPr>
              <w:t>Hình 4.13</w:t>
            </w:r>
          </w:p>
        </w:tc>
        <w:tc>
          <w:tcPr>
            <w:tcW w:type="dxa" w:w="4561"/>
          </w:tcPr>
          <w:p>
            <w:r>
              <w:rPr>
                <w:rFonts w:ascii="Times New Roman" w:hAnsi="Times New Roman"/>
                <w:sz w:val="24"/>
              </w:rPr>
              <w:t>Màn hình giỏ hàng (Cart)</w:t>
            </w:r>
          </w:p>
        </w:tc>
      </w:tr>
      <w:tr>
        <w:tc>
          <w:tcPr>
            <w:tcW w:type="dxa" w:w="4561"/>
          </w:tcPr>
          <w:p>
            <w:r>
              <w:rPr>
                <w:rFonts w:ascii="Times New Roman" w:hAnsi="Times New Roman"/>
                <w:sz w:val="24"/>
              </w:rPr>
              <w:t>Hình 4.14</w:t>
            </w:r>
          </w:p>
        </w:tc>
        <w:tc>
          <w:tcPr>
            <w:tcW w:type="dxa" w:w="4561"/>
          </w:tcPr>
          <w:p>
            <w:r>
              <w:rPr>
                <w:rFonts w:ascii="Times New Roman" w:hAnsi="Times New Roman"/>
                <w:sz w:val="24"/>
              </w:rPr>
              <w:t>Dialog chọn phương thức thanh toán</w:t>
            </w:r>
          </w:p>
        </w:tc>
      </w:tr>
      <w:tr>
        <w:tc>
          <w:tcPr>
            <w:tcW w:type="dxa" w:w="4561"/>
          </w:tcPr>
          <w:p>
            <w:r>
              <w:rPr>
                <w:rFonts w:ascii="Times New Roman" w:hAnsi="Times New Roman"/>
                <w:sz w:val="24"/>
              </w:rPr>
              <w:t>Hình 4.15</w:t>
            </w:r>
          </w:p>
        </w:tc>
        <w:tc>
          <w:tcPr>
            <w:tcW w:type="dxa" w:w="4561"/>
          </w:tcPr>
          <w:p>
            <w:r>
              <w:rPr>
                <w:rFonts w:ascii="Times New Roman" w:hAnsi="Times New Roman"/>
                <w:sz w:val="24"/>
              </w:rPr>
              <w:t>Màn hình thanh toán Stripe (Payment Sheet)</w:t>
            </w:r>
          </w:p>
        </w:tc>
      </w:tr>
      <w:tr>
        <w:tc>
          <w:tcPr>
            <w:tcW w:type="dxa" w:w="4561"/>
          </w:tcPr>
          <w:p>
            <w:r>
              <w:rPr>
                <w:rFonts w:ascii="Times New Roman" w:hAnsi="Times New Roman"/>
                <w:sz w:val="24"/>
              </w:rPr>
              <w:t>Hình 4.16</w:t>
            </w:r>
          </w:p>
        </w:tc>
        <w:tc>
          <w:tcPr>
            <w:tcW w:type="dxa" w:w="4561"/>
          </w:tcPr>
          <w:p>
            <w:r>
              <w:rPr>
                <w:rFonts w:ascii="Times New Roman" w:hAnsi="Times New Roman"/>
                <w:sz w:val="24"/>
              </w:rPr>
              <w:t>Màn hình prototype VNPay</w:t>
            </w:r>
          </w:p>
        </w:tc>
      </w:tr>
      <w:tr>
        <w:tc>
          <w:tcPr>
            <w:tcW w:type="dxa" w:w="4561"/>
          </w:tcPr>
          <w:p>
            <w:r>
              <w:rPr>
                <w:rFonts w:ascii="Times New Roman" w:hAnsi="Times New Roman"/>
                <w:sz w:val="24"/>
              </w:rPr>
              <w:t>Hình 4.17</w:t>
            </w:r>
          </w:p>
        </w:tc>
        <w:tc>
          <w:tcPr>
            <w:tcW w:type="dxa" w:w="4561"/>
          </w:tcPr>
          <w:p>
            <w:r>
              <w:rPr>
                <w:rFonts w:ascii="Times New Roman" w:hAnsi="Times New Roman"/>
                <w:sz w:val="24"/>
              </w:rPr>
              <w:t>Kết quả thanh toán thành công</w:t>
            </w:r>
          </w:p>
        </w:tc>
      </w:tr>
      <w:tr>
        <w:tc>
          <w:tcPr>
            <w:tcW w:type="dxa" w:w="4561"/>
          </w:tcPr>
          <w:p>
            <w:r>
              <w:rPr>
                <w:rFonts w:ascii="Times New Roman" w:hAnsi="Times New Roman"/>
                <w:sz w:val="24"/>
              </w:rPr>
              <w:t>Hình 4.18</w:t>
            </w:r>
          </w:p>
        </w:tc>
        <w:tc>
          <w:tcPr>
            <w:tcW w:type="dxa" w:w="4561"/>
          </w:tcPr>
          <w:p>
            <w:r>
              <w:rPr>
                <w:rFonts w:ascii="Times New Roman" w:hAnsi="Times New Roman"/>
                <w:sz w:val="24"/>
              </w:rPr>
              <w:t>Màn hình gọi nhân viên (Call Staff Dialog)</w:t>
            </w:r>
          </w:p>
        </w:tc>
      </w:tr>
      <w:tr>
        <w:tc>
          <w:tcPr>
            <w:tcW w:type="dxa" w:w="4561"/>
          </w:tcPr>
          <w:p>
            <w:r>
              <w:rPr>
                <w:rFonts w:ascii="Times New Roman" w:hAnsi="Times New Roman"/>
                <w:sz w:val="24"/>
              </w:rPr>
              <w:t>Hình 4.19</w:t>
            </w:r>
          </w:p>
        </w:tc>
        <w:tc>
          <w:tcPr>
            <w:tcW w:type="dxa" w:w="4561"/>
          </w:tcPr>
          <w:p>
            <w:r>
              <w:rPr>
                <w:rFonts w:ascii="Times New Roman" w:hAnsi="Times New Roman"/>
                <w:sz w:val="24"/>
              </w:rPr>
              <w:t>Màn hình danh sách yêu cầu (Staff Requests)</w:t>
            </w:r>
          </w:p>
        </w:tc>
      </w:tr>
      <w:tr>
        <w:tc>
          <w:tcPr>
            <w:tcW w:type="dxa" w:w="4561"/>
          </w:tcPr>
          <w:p>
            <w:r>
              <w:rPr>
                <w:rFonts w:ascii="Times New Roman" w:hAnsi="Times New Roman"/>
                <w:sz w:val="24"/>
              </w:rPr>
              <w:t>Hình 4.20</w:t>
            </w:r>
          </w:p>
        </w:tc>
        <w:tc>
          <w:tcPr>
            <w:tcW w:type="dxa" w:w="4561"/>
          </w:tcPr>
          <w:p>
            <w:r>
              <w:rPr>
                <w:rFonts w:ascii="Times New Roman" w:hAnsi="Times New Roman"/>
                <w:sz w:val="24"/>
              </w:rPr>
              <w:t>Màn hình quản lý yêu cầu (Staff Request Management)</w:t>
            </w:r>
          </w:p>
        </w:tc>
      </w:tr>
      <w:tr>
        <w:tc>
          <w:tcPr>
            <w:tcW w:type="dxa" w:w="4561"/>
          </w:tcPr>
          <w:p>
            <w:r>
              <w:rPr>
                <w:rFonts w:ascii="Times New Roman" w:hAnsi="Times New Roman"/>
                <w:sz w:val="24"/>
              </w:rPr>
              <w:t>Hình 4.21</w:t>
            </w:r>
          </w:p>
        </w:tc>
        <w:tc>
          <w:tcPr>
            <w:tcW w:type="dxa" w:w="4561"/>
          </w:tcPr>
          <w:p>
            <w:r>
              <w:rPr>
                <w:rFonts w:ascii="Times New Roman" w:hAnsi="Times New Roman"/>
                <w:sz w:val="24"/>
              </w:rPr>
              <w:t>Màn hình chat với nhân viên (Staff Chat)</w:t>
            </w:r>
          </w:p>
        </w:tc>
      </w:tr>
      <w:tr>
        <w:tc>
          <w:tcPr>
            <w:tcW w:type="dxa" w:w="4561"/>
          </w:tcPr>
          <w:p>
            <w:r>
              <w:rPr>
                <w:rFonts w:ascii="Times New Roman" w:hAnsi="Times New Roman"/>
                <w:sz w:val="24"/>
              </w:rPr>
              <w:t>Hình 4.22</w:t>
            </w:r>
          </w:p>
        </w:tc>
        <w:tc>
          <w:tcPr>
            <w:tcW w:type="dxa" w:w="4561"/>
          </w:tcPr>
          <w:p>
            <w:r>
              <w:rPr>
                <w:rFonts w:ascii="Times New Roman" w:hAnsi="Times New Roman"/>
                <w:sz w:val="24"/>
              </w:rPr>
              <w:t>Màn hình hộp thư nhân viên (Staff Inbox)</w:t>
            </w:r>
          </w:p>
        </w:tc>
      </w:tr>
      <w:tr>
        <w:tc>
          <w:tcPr>
            <w:tcW w:type="dxa" w:w="4561"/>
          </w:tcPr>
          <w:p>
            <w:r>
              <w:rPr>
                <w:rFonts w:ascii="Times New Roman" w:hAnsi="Times New Roman"/>
                <w:sz w:val="24"/>
              </w:rPr>
              <w:t>Hình 4.23</w:t>
            </w:r>
          </w:p>
        </w:tc>
        <w:tc>
          <w:tcPr>
            <w:tcW w:type="dxa" w:w="4561"/>
          </w:tcPr>
          <w:p>
            <w:r>
              <w:rPr>
                <w:rFonts w:ascii="Times New Roman" w:hAnsi="Times New Roman"/>
                <w:sz w:val="24"/>
              </w:rPr>
              <w:t>Màn hình thông báo vận hành (Notifications)</w:t>
            </w:r>
          </w:p>
        </w:tc>
      </w:tr>
      <w:tr>
        <w:tc>
          <w:tcPr>
            <w:tcW w:type="dxa" w:w="4561"/>
          </w:tcPr>
          <w:p>
            <w:r>
              <w:rPr>
                <w:rFonts w:ascii="Times New Roman" w:hAnsi="Times New Roman"/>
                <w:sz w:val="24"/>
              </w:rPr>
              <w:t>Hình 4.24</w:t>
            </w:r>
          </w:p>
        </w:tc>
        <w:tc>
          <w:tcPr>
            <w:tcW w:type="dxa" w:w="4561"/>
          </w:tcPr>
          <w:p>
            <w:r>
              <w:rPr>
                <w:rFonts w:ascii="Times New Roman" w:hAnsi="Times New Roman"/>
                <w:sz w:val="24"/>
              </w:rPr>
              <w:t>Màn hình hóa đơn đặt sân (Booking Bill)</w:t>
            </w:r>
          </w:p>
        </w:tc>
      </w:tr>
      <w:tr>
        <w:tc>
          <w:tcPr>
            <w:tcW w:type="dxa" w:w="4561"/>
          </w:tcPr>
          <w:p>
            <w:r>
              <w:rPr>
                <w:rFonts w:ascii="Times New Roman" w:hAnsi="Times New Roman"/>
                <w:sz w:val="24"/>
              </w:rPr>
              <w:t>Hình 4.25</w:t>
            </w:r>
          </w:p>
        </w:tc>
        <w:tc>
          <w:tcPr>
            <w:tcW w:type="dxa" w:w="4561"/>
          </w:tcPr>
          <w:p>
            <w:r>
              <w:rPr>
                <w:rFonts w:ascii="Times New Roman" w:hAnsi="Times New Roman"/>
                <w:sz w:val="24"/>
              </w:rPr>
              <w:t>Màn hình lịch sử đơn hàng (Order History)</w:t>
            </w:r>
          </w:p>
        </w:tc>
      </w:tr>
      <w:tr>
        <w:tc>
          <w:tcPr>
            <w:tcW w:type="dxa" w:w="4561"/>
          </w:tcPr>
          <w:p>
            <w:r>
              <w:rPr>
                <w:rFonts w:ascii="Times New Roman" w:hAnsi="Times New Roman"/>
                <w:sz w:val="24"/>
              </w:rPr>
              <w:t>Hình 4.26</w:t>
            </w:r>
          </w:p>
        </w:tc>
        <w:tc>
          <w:tcPr>
            <w:tcW w:type="dxa" w:w="4561"/>
          </w:tcPr>
          <w:p>
            <w:r>
              <w:rPr>
                <w:rFonts w:ascii="Times New Roman" w:hAnsi="Times New Roman"/>
                <w:sz w:val="24"/>
              </w:rPr>
              <w:t>Màn hình quản lý đặt sân (Admin Booking)</w:t>
            </w:r>
          </w:p>
        </w:tc>
      </w:tr>
      <w:tr>
        <w:tc>
          <w:tcPr>
            <w:tcW w:type="dxa" w:w="4561"/>
          </w:tcPr>
          <w:p>
            <w:r>
              <w:rPr>
                <w:rFonts w:ascii="Times New Roman" w:hAnsi="Times New Roman"/>
                <w:sz w:val="24"/>
              </w:rPr>
              <w:t>Hình 4.27</w:t>
            </w:r>
          </w:p>
        </w:tc>
        <w:tc>
          <w:tcPr>
            <w:tcW w:type="dxa" w:w="4561"/>
          </w:tcPr>
          <w:p>
            <w:r>
              <w:rPr>
                <w:rFonts w:ascii="Times New Roman" w:hAnsi="Times New Roman"/>
                <w:sz w:val="24"/>
              </w:rPr>
              <w:t>Màn hình quản lý menu (Admin Menu)</w:t>
            </w:r>
          </w:p>
        </w:tc>
      </w:tr>
      <w:tr>
        <w:tc>
          <w:tcPr>
            <w:tcW w:type="dxa" w:w="4561"/>
          </w:tcPr>
          <w:p>
            <w:r>
              <w:rPr>
                <w:rFonts w:ascii="Times New Roman" w:hAnsi="Times New Roman"/>
                <w:sz w:val="24"/>
              </w:rPr>
              <w:t>Hình 4.28</w:t>
            </w:r>
          </w:p>
        </w:tc>
        <w:tc>
          <w:tcPr>
            <w:tcW w:type="dxa" w:w="4561"/>
          </w:tcPr>
          <w:p>
            <w:r>
              <w:rPr>
                <w:rFonts w:ascii="Times New Roman" w:hAnsi="Times New Roman"/>
                <w:sz w:val="24"/>
              </w:rPr>
              <w:t>Màn hình Dashboard Admin</w:t>
            </w:r>
          </w:p>
        </w:tc>
      </w:tr>
      <w:tr>
        <w:tc>
          <w:tcPr>
            <w:tcW w:type="dxa" w:w="4561"/>
          </w:tcPr>
          <w:p>
            <w:r>
              <w:rPr>
                <w:rFonts w:ascii="Times New Roman" w:hAnsi="Times New Roman"/>
                <w:sz w:val="24"/>
              </w:rPr>
              <w:t>Hình 4.29</w:t>
            </w:r>
          </w:p>
        </w:tc>
        <w:tc>
          <w:tcPr>
            <w:tcW w:type="dxa" w:w="4561"/>
          </w:tcPr>
          <w:p>
            <w:r>
              <w:rPr>
                <w:rFonts w:ascii="Times New Roman" w:hAnsi="Times New Roman"/>
                <w:sz w:val="24"/>
              </w:rPr>
              <w:t>Màn hình hồ sơ cá nhân (Profile)</w:t>
            </w:r>
          </w:p>
        </w:tc>
      </w:tr>
      <w:tr>
        <w:tc>
          <w:tcPr>
            <w:tcW w:type="dxa" w:w="4561"/>
          </w:tcPr>
          <w:p>
            <w:r>
              <w:rPr>
                <w:rFonts w:ascii="Times New Roman" w:hAnsi="Times New Roman"/>
                <w:sz w:val="24"/>
              </w:rPr>
              <w:t>Hình 4.30</w:t>
            </w:r>
          </w:p>
        </w:tc>
        <w:tc>
          <w:tcPr>
            <w:tcW w:type="dxa" w:w="4561"/>
          </w:tcPr>
          <w:p>
            <w:r>
              <w:rPr>
                <w:rFonts w:ascii="Times New Roman" w:hAnsi="Times New Roman"/>
                <w:sz w:val="24"/>
              </w:rPr>
              <w:t>Thanh điều hướng nhân viên (Staff Shell)</w:t>
            </w:r>
          </w:p>
        </w:tc>
      </w:tr>
    </w:tbl>
    <w:p/>
    <w:p>
      <w:pPr>
        <w:spacing w:before="0" w:after="0" w:line="360" w:lineRule="auto"/>
      </w:pPr>
      <w:r>
        <w:rPr>
          <w:rFonts w:ascii="Times New Roman" w:hAnsi="Times New Roman"/>
          <w:b/>
          <w:sz w:val="26"/>
        </w:rPr>
        <w:t>Bảng từ viết tắt:</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jc w:val="center"/>
            </w:pPr>
            <w:r>
              <w:rPr>
                <w:rFonts w:ascii="Times New Roman" w:hAnsi="Times New Roman"/>
                <w:b/>
                <w:sz w:val="24"/>
              </w:rPr>
              <w:t>Viết tắt</w:t>
            </w:r>
          </w:p>
        </w:tc>
        <w:tc>
          <w:tcPr>
            <w:tcW w:type="dxa" w:w="4561"/>
            <w:shd w:fill="D9E2F3" w:val="clear"/>
          </w:tcPr>
          <w:p>
            <w:pPr>
              <w:jc w:val="center"/>
            </w:pPr>
            <w:r>
              <w:rPr>
                <w:rFonts w:ascii="Times New Roman" w:hAnsi="Times New Roman"/>
                <w:b/>
                <w:sz w:val="24"/>
              </w:rPr>
              <w:t>Giải thích</w:t>
            </w:r>
          </w:p>
        </w:tc>
      </w:tr>
      <w:tr>
        <w:tc>
          <w:tcPr>
            <w:tcW w:type="dxa" w:w="4561"/>
          </w:tcPr>
          <w:p>
            <w:r>
              <w:rPr>
                <w:rFonts w:ascii="Times New Roman" w:hAnsi="Times New Roman"/>
                <w:sz w:val="24"/>
              </w:rPr>
              <w:t>AI</w:t>
            </w:r>
          </w:p>
        </w:tc>
        <w:tc>
          <w:tcPr>
            <w:tcW w:type="dxa" w:w="4561"/>
          </w:tcPr>
          <w:p>
            <w:r>
              <w:rPr>
                <w:rFonts w:ascii="Times New Roman" w:hAnsi="Times New Roman"/>
                <w:sz w:val="24"/>
              </w:rPr>
              <w:t>Artificial Intelligence - Trí tuệ nhân tạo</w:t>
            </w:r>
          </w:p>
        </w:tc>
      </w:tr>
      <w:tr>
        <w:tc>
          <w:tcPr>
            <w:tcW w:type="dxa" w:w="4561"/>
          </w:tcPr>
          <w:p>
            <w:r>
              <w:rPr>
                <w:rFonts w:ascii="Times New Roman" w:hAnsi="Times New Roman"/>
                <w:sz w:val="24"/>
              </w:rPr>
              <w:t>API</w:t>
            </w:r>
          </w:p>
        </w:tc>
        <w:tc>
          <w:tcPr>
            <w:tcW w:type="dxa" w:w="4561"/>
          </w:tcPr>
          <w:p>
            <w:r>
              <w:rPr>
                <w:rFonts w:ascii="Times New Roman" w:hAnsi="Times New Roman"/>
                <w:sz w:val="24"/>
              </w:rPr>
              <w:t>Application Programming Interface - Giao diện lập trình ứng dụng</w:t>
            </w:r>
          </w:p>
        </w:tc>
      </w:tr>
      <w:tr>
        <w:tc>
          <w:tcPr>
            <w:tcW w:type="dxa" w:w="4561"/>
          </w:tcPr>
          <w:p>
            <w:r>
              <w:rPr>
                <w:rFonts w:ascii="Times New Roman" w:hAnsi="Times New Roman"/>
                <w:sz w:val="24"/>
              </w:rPr>
              <w:t>BWF</w:t>
            </w:r>
          </w:p>
        </w:tc>
        <w:tc>
          <w:tcPr>
            <w:tcW w:type="dxa" w:w="4561"/>
          </w:tcPr>
          <w:p>
            <w:r>
              <w:rPr>
                <w:rFonts w:ascii="Times New Roman" w:hAnsi="Times New Roman"/>
                <w:sz w:val="24"/>
              </w:rPr>
              <w:t>Badminton World Federation - Liên đoàn Cầu lông Thế giới</w:t>
            </w:r>
          </w:p>
        </w:tc>
      </w:tr>
      <w:tr>
        <w:tc>
          <w:tcPr>
            <w:tcW w:type="dxa" w:w="4561"/>
          </w:tcPr>
          <w:p>
            <w:r>
              <w:rPr>
                <w:rFonts w:ascii="Times New Roman" w:hAnsi="Times New Roman"/>
                <w:sz w:val="24"/>
              </w:rPr>
              <w:t>CRUD</w:t>
            </w:r>
          </w:p>
        </w:tc>
        <w:tc>
          <w:tcPr>
            <w:tcW w:type="dxa" w:w="4561"/>
          </w:tcPr>
          <w:p>
            <w:r>
              <w:rPr>
                <w:rFonts w:ascii="Times New Roman" w:hAnsi="Times New Roman"/>
                <w:sz w:val="24"/>
              </w:rPr>
              <w:t>Create, Read, Update, Delete - Tạo, Đọc, Sửa, Xóa</w:t>
            </w:r>
          </w:p>
        </w:tc>
      </w:tr>
      <w:tr>
        <w:tc>
          <w:tcPr>
            <w:tcW w:type="dxa" w:w="4561"/>
          </w:tcPr>
          <w:p>
            <w:r>
              <w:rPr>
                <w:rFonts w:ascii="Times New Roman" w:hAnsi="Times New Roman"/>
                <w:sz w:val="24"/>
              </w:rPr>
              <w:t>CSS</w:t>
            </w:r>
          </w:p>
        </w:tc>
        <w:tc>
          <w:tcPr>
            <w:tcW w:type="dxa" w:w="4561"/>
          </w:tcPr>
          <w:p>
            <w:r>
              <w:rPr>
                <w:rFonts w:ascii="Times New Roman" w:hAnsi="Times New Roman"/>
                <w:sz w:val="24"/>
              </w:rPr>
              <w:t>Cascading Style Sheets</w:t>
            </w:r>
          </w:p>
        </w:tc>
      </w:tr>
      <w:tr>
        <w:tc>
          <w:tcPr>
            <w:tcW w:type="dxa" w:w="4561"/>
          </w:tcPr>
          <w:p>
            <w:r>
              <w:rPr>
                <w:rFonts w:ascii="Times New Roman" w:hAnsi="Times New Roman"/>
                <w:sz w:val="24"/>
              </w:rPr>
              <w:t>DIO</w:t>
            </w:r>
          </w:p>
        </w:tc>
        <w:tc>
          <w:tcPr>
            <w:tcW w:type="dxa" w:w="4561"/>
          </w:tcPr>
          <w:p>
            <w:r>
              <w:rPr>
                <w:rFonts w:ascii="Times New Roman" w:hAnsi="Times New Roman"/>
                <w:sz w:val="24"/>
              </w:rPr>
              <w:t>Dart HTTP client library</w:t>
            </w:r>
          </w:p>
        </w:tc>
      </w:tr>
      <w:tr>
        <w:tc>
          <w:tcPr>
            <w:tcW w:type="dxa" w:w="4561"/>
          </w:tcPr>
          <w:p>
            <w:r>
              <w:rPr>
                <w:rFonts w:ascii="Times New Roman" w:hAnsi="Times New Roman"/>
                <w:sz w:val="24"/>
              </w:rPr>
              <w:t>ERD</w:t>
            </w:r>
          </w:p>
        </w:tc>
        <w:tc>
          <w:tcPr>
            <w:tcW w:type="dxa" w:w="4561"/>
          </w:tcPr>
          <w:p>
            <w:r>
              <w:rPr>
                <w:rFonts w:ascii="Times New Roman" w:hAnsi="Times New Roman"/>
                <w:sz w:val="24"/>
              </w:rPr>
              <w:t>Entity-Relationship Diagram - Sơ đồ thực thể quan hệ</w:t>
            </w:r>
          </w:p>
        </w:tc>
      </w:tr>
      <w:tr>
        <w:tc>
          <w:tcPr>
            <w:tcW w:type="dxa" w:w="4561"/>
          </w:tcPr>
          <w:p>
            <w:r>
              <w:rPr>
                <w:rFonts w:ascii="Times New Roman" w:hAnsi="Times New Roman"/>
                <w:sz w:val="24"/>
              </w:rPr>
              <w:t>FK</w:t>
            </w:r>
          </w:p>
        </w:tc>
        <w:tc>
          <w:tcPr>
            <w:tcW w:type="dxa" w:w="4561"/>
          </w:tcPr>
          <w:p>
            <w:r>
              <w:rPr>
                <w:rFonts w:ascii="Times New Roman" w:hAnsi="Times New Roman"/>
                <w:sz w:val="24"/>
              </w:rPr>
              <w:t>Foreign Key - Khóa ngoại</w:t>
            </w:r>
          </w:p>
        </w:tc>
      </w:tr>
      <w:tr>
        <w:tc>
          <w:tcPr>
            <w:tcW w:type="dxa" w:w="4561"/>
          </w:tcPr>
          <w:p>
            <w:r>
              <w:rPr>
                <w:rFonts w:ascii="Times New Roman" w:hAnsi="Times New Roman"/>
                <w:sz w:val="24"/>
              </w:rPr>
              <w:t>gRPC</w:t>
            </w:r>
          </w:p>
        </w:tc>
        <w:tc>
          <w:tcPr>
            <w:tcW w:type="dxa" w:w="4561"/>
          </w:tcPr>
          <w:p>
            <w:r>
              <w:rPr>
                <w:rFonts w:ascii="Times New Roman" w:hAnsi="Times New Roman"/>
                <w:sz w:val="24"/>
              </w:rPr>
              <w:t>Google Remote Procedure Call</w:t>
            </w:r>
          </w:p>
        </w:tc>
      </w:tr>
      <w:tr>
        <w:tc>
          <w:tcPr>
            <w:tcW w:type="dxa" w:w="4561"/>
          </w:tcPr>
          <w:p>
            <w:r>
              <w:rPr>
                <w:rFonts w:ascii="Times New Roman" w:hAnsi="Times New Roman"/>
                <w:sz w:val="24"/>
              </w:rPr>
              <w:t>HTTP</w:t>
            </w:r>
          </w:p>
        </w:tc>
        <w:tc>
          <w:tcPr>
            <w:tcW w:type="dxa" w:w="4561"/>
          </w:tcPr>
          <w:p>
            <w:r>
              <w:rPr>
                <w:rFonts w:ascii="Times New Roman" w:hAnsi="Times New Roman"/>
                <w:sz w:val="24"/>
              </w:rPr>
              <w:t>Hypertext Transfer Protocol</w:t>
            </w:r>
          </w:p>
        </w:tc>
      </w:tr>
      <w:tr>
        <w:tc>
          <w:tcPr>
            <w:tcW w:type="dxa" w:w="4561"/>
          </w:tcPr>
          <w:p>
            <w:r>
              <w:rPr>
                <w:rFonts w:ascii="Times New Roman" w:hAnsi="Times New Roman"/>
                <w:sz w:val="24"/>
              </w:rPr>
              <w:t>IDE</w:t>
            </w:r>
          </w:p>
        </w:tc>
        <w:tc>
          <w:tcPr>
            <w:tcW w:type="dxa" w:w="4561"/>
          </w:tcPr>
          <w:p>
            <w:r>
              <w:rPr>
                <w:rFonts w:ascii="Times New Roman" w:hAnsi="Times New Roman"/>
                <w:sz w:val="24"/>
              </w:rPr>
              <w:t>Integrated Development Environment - Môi trường phát triển tích hợp</w:t>
            </w:r>
          </w:p>
        </w:tc>
      </w:tr>
      <w:tr>
        <w:tc>
          <w:tcPr>
            <w:tcW w:type="dxa" w:w="4561"/>
          </w:tcPr>
          <w:p>
            <w:r>
              <w:rPr>
                <w:rFonts w:ascii="Times New Roman" w:hAnsi="Times New Roman"/>
                <w:sz w:val="24"/>
              </w:rPr>
              <w:t>JSON</w:t>
            </w:r>
          </w:p>
        </w:tc>
        <w:tc>
          <w:tcPr>
            <w:tcW w:type="dxa" w:w="4561"/>
          </w:tcPr>
          <w:p>
            <w:r>
              <w:rPr>
                <w:rFonts w:ascii="Times New Roman" w:hAnsi="Times New Roman"/>
                <w:sz w:val="24"/>
              </w:rPr>
              <w:t>JavaScript Object Notation</w:t>
            </w:r>
          </w:p>
        </w:tc>
      </w:tr>
      <w:tr>
        <w:tc>
          <w:tcPr>
            <w:tcW w:type="dxa" w:w="4561"/>
          </w:tcPr>
          <w:p>
            <w:r>
              <w:rPr>
                <w:rFonts w:ascii="Times New Roman" w:hAnsi="Times New Roman"/>
                <w:sz w:val="24"/>
              </w:rPr>
              <w:t>JWT</w:t>
            </w:r>
          </w:p>
        </w:tc>
        <w:tc>
          <w:tcPr>
            <w:tcW w:type="dxa" w:w="4561"/>
          </w:tcPr>
          <w:p>
            <w:r>
              <w:rPr>
                <w:rFonts w:ascii="Times New Roman" w:hAnsi="Times New Roman"/>
                <w:sz w:val="24"/>
              </w:rPr>
              <w:t>JSON Web Token - Mã xác thực người dùng</w:t>
            </w:r>
          </w:p>
        </w:tc>
      </w:tr>
      <w:tr>
        <w:tc>
          <w:tcPr>
            <w:tcW w:type="dxa" w:w="4561"/>
          </w:tcPr>
          <w:p>
            <w:r>
              <w:rPr>
                <w:rFonts w:ascii="Times New Roman" w:hAnsi="Times New Roman"/>
                <w:sz w:val="24"/>
              </w:rPr>
              <w:t>KG</w:t>
            </w:r>
          </w:p>
        </w:tc>
        <w:tc>
          <w:tcPr>
            <w:tcW w:type="dxa" w:w="4561"/>
          </w:tcPr>
          <w:p>
            <w:r>
              <w:rPr>
                <w:rFonts w:ascii="Times New Roman" w:hAnsi="Times New Roman"/>
                <w:sz w:val="24"/>
              </w:rPr>
              <w:t>Knowledge Graph - Đồ thị tri thức</w:t>
            </w:r>
          </w:p>
        </w:tc>
      </w:tr>
      <w:tr>
        <w:tc>
          <w:tcPr>
            <w:tcW w:type="dxa" w:w="4561"/>
          </w:tcPr>
          <w:p>
            <w:r>
              <w:rPr>
                <w:rFonts w:ascii="Times New Roman" w:hAnsi="Times New Roman"/>
                <w:sz w:val="24"/>
              </w:rPr>
              <w:t>LLM</w:t>
            </w:r>
          </w:p>
        </w:tc>
        <w:tc>
          <w:tcPr>
            <w:tcW w:type="dxa" w:w="4561"/>
          </w:tcPr>
          <w:p>
            <w:r>
              <w:rPr>
                <w:rFonts w:ascii="Times New Roman" w:hAnsi="Times New Roman"/>
                <w:sz w:val="24"/>
              </w:rPr>
              <w:t>Large Language Model - Mô hình ngôn ngữ lớn</w:t>
            </w:r>
          </w:p>
        </w:tc>
      </w:tr>
      <w:tr>
        <w:tc>
          <w:tcPr>
            <w:tcW w:type="dxa" w:w="4561"/>
          </w:tcPr>
          <w:p>
            <w:r>
              <w:rPr>
                <w:rFonts w:ascii="Times New Roman" w:hAnsi="Times New Roman"/>
                <w:sz w:val="24"/>
              </w:rPr>
              <w:t>ORM</w:t>
            </w:r>
          </w:p>
        </w:tc>
        <w:tc>
          <w:tcPr>
            <w:tcW w:type="dxa" w:w="4561"/>
          </w:tcPr>
          <w:p>
            <w:r>
              <w:rPr>
                <w:rFonts w:ascii="Times New Roman" w:hAnsi="Times New Roman"/>
                <w:sz w:val="24"/>
              </w:rPr>
              <w:t>Object-Relational Mapping - Ánh xạ đối tượng-quan hệ</w:t>
            </w:r>
          </w:p>
        </w:tc>
      </w:tr>
      <w:tr>
        <w:tc>
          <w:tcPr>
            <w:tcW w:type="dxa" w:w="4561"/>
          </w:tcPr>
          <w:p>
            <w:r>
              <w:rPr>
                <w:rFonts w:ascii="Times New Roman" w:hAnsi="Times New Roman"/>
                <w:sz w:val="24"/>
              </w:rPr>
              <w:t>PK</w:t>
            </w:r>
          </w:p>
        </w:tc>
        <w:tc>
          <w:tcPr>
            <w:tcW w:type="dxa" w:w="4561"/>
          </w:tcPr>
          <w:p>
            <w:r>
              <w:rPr>
                <w:rFonts w:ascii="Times New Roman" w:hAnsi="Times New Roman"/>
                <w:sz w:val="24"/>
              </w:rPr>
              <w:t>Primary Key - Khóa chính</w:t>
            </w:r>
          </w:p>
        </w:tc>
      </w:tr>
      <w:tr>
        <w:tc>
          <w:tcPr>
            <w:tcW w:type="dxa" w:w="4561"/>
          </w:tcPr>
          <w:p>
            <w:r>
              <w:rPr>
                <w:rFonts w:ascii="Times New Roman" w:hAnsi="Times New Roman"/>
                <w:sz w:val="24"/>
              </w:rPr>
              <w:t>RAG</w:t>
            </w:r>
          </w:p>
        </w:tc>
        <w:tc>
          <w:tcPr>
            <w:tcW w:type="dxa" w:w="4561"/>
          </w:tcPr>
          <w:p>
            <w:r>
              <w:rPr>
                <w:rFonts w:ascii="Times New Roman" w:hAnsi="Times New Roman"/>
                <w:sz w:val="24"/>
              </w:rPr>
              <w:t>Retrieval Augmented Generation - Truy xuất tăng cường</w:t>
            </w:r>
          </w:p>
        </w:tc>
      </w:tr>
      <w:tr>
        <w:tc>
          <w:tcPr>
            <w:tcW w:type="dxa" w:w="4561"/>
          </w:tcPr>
          <w:p>
            <w:r>
              <w:rPr>
                <w:rFonts w:ascii="Times New Roman" w:hAnsi="Times New Roman"/>
                <w:sz w:val="24"/>
              </w:rPr>
              <w:t>REST</w:t>
            </w:r>
          </w:p>
        </w:tc>
        <w:tc>
          <w:tcPr>
            <w:tcW w:type="dxa" w:w="4561"/>
          </w:tcPr>
          <w:p>
            <w:r>
              <w:rPr>
                <w:rFonts w:ascii="Times New Roman" w:hAnsi="Times New Roman"/>
                <w:sz w:val="24"/>
              </w:rPr>
              <w:t>Representational State Transfer</w:t>
            </w:r>
          </w:p>
        </w:tc>
      </w:tr>
      <w:tr>
        <w:tc>
          <w:tcPr>
            <w:tcW w:type="dxa" w:w="4561"/>
          </w:tcPr>
          <w:p>
            <w:r>
              <w:rPr>
                <w:rFonts w:ascii="Times New Roman" w:hAnsi="Times New Roman"/>
                <w:sz w:val="24"/>
              </w:rPr>
              <w:t>SDK</w:t>
            </w:r>
          </w:p>
        </w:tc>
        <w:tc>
          <w:tcPr>
            <w:tcW w:type="dxa" w:w="4561"/>
          </w:tcPr>
          <w:p>
            <w:r>
              <w:rPr>
                <w:rFonts w:ascii="Times New Roman" w:hAnsi="Times New Roman"/>
                <w:sz w:val="24"/>
              </w:rPr>
              <w:t>Software Development Kit - Bộ phát triển phần mềm</w:t>
            </w:r>
          </w:p>
        </w:tc>
      </w:tr>
      <w:tr>
        <w:tc>
          <w:tcPr>
            <w:tcW w:type="dxa" w:w="4561"/>
          </w:tcPr>
          <w:p>
            <w:r>
              <w:rPr>
                <w:rFonts w:ascii="Times New Roman" w:hAnsi="Times New Roman"/>
                <w:sz w:val="24"/>
              </w:rPr>
              <w:t>SQL</w:t>
            </w:r>
          </w:p>
        </w:tc>
        <w:tc>
          <w:tcPr>
            <w:tcW w:type="dxa" w:w="4561"/>
          </w:tcPr>
          <w:p>
            <w:r>
              <w:rPr>
                <w:rFonts w:ascii="Times New Roman" w:hAnsi="Times New Roman"/>
                <w:sz w:val="24"/>
              </w:rPr>
              <w:t>Structured Query Language - Ngôn ngữ truy vấn có cấu trúc</w:t>
            </w:r>
          </w:p>
        </w:tc>
      </w:tr>
      <w:tr>
        <w:tc>
          <w:tcPr>
            <w:tcW w:type="dxa" w:w="4561"/>
          </w:tcPr>
          <w:p>
            <w:r>
              <w:rPr>
                <w:rFonts w:ascii="Times New Roman" w:hAnsi="Times New Roman"/>
                <w:sz w:val="24"/>
              </w:rPr>
              <w:t>SQLAlchemy</w:t>
            </w:r>
          </w:p>
        </w:tc>
        <w:tc>
          <w:tcPr>
            <w:tcW w:type="dxa" w:w="4561"/>
          </w:tcPr>
          <w:p>
            <w:r>
              <w:rPr>
                <w:rFonts w:ascii="Times New Roman" w:hAnsi="Times New Roman"/>
                <w:sz w:val="24"/>
              </w:rPr>
              <w:t>Python ORM library cho PostgreSQL</w:t>
            </w:r>
          </w:p>
        </w:tc>
      </w:tr>
      <w:tr>
        <w:tc>
          <w:tcPr>
            <w:tcW w:type="dxa" w:w="4561"/>
          </w:tcPr>
          <w:p>
            <w:r>
              <w:rPr>
                <w:rFonts w:ascii="Times New Roman" w:hAnsi="Times New Roman"/>
                <w:sz w:val="24"/>
              </w:rPr>
              <w:t>UUID</w:t>
            </w:r>
          </w:p>
        </w:tc>
        <w:tc>
          <w:tcPr>
            <w:tcW w:type="dxa" w:w="4561"/>
          </w:tcPr>
          <w:p>
            <w:r>
              <w:rPr>
                <w:rFonts w:ascii="Times New Roman" w:hAnsi="Times New Roman"/>
                <w:sz w:val="24"/>
              </w:rPr>
              <w:t>Universally Unique Identifier - Định danh duy nhất toàn cầu</w:t>
            </w:r>
          </w:p>
        </w:tc>
      </w:tr>
      <w:tr>
        <w:tc>
          <w:tcPr>
            <w:tcW w:type="dxa" w:w="4561"/>
          </w:tcPr>
          <w:p>
            <w:r>
              <w:rPr>
                <w:rFonts w:ascii="Times New Roman" w:hAnsi="Times New Roman"/>
                <w:sz w:val="24"/>
              </w:rPr>
              <w:t>USAPA</w:t>
            </w:r>
          </w:p>
        </w:tc>
        <w:tc>
          <w:tcPr>
            <w:tcW w:type="dxa" w:w="4561"/>
          </w:tcPr>
          <w:p>
            <w:r>
              <w:rPr>
                <w:rFonts w:ascii="Times New Roman" w:hAnsi="Times New Roman"/>
                <w:sz w:val="24"/>
              </w:rPr>
              <w:t>USA Pickleball Association - Hiệp hội Pickleball Hoa Kỳ</w:t>
            </w:r>
          </w:p>
        </w:tc>
      </w:tr>
      <w:tr>
        <w:tc>
          <w:tcPr>
            <w:tcW w:type="dxa" w:w="4561"/>
          </w:tcPr>
          <w:p>
            <w:r>
              <w:rPr>
                <w:rFonts w:ascii="Times New Roman" w:hAnsi="Times New Roman"/>
                <w:sz w:val="24"/>
              </w:rPr>
              <w:t>VND</w:t>
            </w:r>
          </w:p>
        </w:tc>
        <w:tc>
          <w:tcPr>
            <w:tcW w:type="dxa" w:w="4561"/>
          </w:tcPr>
          <w:p>
            <w:r>
              <w:rPr>
                <w:rFonts w:ascii="Times New Roman" w:hAnsi="Times New Roman"/>
                <w:sz w:val="24"/>
              </w:rPr>
              <w:t>Vietnamese Dong - Đồng Việt Nam</w:t>
            </w:r>
          </w:p>
        </w:tc>
      </w:tr>
      <w:tr>
        <w:tc>
          <w:tcPr>
            <w:tcW w:type="dxa" w:w="4561"/>
          </w:tcPr>
          <w:p>
            <w:r>
              <w:rPr>
                <w:rFonts w:ascii="Times New Roman" w:hAnsi="Times New Roman"/>
                <w:sz w:val="24"/>
              </w:rPr>
              <w:t>VNPay</w:t>
            </w:r>
          </w:p>
        </w:tc>
        <w:tc>
          <w:tcPr>
            <w:tcW w:type="dxa" w:w="4561"/>
          </w:tcPr>
          <w:p>
            <w:r>
              <w:rPr>
                <w:rFonts w:ascii="Times New Roman" w:hAnsi="Times New Roman"/>
                <w:sz w:val="24"/>
              </w:rPr>
              <w:t>Cổng thanh toán trực tuyến Việt Nam</w:t>
            </w:r>
          </w:p>
        </w:tc>
      </w:tr>
      <w:tr>
        <w:tc>
          <w:tcPr>
            <w:tcW w:type="dxa" w:w="4561"/>
          </w:tcPr>
          <w:p>
            <w:r>
              <w:rPr>
                <w:rFonts w:ascii="Times New Roman" w:hAnsi="Times New Roman"/>
                <w:sz w:val="24"/>
              </w:rPr>
              <w:t>WebSocket</w:t>
            </w:r>
          </w:p>
        </w:tc>
        <w:tc>
          <w:tcPr>
            <w:tcW w:type="dxa" w:w="4561"/>
          </w:tcPr>
          <w:p>
            <w:r>
              <w:rPr>
                <w:rFonts w:ascii="Times New Roman" w:hAnsi="Times New Roman"/>
                <w:sz w:val="24"/>
              </w:rPr>
              <w:t>Giao thức truyền thông hai chiều thời gian thực</w:t>
            </w:r>
          </w:p>
        </w:tc>
      </w:tr>
      <w:tr>
        <w:tc>
          <w:tcPr>
            <w:tcW w:type="dxa" w:w="4561"/>
          </w:tcPr>
          <w:p>
            <w:r>
              <w:rPr>
                <w:rFonts w:ascii="Times New Roman" w:hAnsi="Times New Roman"/>
                <w:sz w:val="24"/>
              </w:rPr>
              <w:t>WPA</w:t>
            </w:r>
          </w:p>
        </w:tc>
        <w:tc>
          <w:tcPr>
            <w:tcW w:type="dxa" w:w="4561"/>
          </w:tcPr>
          <w:p>
            <w:r>
              <w:rPr>
                <w:rFonts w:ascii="Times New Roman" w:hAnsi="Times New Roman"/>
                <w:sz w:val="24"/>
              </w:rPr>
              <w:t>World Pool-Billiard Association - Hiệp hội Bida Thế giới</w:t>
            </w:r>
          </w:p>
        </w:tc>
      </w:tr>
    </w:tbl>
    <w:p>
      <w:r>
        <w:br w:type="page"/>
      </w:r>
    </w:p>
    <w:p>
      <w:pPr>
        <w:pStyle w:val="Heading1"/>
        <w:spacing w:before="240" w:after="120" w:line="360" w:lineRule="auto"/>
      </w:pPr>
      <w:r>
        <w:rPr>
          <w:rFonts w:ascii="Times New Roman" w:hAnsi="Times New Roman"/>
          <w:sz w:val="32"/>
        </w:rPr>
        <w:t>CHƯƠNG 1. TỔNG QUAN</w:t>
      </w:r>
    </w:p>
    <w:p>
      <w:pPr>
        <w:pStyle w:val="Heading2"/>
        <w:spacing w:before="240" w:after="120" w:line="360" w:lineRule="auto"/>
      </w:pPr>
      <w:r>
        <w:rPr>
          <w:rFonts w:ascii="Times New Roman" w:hAnsi="Times New Roman"/>
          <w:sz w:val="28"/>
        </w:rPr>
        <w:t>1.1. Đặt vấn đề</w:t>
      </w:r>
    </w:p>
    <w:p>
      <w:pPr>
        <w:spacing w:before="0" w:after="0" w:line="360" w:lineRule="auto"/>
      </w:pPr>
      <w:r>
        <w:rPr>
          <w:rFonts w:ascii="Times New Roman" w:hAnsi="Times New Roman"/>
          <w:b w:val="0"/>
          <w:sz w:val="26"/>
        </w:rPr>
        <w:t>Trong những năm gần đây, ngành công nghiệp thể thao giải trí tại Việt Nam đang phát triển mạnh mẽ, đặc biệt là các môn thể thao như bida (billiards), pickleball và cầu lông. Số lượng quán thể thao, sân bãi tăng lên đáng kể, đi kèm với nhu cầu quản lý và phục vụ khách hàng ngày càng cao.</w:t>
      </w:r>
    </w:p>
    <w:p>
      <w:pPr>
        <w:spacing w:before="0" w:after="0" w:line="360" w:lineRule="auto"/>
      </w:pPr>
      <w:r>
        <w:rPr>
          <w:rFonts w:ascii="Times New Roman" w:hAnsi="Times New Roman"/>
          <w:b w:val="0"/>
          <w:sz w:val="26"/>
        </w:rPr>
        <w:t>Tuy nhiên, hầu hết các quán thể thao hiện nay vẫn quản lý theo cách thủ công hoặc sử dụng các hệ thống đơn giản, thiếu tính tương tác và tự động hóa. Khách hàng thường gặp khó khăn trong việc tra cứu luật chơi, kỹ thuật, đặt sân, gọi đồ uống hay yêu cầu hỗ trợ từ nhân viên. Điều này ảnh hưởng trực tiếp đến trải nghiệm khách hàng và hiệu quả kinh doanh của quán.</w:t>
      </w:r>
    </w:p>
    <w:p>
      <w:pPr>
        <w:spacing w:before="0" w:after="0" w:line="360" w:lineRule="auto"/>
      </w:pPr>
      <w:r>
        <w:rPr>
          <w:rFonts w:ascii="Times New Roman" w:hAnsi="Times New Roman"/>
          <w:b w:val="0"/>
          <w:sz w:val="26"/>
        </w:rPr>
        <w:t>Trước thực tế đó, việc xây dựng một hệ thống chatbot AI thông minh, có khả năng trả lời tự động các câu hỏi về luật chơi, kỹ thuật, hỗ trợ đặt sân, gọi đồ uống, thanh toán trực tuyến và quản lý yêu cầu khách hàng là cần thiết. Hệ thống không chỉ giúp tối ưu hóa quy trình phục vụ mà còn nâng cao trải nghiệm người dùng, tạo lợi thế cạnh tranh cho quán thể thao.</w:t>
      </w:r>
    </w:p>
    <w:p>
      <w:pPr>
        <w:spacing w:before="0" w:after="0" w:line="360" w:lineRule="auto"/>
      </w:pPr>
      <w:r>
        <w:rPr>
          <w:rFonts w:ascii="Times New Roman" w:hAnsi="Times New Roman"/>
          <w:b w:val="0"/>
          <w:sz w:val="26"/>
        </w:rPr>
        <w:t>Đồ án này tập trung vào việc xây dựng Chatbot AI cho quán thể thao tích hợp Knowledge Graph và Tool Calling với các tính năng chính: tra cứu kiến thức thể thao (luật, kỹ thuật), đặt sân, gọi đồ uống, gọi nhân viên, thanh toán Stripe, nghiên cứu tích hợp VNPay và quản lý yêu cầu khách hàng.</w:t>
      </w:r>
    </w:p>
    <w:p>
      <w:pPr>
        <w:pStyle w:val="Heading2"/>
        <w:spacing w:before="240" w:after="120" w:line="360" w:lineRule="auto"/>
      </w:pPr>
      <w:r>
        <w:rPr>
          <w:rFonts w:ascii="Times New Roman" w:hAnsi="Times New Roman"/>
          <w:sz w:val="28"/>
        </w:rPr>
        <w:t>1.2. Nhiệm vụ của đồ án</w:t>
      </w:r>
    </w:p>
    <w:p>
      <w:pPr>
        <w:pStyle w:val="Heading3"/>
        <w:spacing w:before="240" w:after="120" w:line="360" w:lineRule="auto"/>
      </w:pPr>
      <w:r>
        <w:rPr>
          <w:rFonts w:ascii="Times New Roman" w:hAnsi="Times New Roman"/>
          <w:sz w:val="26"/>
        </w:rPr>
        <w:t>1.2.1. Mục đích</w:t>
      </w:r>
    </w:p>
    <w:p>
      <w:pPr>
        <w:spacing w:before="0" w:after="0" w:line="360" w:lineRule="auto"/>
      </w:pPr>
      <w:r>
        <w:rPr>
          <w:rFonts w:ascii="Times New Roman" w:hAnsi="Times New Roman"/>
          <w:b w:val="0"/>
          <w:sz w:val="26"/>
        </w:rPr>
        <w:t>Đồ án nhằm xây dựng một hệ thống chatbot AI ứng dụng cho quán thể thao (bida, pickleball, cầu lông) với các mục đích sau:</w:t>
      </w:r>
    </w:p>
    <w:p>
      <w:pPr>
        <w:pStyle w:val="ListBullet"/>
        <w:spacing w:before="0" w:after="0" w:line="360" w:lineRule="auto"/>
      </w:pPr>
      <w:r>
        <w:rPr>
          <w:rFonts w:ascii="Times New Roman" w:hAnsi="Times New Roman"/>
          <w:sz w:val="26"/>
        </w:rPr>
        <w:t>Xây dựng chatbot AI có khả năng trả lời tự động các câu hỏi về luật chơi, kỹ thuật của các môn thể thao thông qua Knowledge Graph.</w:t>
      </w:r>
    </w:p>
    <w:p>
      <w:pPr>
        <w:pStyle w:val="ListBullet"/>
        <w:spacing w:before="0" w:after="0" w:line="360" w:lineRule="auto"/>
      </w:pPr>
      <w:r>
        <w:rPr>
          <w:rFonts w:ascii="Times New Roman" w:hAnsi="Times New Roman"/>
          <w:sz w:val="26"/>
        </w:rPr>
        <w:t>Phát triển ứng dụng di động Flutter đa nền tảng (iOS, Android) với giao diện chat thân thiện, hỗ trợ đặt sân, gọi đồ uống và quản lý yêu cầu.</w:t>
      </w:r>
    </w:p>
    <w:p>
      <w:pPr>
        <w:pStyle w:val="ListBullet"/>
        <w:spacing w:before="0" w:after="0" w:line="360" w:lineRule="auto"/>
      </w:pPr>
      <w:r>
        <w:rPr>
          <w:rFonts w:ascii="Times New Roman" w:hAnsi="Times New Roman"/>
          <w:sz w:val="26"/>
        </w:rPr>
        <w:t>Xây dựng backend API với FastAPI (Python) xử lý các nghiệp vụ: xác thực, đặt sân, đặt đồ uống, quản lý nhân viên và tích hợp AI Agent.</w:t>
      </w:r>
    </w:p>
    <w:p>
      <w:pPr>
        <w:pStyle w:val="ListBullet"/>
        <w:spacing w:before="0" w:after="0" w:line="360" w:lineRule="auto"/>
      </w:pPr>
      <w:r>
        <w:rPr>
          <w:rFonts w:ascii="Times New Roman" w:hAnsi="Times New Roman"/>
          <w:sz w:val="26"/>
        </w:rPr>
        <w:t>Tích hợp công nghệ Tool Calling với LangChain để chatbot có thể tự động gọi các hàm xử lý nghiệp vụ khi phát hiện ý định người dùng.</w:t>
      </w:r>
    </w:p>
    <w:p>
      <w:pPr>
        <w:pStyle w:val="ListBullet"/>
        <w:spacing w:before="0" w:after="0" w:line="360" w:lineRule="auto"/>
      </w:pPr>
      <w:r>
        <w:rPr>
          <w:rFonts w:ascii="Times New Roman" w:hAnsi="Times New Roman"/>
          <w:sz w:val="26"/>
        </w:rPr>
        <w:t>Sử dụng Knowledge Graph (Neo4j) để lưu trữ và truy vấn tri thức thể thao một cách có cấu trúc, hỗ trợ tìm kiếm ngữ nghĩa.</w:t>
      </w:r>
    </w:p>
    <w:p>
      <w:pPr>
        <w:pStyle w:val="ListBullet"/>
        <w:spacing w:before="0" w:after="0" w:line="360" w:lineRule="auto"/>
      </w:pPr>
      <w:r>
        <w:rPr>
          <w:rFonts w:ascii="Times New Roman" w:hAnsi="Times New Roman"/>
          <w:sz w:val="26"/>
        </w:rPr>
        <w:t>Tích hợp thanh toán trực tuyến qua Stripe; xây dựng prototype VNPay để nghiên cứu luồng ký yêu cầu, callback và giao tiếp gRPC.</w:t>
      </w:r>
    </w:p>
    <w:p>
      <w:pPr>
        <w:pStyle w:val="ListBullet"/>
        <w:spacing w:before="0" w:after="0" w:line="360" w:lineRule="auto"/>
      </w:pPr>
      <w:r>
        <w:rPr>
          <w:rFonts w:ascii="Times New Roman" w:hAnsi="Times New Roman"/>
          <w:sz w:val="26"/>
        </w:rPr>
        <w:t>Xây dựng backend FastAPI theo kiến trúc monolith; chỉ dùng Docker Compose cho prototype Java VNPay, không xem đây là hệ thống microservices.</w:t>
      </w:r>
    </w:p>
    <w:p>
      <w:pPr>
        <w:pStyle w:val="Heading3"/>
        <w:spacing w:before="240" w:after="120" w:line="360" w:lineRule="auto"/>
      </w:pPr>
      <w:r>
        <w:rPr>
          <w:rFonts w:ascii="Times New Roman" w:hAnsi="Times New Roman"/>
          <w:sz w:val="26"/>
        </w:rPr>
        <w:t>1.2.2. Yêu cầu</w:t>
      </w:r>
    </w:p>
    <w:p>
      <w:pPr>
        <w:spacing w:before="0" w:after="0" w:line="360" w:lineRule="auto"/>
      </w:pPr>
      <w:r>
        <w:rPr>
          <w:rFonts w:ascii="Times New Roman" w:hAnsi="Times New Roman"/>
          <w:b/>
          <w:sz w:val="26"/>
        </w:rPr>
        <w:t>Yêu cầu chức năng:</w:t>
      </w:r>
    </w:p>
    <w:p>
      <w:pPr>
        <w:pStyle w:val="ListBullet"/>
        <w:spacing w:before="0" w:after="0" w:line="360" w:lineRule="auto"/>
      </w:pPr>
      <w:r>
        <w:rPr>
          <w:rFonts w:ascii="Times New Roman" w:hAnsi="Times New Roman"/>
          <w:sz w:val="26"/>
        </w:rPr>
        <w:t>Chatbot trả lời câu hỏi về luật chơi, kỹ thuật của bida, pickleball, cầu lông.</w:t>
      </w:r>
    </w:p>
    <w:p>
      <w:pPr>
        <w:pStyle w:val="ListBullet"/>
        <w:spacing w:before="0" w:after="0" w:line="360" w:lineRule="auto"/>
      </w:pPr>
      <w:r>
        <w:rPr>
          <w:rFonts w:ascii="Times New Roman" w:hAnsi="Times New Roman"/>
          <w:sz w:val="26"/>
        </w:rPr>
        <w:t>Đặt sân thể thao (billiards, pickleball, badminton) với xác nhận thời gian thực.</w:t>
      </w:r>
    </w:p>
    <w:p>
      <w:pPr>
        <w:pStyle w:val="ListBullet"/>
        <w:spacing w:before="0" w:after="0" w:line="360" w:lineRule="auto"/>
      </w:pPr>
      <w:r>
        <w:rPr>
          <w:rFonts w:ascii="Times New Roman" w:hAnsi="Times New Roman"/>
          <w:sz w:val="26"/>
        </w:rPr>
        <w:t>Đặt đồ uống, đồ ăn từ menu của quán.</w:t>
      </w:r>
    </w:p>
    <w:p>
      <w:pPr>
        <w:pStyle w:val="ListBullet"/>
        <w:spacing w:before="0" w:after="0" w:line="360" w:lineRule="auto"/>
      </w:pPr>
      <w:r>
        <w:rPr>
          <w:rFonts w:ascii="Times New Roman" w:hAnsi="Times New Roman"/>
          <w:sz w:val="26"/>
        </w:rPr>
        <w:t>Gọi nhân viên hỗ trợ khi cần thiết.</w:t>
      </w:r>
    </w:p>
    <w:p>
      <w:pPr>
        <w:pStyle w:val="ListBullet"/>
        <w:spacing w:before="0" w:after="0" w:line="360" w:lineRule="auto"/>
      </w:pPr>
      <w:r>
        <w:rPr>
          <w:rFonts w:ascii="Times New Roman" w:hAnsi="Times New Roman"/>
          <w:sz w:val="26"/>
        </w:rPr>
        <w:t>Xem lịch sử đặt sân và trạng thái đơn hàng.</w:t>
      </w:r>
    </w:p>
    <w:p>
      <w:pPr>
        <w:pStyle w:val="ListBullet"/>
        <w:spacing w:before="0" w:after="0" w:line="360" w:lineRule="auto"/>
      </w:pPr>
      <w:r>
        <w:rPr>
          <w:rFonts w:ascii="Times New Roman" w:hAnsi="Times New Roman"/>
          <w:sz w:val="26"/>
        </w:rPr>
        <w:t>Đăng nhập/đăng ký tài khoản khách hàng.</w:t>
      </w:r>
    </w:p>
    <w:p>
      <w:pPr>
        <w:pStyle w:val="ListBullet"/>
        <w:spacing w:before="0" w:after="0" w:line="360" w:lineRule="auto"/>
      </w:pPr>
      <w:r>
        <w:rPr>
          <w:rFonts w:ascii="Times New Roman" w:hAnsi="Times New Roman"/>
          <w:sz w:val="26"/>
        </w:rPr>
        <w:t>Thanh toán trực tuyến qua Stripe; chức năng VNPay chỉ ở mức thử nghiệm kỹ thuật và chưa khả dụng cho người dùng.</w:t>
      </w:r>
    </w:p>
    <w:p>
      <w:pPr>
        <w:pStyle w:val="ListBullet"/>
        <w:spacing w:before="0" w:after="0" w:line="360" w:lineRule="auto"/>
      </w:pPr>
      <w:r>
        <w:rPr>
          <w:rFonts w:ascii="Times New Roman" w:hAnsi="Times New Roman"/>
          <w:sz w:val="26"/>
        </w:rPr>
        <w:t>Quản lý danh sách sân, menu đồ uống cho admin.</w:t>
      </w:r>
    </w:p>
    <w:p>
      <w:pPr>
        <w:pStyle w:val="ListBullet"/>
        <w:spacing w:before="0" w:after="0" w:line="360" w:lineRule="auto"/>
      </w:pPr>
      <w:r>
        <w:rPr>
          <w:rFonts w:ascii="Times New Roman" w:hAnsi="Times New Roman"/>
          <w:sz w:val="26"/>
        </w:rPr>
        <w:t>Quản lý giá dịch vụ và xem hóa đơn chi tiết cho admin.</w:t>
      </w:r>
    </w:p>
    <w:p>
      <w:pPr>
        <w:pStyle w:val="ListBullet"/>
        <w:spacing w:before="0" w:after="0" w:line="360" w:lineRule="auto"/>
      </w:pPr>
      <w:r>
        <w:rPr>
          <w:rFonts w:ascii="Times New Roman" w:hAnsi="Times New Roman"/>
          <w:sz w:val="26"/>
        </w:rPr>
        <w:t>Thông báo real-time cho nhân viên khi có yêu cầu mới.</w:t>
      </w:r>
    </w:p>
    <w:p>
      <w:pPr>
        <w:spacing w:before="0" w:after="0" w:line="360" w:lineRule="auto"/>
      </w:pPr>
      <w:r>
        <w:rPr>
          <w:rFonts w:ascii="Times New Roman" w:hAnsi="Times New Roman"/>
          <w:b/>
          <w:sz w:val="26"/>
        </w:rPr>
        <w:t>Yêu cầu phi chức năng:</w:t>
      </w:r>
    </w:p>
    <w:p>
      <w:pPr>
        <w:pStyle w:val="ListBullet"/>
        <w:spacing w:before="0" w:after="0" w:line="360" w:lineRule="auto"/>
      </w:pPr>
      <w:r>
        <w:rPr>
          <w:rFonts w:ascii="Times New Roman" w:hAnsi="Times New Roman"/>
          <w:sz w:val="26"/>
        </w:rPr>
        <w:t>Ứng dụng hoạt động mượt mà trên cả iOS và Android.</w:t>
      </w:r>
    </w:p>
    <w:p>
      <w:pPr>
        <w:pStyle w:val="ListBullet"/>
        <w:spacing w:before="0" w:after="0" w:line="360" w:lineRule="auto"/>
      </w:pPr>
      <w:r>
        <w:rPr>
          <w:rFonts w:ascii="Times New Roman" w:hAnsi="Times New Roman"/>
          <w:sz w:val="26"/>
        </w:rPr>
        <w:t>Thời gian phản hồi chatbot nhỏ hơn 5 giây.</w:t>
      </w:r>
    </w:p>
    <w:p>
      <w:pPr>
        <w:pStyle w:val="ListBullet"/>
        <w:spacing w:before="0" w:after="0" w:line="360" w:lineRule="auto"/>
      </w:pPr>
      <w:r>
        <w:rPr>
          <w:rFonts w:ascii="Times New Roman" w:hAnsi="Times New Roman"/>
          <w:sz w:val="26"/>
        </w:rPr>
        <w:t>Bảo mật thông tin người dùng (mã hóa mật khẩu, JWT authentication).</w:t>
      </w:r>
    </w:p>
    <w:p>
      <w:pPr>
        <w:pStyle w:val="ListBullet"/>
        <w:spacing w:before="0" w:after="0" w:line="360" w:lineRule="auto"/>
      </w:pPr>
      <w:r>
        <w:rPr>
          <w:rFonts w:ascii="Times New Roman" w:hAnsi="Times New Roman"/>
          <w:sz w:val="26"/>
        </w:rPr>
        <w:t>Bảo mật thanh toán (webhook signature verification, payment deduplication).</w:t>
      </w:r>
    </w:p>
    <w:p>
      <w:pPr>
        <w:pStyle w:val="ListBullet"/>
        <w:spacing w:before="0" w:after="0" w:line="360" w:lineRule="auto"/>
      </w:pPr>
      <w:r>
        <w:rPr>
          <w:rFonts w:ascii="Times New Roman" w:hAnsi="Times New Roman"/>
          <w:sz w:val="26"/>
        </w:rPr>
        <w:t>Hệ thống có khả năng mở rộng (multi-tenant architecture).</w:t>
      </w:r>
    </w:p>
    <w:p>
      <w:pPr>
        <w:pStyle w:val="ListBullet"/>
        <w:spacing w:before="0" w:after="0" w:line="360" w:lineRule="auto"/>
      </w:pPr>
      <w:r>
        <w:rPr>
          <w:rFonts w:ascii="Times New Roman" w:hAnsi="Times New Roman"/>
          <w:sz w:val="26"/>
        </w:rPr>
        <w:t>Giao diện thân thiện, dễ sử dụng.</w:t>
      </w:r>
    </w:p>
    <w:p>
      <w:pPr>
        <w:pStyle w:val="Heading3"/>
        <w:spacing w:before="240" w:after="120" w:line="360" w:lineRule="auto"/>
      </w:pPr>
      <w:r>
        <w:rPr>
          <w:rFonts w:ascii="Times New Roman" w:hAnsi="Times New Roman"/>
          <w:sz w:val="26"/>
        </w:rPr>
        <w:t>1.2.3. Môi trường phát triển</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Thành phần</w:t>
            </w:r>
          </w:p>
        </w:tc>
        <w:tc>
          <w:tcPr>
            <w:tcW w:type="dxa" w:w="4561"/>
            <w:shd w:fill="D9E2F3" w:val="clear"/>
          </w:tcPr>
          <w:p>
            <w:pPr>
              <w:spacing w:before="0" w:after="0" w:line="276" w:lineRule="auto"/>
            </w:pPr>
            <w:r>
              <w:rPr>
                <w:rFonts w:ascii="Times New Roman" w:hAnsi="Times New Roman"/>
                <w:b/>
                <w:sz w:val="24"/>
              </w:rPr>
              <w:t>Công nghệ / Phiên bản</w:t>
            </w:r>
          </w:p>
        </w:tc>
      </w:tr>
      <w:tr>
        <w:tc>
          <w:tcPr>
            <w:tcW w:type="dxa" w:w="4561"/>
          </w:tcPr>
          <w:p>
            <w:pPr>
              <w:spacing w:before="0" w:after="0" w:line="276" w:lineRule="auto"/>
            </w:pPr>
            <w:r>
              <w:rPr>
                <w:rFonts w:ascii="Times New Roman" w:hAnsi="Times New Roman"/>
                <w:sz w:val="24"/>
              </w:rPr>
              <w:t>Hệ điều hành</w:t>
            </w:r>
          </w:p>
        </w:tc>
        <w:tc>
          <w:tcPr>
            <w:tcW w:type="dxa" w:w="4561"/>
          </w:tcPr>
          <w:p>
            <w:pPr>
              <w:spacing w:before="0" w:after="0" w:line="276" w:lineRule="auto"/>
            </w:pPr>
            <w:r>
              <w:rPr>
                <w:rFonts w:ascii="Times New Roman" w:hAnsi="Times New Roman"/>
                <w:sz w:val="24"/>
              </w:rPr>
              <w:t>Windows 10/11, Ubuntu (WSL2)</w:t>
            </w:r>
          </w:p>
        </w:tc>
      </w:tr>
      <w:tr>
        <w:tc>
          <w:tcPr>
            <w:tcW w:type="dxa" w:w="4561"/>
          </w:tcPr>
          <w:p>
            <w:pPr>
              <w:spacing w:before="0" w:after="0" w:line="276" w:lineRule="auto"/>
            </w:pPr>
            <w:r>
              <w:rPr>
                <w:rFonts w:ascii="Times New Roman" w:hAnsi="Times New Roman"/>
                <w:sz w:val="24"/>
              </w:rPr>
              <w:t>Ngôn ngữ lập trình</w:t>
            </w:r>
          </w:p>
        </w:tc>
        <w:tc>
          <w:tcPr>
            <w:tcW w:type="dxa" w:w="4561"/>
          </w:tcPr>
          <w:p>
            <w:pPr>
              <w:spacing w:before="0" w:after="0" w:line="276" w:lineRule="auto"/>
            </w:pPr>
            <w:r>
              <w:rPr>
                <w:rFonts w:ascii="Times New Roman" w:hAnsi="Times New Roman"/>
                <w:sz w:val="24"/>
              </w:rPr>
              <w:t>Python 3.10+, Dart 3.1+, Java 17+</w:t>
            </w:r>
          </w:p>
        </w:tc>
      </w:tr>
      <w:tr>
        <w:tc>
          <w:tcPr>
            <w:tcW w:type="dxa" w:w="4561"/>
          </w:tcPr>
          <w:p>
            <w:pPr>
              <w:spacing w:before="0" w:after="0" w:line="276" w:lineRule="auto"/>
            </w:pPr>
            <w:r>
              <w:rPr>
                <w:rFonts w:ascii="Times New Roman" w:hAnsi="Times New Roman"/>
                <w:sz w:val="24"/>
              </w:rPr>
              <w:t>Backend Framework</w:t>
            </w:r>
          </w:p>
        </w:tc>
        <w:tc>
          <w:tcPr>
            <w:tcW w:type="dxa" w:w="4561"/>
          </w:tcPr>
          <w:p>
            <w:pPr>
              <w:spacing w:before="0" w:after="0" w:line="276" w:lineRule="auto"/>
            </w:pPr>
            <w:r>
              <w:rPr>
                <w:rFonts w:ascii="Times New Roman" w:hAnsi="Times New Roman"/>
                <w:sz w:val="24"/>
              </w:rPr>
              <w:t>FastAPI 0.115+</w:t>
            </w:r>
          </w:p>
        </w:tc>
      </w:tr>
      <w:tr>
        <w:tc>
          <w:tcPr>
            <w:tcW w:type="dxa" w:w="4561"/>
          </w:tcPr>
          <w:p>
            <w:pPr>
              <w:spacing w:before="0" w:after="0" w:line="276" w:lineRule="auto"/>
            </w:pPr>
            <w:r>
              <w:rPr>
                <w:rFonts w:ascii="Times New Roman" w:hAnsi="Times New Roman"/>
                <w:sz w:val="24"/>
              </w:rPr>
              <w:t>Mobile Framework</w:t>
            </w:r>
          </w:p>
        </w:tc>
        <w:tc>
          <w:tcPr>
            <w:tcW w:type="dxa" w:w="4561"/>
          </w:tcPr>
          <w:p>
            <w:pPr>
              <w:spacing w:before="0" w:after="0" w:line="276" w:lineRule="auto"/>
            </w:pPr>
            <w:r>
              <w:rPr>
                <w:rFonts w:ascii="Times New Roman" w:hAnsi="Times New Roman"/>
                <w:sz w:val="24"/>
              </w:rPr>
              <w:t>Flutter 3.1+</w:t>
            </w:r>
          </w:p>
        </w:tc>
      </w:tr>
      <w:tr>
        <w:tc>
          <w:tcPr>
            <w:tcW w:type="dxa" w:w="4561"/>
          </w:tcPr>
          <w:p>
            <w:pPr>
              <w:spacing w:before="0" w:after="0" w:line="276" w:lineRule="auto"/>
            </w:pPr>
            <w:r>
              <w:rPr>
                <w:rFonts w:ascii="Times New Roman" w:hAnsi="Times New Roman"/>
                <w:sz w:val="24"/>
              </w:rPr>
              <w:t>AI Framework</w:t>
            </w:r>
          </w:p>
        </w:tc>
        <w:tc>
          <w:tcPr>
            <w:tcW w:type="dxa" w:w="4561"/>
          </w:tcPr>
          <w:p>
            <w:pPr>
              <w:spacing w:before="0" w:after="0" w:line="276" w:lineRule="auto"/>
            </w:pPr>
            <w:r>
              <w:rPr>
                <w:rFonts w:ascii="Times New Roman" w:hAnsi="Times New Roman"/>
                <w:sz w:val="24"/>
              </w:rPr>
              <w:t>LangChain 0.3.1 + Ollama</w:t>
            </w:r>
          </w:p>
        </w:tc>
      </w:tr>
      <w:tr>
        <w:tc>
          <w:tcPr>
            <w:tcW w:type="dxa" w:w="4561"/>
          </w:tcPr>
          <w:p>
            <w:pPr>
              <w:spacing w:before="0" w:after="0" w:line="276" w:lineRule="auto"/>
            </w:pPr>
            <w:r>
              <w:rPr>
                <w:rFonts w:ascii="Times New Roman" w:hAnsi="Times New Roman"/>
                <w:sz w:val="24"/>
              </w:rPr>
              <w:t>Cơ sở dữ liệu</w:t>
            </w:r>
          </w:p>
        </w:tc>
        <w:tc>
          <w:tcPr>
            <w:tcW w:type="dxa" w:w="4561"/>
          </w:tcPr>
          <w:p>
            <w:pPr>
              <w:spacing w:before="0" w:after="0" w:line="276" w:lineRule="auto"/>
            </w:pPr>
            <w:r>
              <w:rPr>
                <w:rFonts w:ascii="Times New Roman" w:hAnsi="Times New Roman"/>
                <w:sz w:val="24"/>
              </w:rPr>
              <w:t>PostgreSQL 14+, Neo4j 5.x, Redis 7+</w:t>
            </w:r>
          </w:p>
        </w:tc>
      </w:tr>
      <w:tr>
        <w:tc>
          <w:tcPr>
            <w:tcW w:type="dxa" w:w="4561"/>
          </w:tcPr>
          <w:p>
            <w:pPr>
              <w:spacing w:before="0" w:after="0" w:line="276" w:lineRule="auto"/>
            </w:pPr>
            <w:r>
              <w:rPr>
                <w:rFonts w:ascii="Times New Roman" w:hAnsi="Times New Roman"/>
                <w:sz w:val="24"/>
              </w:rPr>
              <w:t>Thanh toán</w:t>
            </w:r>
          </w:p>
        </w:tc>
        <w:tc>
          <w:tcPr>
            <w:tcW w:type="dxa" w:w="4561"/>
          </w:tcPr>
          <w:p>
            <w:pPr>
              <w:spacing w:before="0" w:after="0" w:line="276" w:lineRule="auto"/>
            </w:pPr>
            <w:r>
              <w:rPr>
                <w:rFonts w:ascii="Times New Roman" w:hAnsi="Times New Roman"/>
                <w:sz w:val="24"/>
              </w:rPr>
              <w:t>Stripe SDK (Python); prototype VNPay (Java/gRPC/Flutter) chưa kiểm thử sandbox</w:t>
            </w:r>
          </w:p>
        </w:tc>
      </w:tr>
      <w:tr>
        <w:tc>
          <w:tcPr>
            <w:tcW w:type="dxa" w:w="4561"/>
          </w:tcPr>
          <w:p>
            <w:pPr>
              <w:spacing w:before="0" w:after="0" w:line="276" w:lineRule="auto"/>
            </w:pPr>
            <w:r>
              <w:rPr>
                <w:rFonts w:ascii="Times New Roman" w:hAnsi="Times New Roman"/>
                <w:sz w:val="24"/>
              </w:rPr>
              <w:t>Triển khai</w:t>
            </w:r>
          </w:p>
        </w:tc>
        <w:tc>
          <w:tcPr>
            <w:tcW w:type="dxa" w:w="4561"/>
          </w:tcPr>
          <w:p>
            <w:pPr>
              <w:spacing w:before="0" w:after="0" w:line="276" w:lineRule="auto"/>
            </w:pPr>
            <w:r>
              <w:rPr>
                <w:rFonts w:ascii="Times New Roman" w:hAnsi="Times New Roman"/>
                <w:sz w:val="24"/>
              </w:rPr>
              <w:t>Chạy phát triển cục bộ; Docker Compose chỉ cho prototype Java VNPay</w:t>
            </w:r>
          </w:p>
        </w:tc>
      </w:tr>
      <w:tr>
        <w:tc>
          <w:tcPr>
            <w:tcW w:type="dxa" w:w="4561"/>
          </w:tcPr>
          <w:p>
            <w:pPr>
              <w:spacing w:before="0" w:after="0" w:line="276" w:lineRule="auto"/>
            </w:pPr>
            <w:r>
              <w:rPr>
                <w:rFonts w:ascii="Times New Roman" w:hAnsi="Times New Roman"/>
                <w:sz w:val="24"/>
              </w:rPr>
              <w:t>IDE / Editor</w:t>
            </w:r>
          </w:p>
        </w:tc>
        <w:tc>
          <w:tcPr>
            <w:tcW w:type="dxa" w:w="4561"/>
          </w:tcPr>
          <w:p>
            <w:pPr>
              <w:spacing w:before="0" w:after="0" w:line="276" w:lineRule="auto"/>
            </w:pPr>
            <w:r>
              <w:rPr>
                <w:rFonts w:ascii="Times New Roman" w:hAnsi="Times New Roman"/>
                <w:sz w:val="24"/>
              </w:rPr>
              <w:t>VS Code, Android Studio, IntelliJ IDEA</w:t>
            </w:r>
          </w:p>
        </w:tc>
      </w:tr>
    </w:tbl>
    <w:p>
      <w:pPr>
        <w:pStyle w:val="Heading2"/>
        <w:spacing w:before="240" w:after="120" w:line="360" w:lineRule="auto"/>
      </w:pPr>
      <w:r>
        <w:rPr>
          <w:rFonts w:ascii="Times New Roman" w:hAnsi="Times New Roman"/>
          <w:sz w:val="28"/>
        </w:rPr>
        <w:t>1.3. Giới thiệu công nghệ</w:t>
      </w:r>
    </w:p>
    <w:p>
      <w:pPr>
        <w:pStyle w:val="Heading3"/>
        <w:spacing w:before="240" w:after="120" w:line="360" w:lineRule="auto"/>
      </w:pPr>
      <w:r>
        <w:rPr>
          <w:rFonts w:ascii="Times New Roman" w:hAnsi="Times New Roman"/>
          <w:sz w:val="26"/>
        </w:rPr>
        <w:t>1.3.1. Flutter</w:t>
      </w:r>
    </w:p>
    <w:p>
      <w:pPr>
        <w:spacing w:before="0" w:after="0" w:line="360" w:lineRule="auto"/>
      </w:pPr>
      <w:r>
        <w:rPr>
          <w:rFonts w:ascii="Times New Roman" w:hAnsi="Times New Roman"/>
          <w:b w:val="0"/>
          <w:sz w:val="26"/>
        </w:rPr>
        <w:t>Flutter là framework phát triển ứng dụng di động đa nền tảng (cross-platform) được phát triển bởi Google. Flutter sử dụng ngôn ngữ lập trình Dart và cho phép phát triển ứng dụng chạy trên cả iOS, Android, web và desktop từ một codebase duy nhất.</w:t>
      </w:r>
    </w:p>
    <w:p>
      <w:pPr>
        <w:spacing w:before="0" w:after="0" w:line="360" w:lineRule="auto"/>
      </w:pPr>
      <w:r>
        <w:rPr>
          <w:rFonts w:ascii="Times New Roman" w:hAnsi="Times New Roman"/>
          <w:b w:val="0"/>
          <w:sz w:val="26"/>
        </w:rPr>
        <w:t>Trong đồ án này, Flutter được sử dụng để xây dựng ứng dụng di động với các tính năng: giao diện chat, quản lý đặt sân, menu đồ uống, xác thực người dùng. Các thư viện chính sử dụng bao gồm: Riverpod (quản lý trạng thái), GoRouter (điều hướng), Dio (gọi HTTP), flutter_chat_ui (giao diện chat).</w:t>
      </w:r>
    </w:p>
    <w:p>
      <w:pPr>
        <w:pStyle w:val="Heading3"/>
        <w:spacing w:before="240" w:after="120" w:line="360" w:lineRule="auto"/>
      </w:pPr>
      <w:r>
        <w:rPr>
          <w:rFonts w:ascii="Times New Roman" w:hAnsi="Times New Roman"/>
          <w:sz w:val="26"/>
        </w:rPr>
        <w:t>1.3.2. FastAPI (Python)</w:t>
      </w:r>
    </w:p>
    <w:p>
      <w:pPr>
        <w:spacing w:before="0" w:after="0" w:line="360" w:lineRule="auto"/>
      </w:pPr>
      <w:r>
        <w:rPr>
          <w:rFonts w:ascii="Times New Roman" w:hAnsi="Times New Roman"/>
          <w:b w:val="0"/>
          <w:sz w:val="26"/>
        </w:rPr>
        <w:t>FastAPI là framework web hiện đại, tốc độ cao được xây dựng trên Python 3.7+. FastAPI hỗ trợ tự động tạo tài liệu API (Swagger UI), xác thực dữ liệu tự động với Pydantic, và hỗ trợ async/await native.</w:t>
      </w:r>
    </w:p>
    <w:p>
      <w:pPr>
        <w:spacing w:before="0" w:after="0" w:line="360" w:lineRule="auto"/>
      </w:pPr>
      <w:r>
        <w:rPr>
          <w:rFonts w:ascii="Times New Roman" w:hAnsi="Times New Roman"/>
          <w:b w:val="0"/>
          <w:sz w:val="26"/>
        </w:rPr>
        <w:t>Trong đồ án này, FastAPI đóng vai trò backend API server, xử lý tất cả các request từ frontend: xác thực người dùng (JWT), quản lý đặt sân, đơn hàng, menu, và tích hợp AI Agent để xử lý chat.</w:t>
      </w:r>
    </w:p>
    <w:p>
      <w:pPr>
        <w:pStyle w:val="Heading3"/>
        <w:spacing w:before="240" w:after="120" w:line="360" w:lineRule="auto"/>
      </w:pPr>
      <w:r>
        <w:rPr>
          <w:rFonts w:ascii="Times New Roman" w:hAnsi="Times New Roman"/>
          <w:sz w:val="26"/>
        </w:rPr>
        <w:t>1.3.3. LangChain + Ollama (AI Agent)</w:t>
      </w:r>
    </w:p>
    <w:p>
      <w:pPr>
        <w:spacing w:before="0" w:after="0" w:line="360" w:lineRule="auto"/>
      </w:pPr>
      <w:r>
        <w:rPr>
          <w:rFonts w:ascii="Times New Roman" w:hAnsi="Times New Roman"/>
          <w:b w:val="0"/>
          <w:sz w:val="26"/>
        </w:rPr>
        <w:t>LangChain là framework phát triển ứng dụng AI dựa trên Large Language Model (LLM). LangChain hỗ trợ tích hợp công cụ (Tool Calling), cho phép AI tự động gọi các hàm xử lý nghiệp vụ khi phát hiện ý định người dùng.</w:t>
      </w:r>
    </w:p>
    <w:p>
      <w:pPr>
        <w:spacing w:before="0" w:after="0" w:line="360" w:lineRule="auto"/>
      </w:pPr>
      <w:r>
        <w:rPr>
          <w:rFonts w:ascii="Times New Roman" w:hAnsi="Times New Roman"/>
          <w:b w:val="0"/>
          <w:sz w:val="26"/>
        </w:rPr>
        <w:t>Ollama là công cụ chạy LLM trên máy cục bộ (local), hỗ trợ các mô hình như qwen2.5-coder:7b, llama3.1:8b. Sử dụng Ollama giúp giảm chi phí API, bảo mật dữ liệu và không phụ thuộc vào kết nối internet.</w:t>
      </w:r>
    </w:p>
    <w:p>
      <w:pPr>
        <w:spacing w:before="0" w:after="0" w:line="360" w:lineRule="auto"/>
      </w:pPr>
      <w:r>
        <w:rPr>
          <w:rFonts w:ascii="Times New Roman" w:hAnsi="Times New Roman"/>
          <w:b w:val="0"/>
          <w:sz w:val="26"/>
        </w:rPr>
        <w:t>Trong đồ án này, LangChain kết hợp với Google Gemini, MiMo hoặc Ollama để xử lý hội thoại và thực hiện Function Calling. LLM không truy cập trực tiếp cơ sở dữ liệu mà chỉ được phép gọi sáu tool đã đăng ký: query_knowledge (tra cứu Knowledge Graph), book_court (đặt sân), order_menu_items (đặt món), recommend_menu (gợi ý thực đơn), call_staff (gọi nhân viên) và check_schedule (kiểm tra lịch).</w:t>
      </w:r>
    </w:p>
    <w:p>
      <w:pPr>
        <w:pStyle w:val="Heading3"/>
        <w:spacing w:before="240" w:after="120" w:line="360" w:lineRule="auto"/>
      </w:pPr>
      <w:r>
        <w:rPr>
          <w:rFonts w:ascii="Times New Roman" w:hAnsi="Times New Roman"/>
          <w:sz w:val="26"/>
        </w:rPr>
        <w:t>1.3.4. Neo4j (Knowledge Graph)</w:t>
      </w:r>
    </w:p>
    <w:p>
      <w:pPr>
        <w:spacing w:before="0" w:after="0" w:line="360" w:lineRule="auto"/>
      </w:pPr>
      <w:r>
        <w:rPr>
          <w:rFonts w:ascii="Times New Roman" w:hAnsi="Times New Roman"/>
          <w:b w:val="0"/>
          <w:sz w:val="26"/>
        </w:rPr>
        <w:t>Neo4j là hệ quản trị cơ sở dữ liệu đồ thị (Graph Database) phổ biến nhất. Neo4j lưu trữ dữ liệu dưới dạng nodes (nút) và relationships (mối quan hệ), phù hợp để biểu diễn tri thức có cấu trúc phức tạp.</w:t>
      </w:r>
    </w:p>
    <w:p>
      <w:pPr>
        <w:spacing w:before="0" w:after="0" w:line="360" w:lineRule="auto"/>
      </w:pPr>
      <w:r>
        <w:rPr>
          <w:rFonts w:ascii="Times New Roman" w:hAnsi="Times New Roman"/>
          <w:b w:val="0"/>
          <w:sz w:val="26"/>
        </w:rPr>
        <w:t>Trong đồ án này, Neo4j được sử dụng để lưu trữ Knowledge Graph chứa tri thức về luật chơi, kỹ thuật của các môn thể thao (bida, pickleball, cầu lông). Knowledge Graph hiện có 418 nodes (Rule, Technique, Equipment, Sport, Concept, GameType) và 441 relationships (DUNG_DE, LIEN_QUAN, LA_LOAI, THUOC, SU_DUNG, QUY_DINH).</w:t>
      </w:r>
    </w:p>
    <w:p>
      <w:pPr>
        <w:pStyle w:val="Heading3"/>
        <w:spacing w:before="240" w:after="120" w:line="360" w:lineRule="auto"/>
      </w:pPr>
      <w:r>
        <w:rPr>
          <w:rFonts w:ascii="Times New Roman" w:hAnsi="Times New Roman"/>
          <w:sz w:val="26"/>
        </w:rPr>
        <w:t>1.3.5. PostgreSQL</w:t>
      </w:r>
    </w:p>
    <w:p>
      <w:pPr>
        <w:spacing w:before="0" w:after="0" w:line="360" w:lineRule="auto"/>
      </w:pPr>
      <w:r>
        <w:rPr>
          <w:rFonts w:ascii="Times New Roman" w:hAnsi="Times New Roman"/>
          <w:b w:val="0"/>
          <w:sz w:val="26"/>
        </w:rPr>
        <w:t>PostgreSQL là hệ quản trị cơ sở dữ liệu quan hệ (RDBMS) mã nguồn mở, được sử dụng rộng rãi trong các ứng dụng production. PostgreSQL hỗ trợ kiểu dữ liệu JSON, full-text search và có hiệu suất cao.</w:t>
      </w:r>
    </w:p>
    <w:p>
      <w:pPr>
        <w:spacing w:before="0" w:after="0" w:line="360" w:lineRule="auto"/>
      </w:pPr>
      <w:r>
        <w:rPr>
          <w:rFonts w:ascii="Times New Roman" w:hAnsi="Times New Roman"/>
          <w:b w:val="0"/>
          <w:sz w:val="26"/>
        </w:rPr>
        <w:t>Trong đồ án này, PostgreSQL lưu trữ dữ liệu nghiệp vụ: người dùng (users), đặt sân (bookings), đơn hàng (orders), menu đồ uống, và thông tin quán (venues).</w:t>
      </w:r>
    </w:p>
    <w:p>
      <w:pPr>
        <w:pStyle w:val="Heading3"/>
        <w:spacing w:before="240" w:after="120" w:line="360" w:lineRule="auto"/>
      </w:pPr>
      <w:r>
        <w:rPr>
          <w:rFonts w:ascii="Times New Roman" w:hAnsi="Times New Roman"/>
          <w:sz w:val="26"/>
        </w:rPr>
        <w:t>1.3.6. Redis</w:t>
      </w:r>
    </w:p>
    <w:p>
      <w:pPr>
        <w:spacing w:before="0" w:after="0" w:line="360" w:lineRule="auto"/>
      </w:pPr>
      <w:r>
        <w:rPr>
          <w:rFonts w:ascii="Times New Roman" w:hAnsi="Times New Roman"/>
          <w:b w:val="0"/>
          <w:sz w:val="26"/>
        </w:rPr>
        <w:t>Redis là hệ thống cache và message broker tốc độ cao, sử dụng cấu trúc dữ liệu trong bộ nhớ (in-memory). Redis hỗ trợ pub/sub pattern cho thông báo real-time.</w:t>
      </w:r>
    </w:p>
    <w:p>
      <w:pPr>
        <w:spacing w:before="0" w:after="0" w:line="360" w:lineRule="auto"/>
      </w:pPr>
      <w:r>
        <w:rPr>
          <w:rFonts w:ascii="Times New Roman" w:hAnsi="Times New Roman"/>
          <w:b w:val="0"/>
          <w:sz w:val="26"/>
        </w:rPr>
        <w:t>Trong đồ án này, Redis được sử dụng để lưu trữ phiên chat (session), quản lý thông báo nhân viên (staff notification) và caching dữ liệu.</w:t>
      </w:r>
    </w:p>
    <w:p>
      <w:pPr>
        <w:pStyle w:val="Heading3"/>
        <w:spacing w:before="240" w:after="120" w:line="360" w:lineRule="auto"/>
      </w:pPr>
      <w:r>
        <w:rPr>
          <w:rFonts w:ascii="Times New Roman" w:hAnsi="Times New Roman"/>
          <w:sz w:val="26"/>
        </w:rPr>
        <w:t>1.3.7. Stripe</w:t>
      </w:r>
    </w:p>
    <w:p>
      <w:pPr>
        <w:spacing w:before="0" w:after="0" w:line="360" w:lineRule="auto"/>
      </w:pPr>
      <w:r>
        <w:rPr>
          <w:rFonts w:ascii="Times New Roman" w:hAnsi="Times New Roman"/>
          <w:b w:val="0"/>
          <w:sz w:val="26"/>
        </w:rPr>
        <w:t>Stripe là nền tảng thanh toán trực tuyến hàng đầu thế giới, hỗ trợ xử lý thanh toán qua thẻ tín dụng/ghi nợ (Visa, Mastercard, JCB) và các phương thức thanh toán quốc tế. Stripe cung cấp SDK cho nhiều nền tảng và API RESTful để tích hợp thanh toán vào ứng dụng.</w:t>
      </w:r>
    </w:p>
    <w:p>
      <w:pPr>
        <w:spacing w:before="0" w:after="0" w:line="360" w:lineRule="auto"/>
      </w:pPr>
      <w:r>
        <w:rPr>
          <w:rFonts w:ascii="Times New Roman" w:hAnsi="Times New Roman"/>
          <w:b w:val="0"/>
          <w:sz w:val="26"/>
        </w:rPr>
        <w:t>Trong đồ án này, Stripe được tích hợp để xử lý thanh toán quốc tế cho booking và order. Backend sử dụng Stripe Python SDK để tạo Checkout Session, frontend hiển thị trang thanh toán Stripe qua WebView. Stripe webhook được sử dụng để xác nhận thanh toán từ server-to-server, đảm bảo tính toàn vẹn dữ liệu thanh toán.</w:t>
      </w:r>
    </w:p>
    <w:p>
      <w:pPr>
        <w:pStyle w:val="Heading3"/>
        <w:spacing w:before="240" w:after="120" w:line="360" w:lineRule="auto"/>
      </w:pPr>
      <w:r>
        <w:rPr>
          <w:rFonts w:ascii="Times New Roman" w:hAnsi="Times New Roman"/>
          <w:sz w:val="26"/>
        </w:rPr>
        <w:t>1.3.8. VNPay</w:t>
      </w:r>
    </w:p>
    <w:p>
      <w:pPr>
        <w:spacing w:before="0" w:after="0" w:line="360" w:lineRule="auto"/>
      </w:pPr>
      <w:r>
        <w:rPr>
          <w:rFonts w:ascii="Times New Roman" w:hAnsi="Times New Roman"/>
          <w:b w:val="0"/>
          <w:sz w:val="26"/>
        </w:rPr>
        <w:t>VNPay là cổng thanh toán trực tuyến phổ biến tại Việt Nam, hỗ trợ thanh toán qua thẻ ATM nội địa, Internet Banking, QR code và ví điện tử. VNPay cung cấp SDK native cho mobile và API cho web, phù hợp với người dùng Việt Nam.</w:t>
      </w:r>
    </w:p>
    <w:p>
      <w:pPr>
        <w:spacing w:before="0" w:after="0" w:line="360" w:lineRule="auto"/>
      </w:pPr>
      <w:r>
        <w:rPr>
          <w:rFonts w:ascii="Times New Roman" w:hAnsi="Times New Roman"/>
          <w:b w:val="0"/>
          <w:sz w:val="26"/>
        </w:rPr>
        <w:t>Trong đồ án này, phần VNPay chỉ là prototype nghiên cứu tích hợp. Một Java service thử nghiệm được xây dựng để tạo tham số, ký yêu cầu VNPay và giao tiếp với Python backend qua gRPC; phía Flutter có mã thử nghiệm cho luồng mở trang thanh toán. Prototype chưa có mã website/merchant (VNPAY_TMN_CODE) và khóa bí mật (VNPAY_HASH_SECRET), vì vậy chưa thể kết nối, thanh toán hay xác minh callback end-to-end trên sandbox VNPay. Thành phần này không được xem là chức năng thanh toán đã hoàn thiện.</w:t>
      </w:r>
    </w:p>
    <w:p>
      <w:pPr>
        <w:pStyle w:val="Heading3"/>
        <w:spacing w:before="240" w:after="120" w:line="360" w:lineRule="auto"/>
      </w:pPr>
      <w:r>
        <w:rPr>
          <w:rFonts w:ascii="Times New Roman" w:hAnsi="Times New Roman"/>
          <w:sz w:val="26"/>
        </w:rPr>
        <w:t>1.3.9. Docker</w:t>
      </w:r>
    </w:p>
    <w:p>
      <w:pPr>
        <w:spacing w:before="0" w:after="0" w:line="360" w:lineRule="auto"/>
      </w:pPr>
      <w:r>
        <w:rPr>
          <w:rFonts w:ascii="Times New Roman" w:hAnsi="Times New Roman"/>
          <w:b w:val="0"/>
          <w:sz w:val="26"/>
        </w:rPr>
        <w:t>Docker là nền tảng containerization cho phép đóng gói ứng dụng và các phụ thuộc vào container độc lập. Docker Compose cho phép định nghĩa và quản lý nhiều container dịch vụ cùng lúc.</w:t>
      </w:r>
    </w:p>
    <w:p>
      <w:pPr>
        <w:spacing w:before="0" w:after="0" w:line="360" w:lineRule="auto"/>
      </w:pPr>
      <w:r>
        <w:rPr>
          <w:rFonts w:ascii="Times New Roman" w:hAnsi="Times New Roman"/>
          <w:b w:val="0"/>
          <w:sz w:val="26"/>
        </w:rPr>
        <w:t>Trong phạm vi hiện thực và đánh giá của đồ án, Docker Compose chỉ phục vụ việc đóng gói/chạy thử Java Payment Service của prototype VNPay. Backend FastAPI và các hạ tầng dữ liệu được chạy trong môi trường phát triển riêng, không được đánh giá như một cụm dịch vụ triển khai bằng Compose. Vì vậy không thể dùng cấu hình Docker này làm căn cứ gọi hệ thống là microservices.</w:t>
      </w:r>
    </w:p>
    <w:p>
      <w:r>
        <w:br w:type="page"/>
      </w:r>
    </w:p>
    <w:p>
      <w:pPr>
        <w:pStyle w:val="Heading1"/>
        <w:spacing w:before="240" w:after="120" w:line="360" w:lineRule="auto"/>
      </w:pPr>
      <w:r>
        <w:rPr>
          <w:rFonts w:ascii="Times New Roman" w:hAnsi="Times New Roman"/>
          <w:sz w:val="32"/>
        </w:rPr>
        <w:t>CHƯƠNG 2. PHÂN TÍCH</w:t>
      </w:r>
    </w:p>
    <w:p>
      <w:pPr>
        <w:pStyle w:val="Heading2"/>
        <w:spacing w:before="240" w:after="120" w:line="360" w:lineRule="auto"/>
      </w:pPr>
      <w:r>
        <w:rPr>
          <w:rFonts w:ascii="Times New Roman" w:hAnsi="Times New Roman"/>
          <w:sz w:val="28"/>
        </w:rPr>
        <w:t>2.1. Xác định yêu cầu</w:t>
      </w:r>
    </w:p>
    <w:p>
      <w:pPr>
        <w:pStyle w:val="Heading3"/>
        <w:spacing w:before="240" w:after="120" w:line="360" w:lineRule="auto"/>
      </w:pPr>
      <w:r>
        <w:rPr>
          <w:rFonts w:ascii="Times New Roman" w:hAnsi="Times New Roman"/>
          <w:sz w:val="26"/>
        </w:rPr>
        <w:t>2.1.1. Yêu cầu chức năng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STT</w:t>
            </w:r>
          </w:p>
        </w:tc>
        <w:tc>
          <w:tcPr>
            <w:tcW w:type="dxa" w:w="3041"/>
            <w:shd w:fill="D9E2F3" w:val="clear"/>
          </w:tcPr>
          <w:p>
            <w:pPr>
              <w:spacing w:before="0" w:after="0" w:line="276" w:lineRule="auto"/>
            </w:pPr>
            <w:r>
              <w:rPr>
                <w:rFonts w:ascii="Times New Roman" w:hAnsi="Times New Roman"/>
                <w:b/>
                <w:sz w:val="24"/>
              </w:rPr>
              <w:t>Chức năng</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1</w:t>
            </w:r>
          </w:p>
        </w:tc>
        <w:tc>
          <w:tcPr>
            <w:tcW w:type="dxa" w:w="3041"/>
          </w:tcPr>
          <w:p>
            <w:pPr>
              <w:spacing w:before="0" w:after="0" w:line="276" w:lineRule="auto"/>
            </w:pPr>
            <w:r>
              <w:rPr>
                <w:rFonts w:ascii="Times New Roman" w:hAnsi="Times New Roman"/>
                <w:sz w:val="24"/>
              </w:rPr>
              <w:t>Chat AI</w:t>
            </w:r>
          </w:p>
        </w:tc>
        <w:tc>
          <w:tcPr>
            <w:tcW w:type="dxa" w:w="3041"/>
          </w:tcPr>
          <w:p>
            <w:pPr>
              <w:spacing w:before="0" w:after="0" w:line="276" w:lineRule="auto"/>
            </w:pPr>
            <w:r>
              <w:rPr>
                <w:rFonts w:ascii="Times New Roman" w:hAnsi="Times New Roman"/>
                <w:sz w:val="24"/>
              </w:rPr>
              <w:t>Người dùng gửi tin nhắn, chatbot trả lời tự động dựa trên Knowledge Graph và LLM.</w:t>
            </w:r>
          </w:p>
        </w:tc>
      </w:tr>
      <w:tr>
        <w:tc>
          <w:tcPr>
            <w:tcW w:type="dxa" w:w="3041"/>
          </w:tcPr>
          <w:p>
            <w:pPr>
              <w:spacing w:before="0" w:after="0" w:line="276" w:lineRule="auto"/>
            </w:pPr>
            <w:r>
              <w:rPr>
                <w:rFonts w:ascii="Times New Roman" w:hAnsi="Times New Roman"/>
                <w:sz w:val="24"/>
              </w:rPr>
              <w:t>2</w:t>
            </w:r>
          </w:p>
        </w:tc>
        <w:tc>
          <w:tcPr>
            <w:tcW w:type="dxa" w:w="3041"/>
          </w:tcPr>
          <w:p>
            <w:pPr>
              <w:spacing w:before="0" w:after="0" w:line="276" w:lineRule="auto"/>
            </w:pPr>
            <w:r>
              <w:rPr>
                <w:rFonts w:ascii="Times New Roman" w:hAnsi="Times New Roman"/>
                <w:sz w:val="24"/>
              </w:rPr>
              <w:t>Tra cứu kiến thức</w:t>
            </w:r>
          </w:p>
        </w:tc>
        <w:tc>
          <w:tcPr>
            <w:tcW w:type="dxa" w:w="3041"/>
          </w:tcPr>
          <w:p>
            <w:pPr>
              <w:spacing w:before="0" w:after="0" w:line="276" w:lineRule="auto"/>
            </w:pPr>
            <w:r>
              <w:rPr>
                <w:rFonts w:ascii="Times New Roman" w:hAnsi="Times New Roman"/>
                <w:sz w:val="24"/>
              </w:rPr>
              <w:t>Chatbot trả lời câu hỏi về luật chơi, kỹ thuật của bida, pickleball, cầu lông.</w:t>
            </w:r>
          </w:p>
        </w:tc>
      </w:tr>
      <w:tr>
        <w:tc>
          <w:tcPr>
            <w:tcW w:type="dxa" w:w="3041"/>
          </w:tcPr>
          <w:p>
            <w:pPr>
              <w:spacing w:before="0" w:after="0" w:line="276" w:lineRule="auto"/>
            </w:pPr>
            <w:r>
              <w:rPr>
                <w:rFonts w:ascii="Times New Roman" w:hAnsi="Times New Roman"/>
                <w:sz w:val="24"/>
              </w:rPr>
              <w:t>3</w:t>
            </w:r>
          </w:p>
        </w:tc>
        <w:tc>
          <w:tcPr>
            <w:tcW w:type="dxa" w:w="3041"/>
          </w:tcPr>
          <w:p>
            <w:pPr>
              <w:spacing w:before="0" w:after="0" w:line="276" w:lineRule="auto"/>
            </w:pPr>
            <w:r>
              <w:rPr>
                <w:rFonts w:ascii="Times New Roman" w:hAnsi="Times New Roman"/>
                <w:sz w:val="24"/>
              </w:rPr>
              <w:t>Đặt sân</w:t>
            </w:r>
          </w:p>
        </w:tc>
        <w:tc>
          <w:tcPr>
            <w:tcW w:type="dxa" w:w="3041"/>
          </w:tcPr>
          <w:p>
            <w:pPr>
              <w:spacing w:before="0" w:after="0" w:line="276" w:lineRule="auto"/>
            </w:pPr>
            <w:r>
              <w:rPr>
                <w:rFonts w:ascii="Times New Roman" w:hAnsi="Times New Roman"/>
                <w:sz w:val="24"/>
              </w:rPr>
              <w:t>Người dùng đặt sân thể thao (billiards, pickleball, badminton) theo thời gian.</w:t>
            </w:r>
          </w:p>
        </w:tc>
      </w:tr>
      <w:tr>
        <w:tc>
          <w:tcPr>
            <w:tcW w:type="dxa" w:w="3041"/>
          </w:tcPr>
          <w:p>
            <w:pPr>
              <w:spacing w:before="0" w:after="0" w:line="276" w:lineRule="auto"/>
            </w:pPr>
            <w:r>
              <w:rPr>
                <w:rFonts w:ascii="Times New Roman" w:hAnsi="Times New Roman"/>
                <w:sz w:val="24"/>
              </w:rPr>
              <w:t>4</w:t>
            </w:r>
          </w:p>
        </w:tc>
        <w:tc>
          <w:tcPr>
            <w:tcW w:type="dxa" w:w="3041"/>
          </w:tcPr>
          <w:p>
            <w:pPr>
              <w:spacing w:before="0" w:after="0" w:line="276" w:lineRule="auto"/>
            </w:pPr>
            <w:r>
              <w:rPr>
                <w:rFonts w:ascii="Times New Roman" w:hAnsi="Times New Roman"/>
                <w:sz w:val="24"/>
              </w:rPr>
              <w:t>Đặt đồ uống</w:t>
            </w:r>
          </w:p>
        </w:tc>
        <w:tc>
          <w:tcPr>
            <w:tcW w:type="dxa" w:w="3041"/>
          </w:tcPr>
          <w:p>
            <w:pPr>
              <w:spacing w:before="0" w:after="0" w:line="276" w:lineRule="auto"/>
            </w:pPr>
            <w:r>
              <w:rPr>
                <w:rFonts w:ascii="Times New Roman" w:hAnsi="Times New Roman"/>
                <w:sz w:val="24"/>
              </w:rPr>
              <w:t>Người dùng đặt đồ uống/đồ ăn từ menu của quán thông qua chatbot.</w:t>
            </w:r>
          </w:p>
        </w:tc>
      </w:tr>
      <w:tr>
        <w:tc>
          <w:tcPr>
            <w:tcW w:type="dxa" w:w="3041"/>
          </w:tcPr>
          <w:p>
            <w:pPr>
              <w:spacing w:before="0" w:after="0" w:line="276" w:lineRule="auto"/>
            </w:pPr>
            <w:r>
              <w:rPr>
                <w:rFonts w:ascii="Times New Roman" w:hAnsi="Times New Roman"/>
                <w:sz w:val="24"/>
              </w:rPr>
              <w:t>5</w:t>
            </w:r>
          </w:p>
        </w:tc>
        <w:tc>
          <w:tcPr>
            <w:tcW w:type="dxa" w:w="3041"/>
          </w:tcPr>
          <w:p>
            <w:pPr>
              <w:spacing w:before="0" w:after="0" w:line="276" w:lineRule="auto"/>
            </w:pPr>
            <w:r>
              <w:rPr>
                <w:rFonts w:ascii="Times New Roman" w:hAnsi="Times New Roman"/>
                <w:sz w:val="24"/>
              </w:rPr>
              <w:t>Gọi nhân viên</w:t>
            </w:r>
          </w:p>
        </w:tc>
        <w:tc>
          <w:tcPr>
            <w:tcW w:type="dxa" w:w="3041"/>
          </w:tcPr>
          <w:p>
            <w:pPr>
              <w:spacing w:before="0" w:after="0" w:line="276" w:lineRule="auto"/>
            </w:pPr>
            <w:r>
              <w:rPr>
                <w:rFonts w:ascii="Times New Roman" w:hAnsi="Times New Roman"/>
                <w:sz w:val="24"/>
              </w:rPr>
              <w:t>Người dùng gửi yêu cầu gọi nhân viên hỗ trợ.</w:t>
            </w:r>
          </w:p>
        </w:tc>
      </w:tr>
      <w:tr>
        <w:tc>
          <w:tcPr>
            <w:tcW w:type="dxa" w:w="3041"/>
          </w:tcPr>
          <w:p>
            <w:pPr>
              <w:spacing w:before="0" w:after="0" w:line="276" w:lineRule="auto"/>
            </w:pPr>
            <w:r>
              <w:rPr>
                <w:rFonts w:ascii="Times New Roman" w:hAnsi="Times New Roman"/>
                <w:sz w:val="24"/>
              </w:rPr>
              <w:t>6</w:t>
            </w:r>
          </w:p>
        </w:tc>
        <w:tc>
          <w:tcPr>
            <w:tcW w:type="dxa" w:w="3041"/>
          </w:tcPr>
          <w:p>
            <w:pPr>
              <w:spacing w:before="0" w:after="0" w:line="276" w:lineRule="auto"/>
            </w:pPr>
            <w:r>
              <w:rPr>
                <w:rFonts w:ascii="Times New Roman" w:hAnsi="Times New Roman"/>
                <w:sz w:val="24"/>
              </w:rPr>
              <w:t>Xem lịch sử</w:t>
            </w:r>
          </w:p>
        </w:tc>
        <w:tc>
          <w:tcPr>
            <w:tcW w:type="dxa" w:w="3041"/>
          </w:tcPr>
          <w:p>
            <w:pPr>
              <w:spacing w:before="0" w:after="0" w:line="276" w:lineRule="auto"/>
            </w:pPr>
            <w:r>
              <w:rPr>
                <w:rFonts w:ascii="Times New Roman" w:hAnsi="Times New Roman"/>
                <w:sz w:val="24"/>
              </w:rPr>
              <w:t>Xem lịch sử đặt sân, trạng thái đơn hàng.</w:t>
            </w:r>
          </w:p>
        </w:tc>
      </w:tr>
      <w:tr>
        <w:tc>
          <w:tcPr>
            <w:tcW w:type="dxa" w:w="3041"/>
          </w:tcPr>
          <w:p>
            <w:pPr>
              <w:spacing w:before="0" w:after="0" w:line="276" w:lineRule="auto"/>
            </w:pPr>
            <w:r>
              <w:rPr>
                <w:rFonts w:ascii="Times New Roman" w:hAnsi="Times New Roman"/>
                <w:sz w:val="24"/>
              </w:rPr>
              <w:t>7</w:t>
            </w:r>
          </w:p>
        </w:tc>
        <w:tc>
          <w:tcPr>
            <w:tcW w:type="dxa" w:w="3041"/>
          </w:tcPr>
          <w:p>
            <w:pPr>
              <w:spacing w:before="0" w:after="0" w:line="276" w:lineRule="auto"/>
            </w:pPr>
            <w:r>
              <w:rPr>
                <w:rFonts w:ascii="Times New Roman" w:hAnsi="Times New Roman"/>
                <w:sz w:val="24"/>
              </w:rPr>
              <w:t>Đăng nhập/Đăng ký</w:t>
            </w:r>
          </w:p>
        </w:tc>
        <w:tc>
          <w:tcPr>
            <w:tcW w:type="dxa" w:w="3041"/>
          </w:tcPr>
          <w:p>
            <w:pPr>
              <w:spacing w:before="0" w:after="0" w:line="276" w:lineRule="auto"/>
            </w:pPr>
            <w:r>
              <w:rPr>
                <w:rFonts w:ascii="Times New Roman" w:hAnsi="Times New Roman"/>
                <w:sz w:val="24"/>
              </w:rPr>
              <w:t>Xác thực người dùng bằng số điện thoại và mật khẩu.</w:t>
            </w:r>
          </w:p>
        </w:tc>
      </w:tr>
      <w:tr>
        <w:tc>
          <w:tcPr>
            <w:tcW w:type="dxa" w:w="3041"/>
          </w:tcPr>
          <w:p>
            <w:pPr>
              <w:spacing w:before="0" w:after="0" w:line="276" w:lineRule="auto"/>
            </w:pPr>
            <w:r>
              <w:rPr>
                <w:rFonts w:ascii="Times New Roman" w:hAnsi="Times New Roman"/>
                <w:sz w:val="24"/>
              </w:rPr>
              <w:t>8</w:t>
            </w:r>
          </w:p>
        </w:tc>
        <w:tc>
          <w:tcPr>
            <w:tcW w:type="dxa" w:w="3041"/>
          </w:tcPr>
          <w:p>
            <w:pPr>
              <w:spacing w:before="0" w:after="0" w:line="276" w:lineRule="auto"/>
            </w:pPr>
            <w:r>
              <w:rPr>
                <w:rFonts w:ascii="Times New Roman" w:hAnsi="Times New Roman"/>
                <w:sz w:val="24"/>
              </w:rPr>
              <w:t>Quản lý (Admin)</w:t>
            </w:r>
          </w:p>
        </w:tc>
        <w:tc>
          <w:tcPr>
            <w:tcW w:type="dxa" w:w="3041"/>
          </w:tcPr>
          <w:p>
            <w:pPr>
              <w:spacing w:before="0" w:after="0" w:line="276" w:lineRule="auto"/>
            </w:pPr>
            <w:r>
              <w:rPr>
                <w:rFonts w:ascii="Times New Roman" w:hAnsi="Times New Roman"/>
                <w:sz w:val="24"/>
              </w:rPr>
              <w:t>Quản lý sân, menu, nhân viên, thống kê doanh thu.</w:t>
            </w:r>
          </w:p>
        </w:tc>
      </w:tr>
      <w:tr>
        <w:tc>
          <w:tcPr>
            <w:tcW w:type="dxa" w:w="3041"/>
          </w:tcPr>
          <w:p>
            <w:pPr>
              <w:spacing w:before="0" w:after="0" w:line="276" w:lineRule="auto"/>
            </w:pPr>
            <w:r>
              <w:rPr>
                <w:rFonts w:ascii="Times New Roman" w:hAnsi="Times New Roman"/>
                <w:sz w:val="24"/>
              </w:rPr>
              <w:t>9</w:t>
            </w:r>
          </w:p>
        </w:tc>
        <w:tc>
          <w:tcPr>
            <w:tcW w:type="dxa" w:w="3041"/>
          </w:tcPr>
          <w:p>
            <w:pPr>
              <w:spacing w:before="0" w:after="0" w:line="276" w:lineRule="auto"/>
            </w:pPr>
            <w:r>
              <w:rPr>
                <w:rFonts w:ascii="Times New Roman" w:hAnsi="Times New Roman"/>
                <w:sz w:val="24"/>
              </w:rPr>
              <w:t>Thanh toán trực tuyến</w:t>
            </w:r>
          </w:p>
        </w:tc>
        <w:tc>
          <w:tcPr>
            <w:tcW w:type="dxa" w:w="3041"/>
          </w:tcPr>
          <w:p>
            <w:pPr>
              <w:spacing w:before="0" w:after="0" w:line="276" w:lineRule="auto"/>
            </w:pPr>
            <w:r>
              <w:rPr>
                <w:rFonts w:ascii="Times New Roman" w:hAnsi="Times New Roman"/>
                <w:sz w:val="24"/>
              </w:rPr>
              <w:t>Thanh toán booking và order qua Stripe; VNPay là prototype nghiên cứu chưa khả dụng trên sandbox.</w:t>
            </w:r>
          </w:p>
        </w:tc>
      </w:tr>
      <w:tr>
        <w:tc>
          <w:tcPr>
            <w:tcW w:type="dxa" w:w="3041"/>
          </w:tcPr>
          <w:p>
            <w:pPr>
              <w:spacing w:before="0" w:after="0" w:line="276" w:lineRule="auto"/>
            </w:pPr>
            <w:r>
              <w:rPr>
                <w:rFonts w:ascii="Times New Roman" w:hAnsi="Times New Roman"/>
                <w:sz w:val="24"/>
              </w:rPr>
              <w:t>10</w:t>
            </w:r>
          </w:p>
        </w:tc>
        <w:tc>
          <w:tcPr>
            <w:tcW w:type="dxa" w:w="3041"/>
          </w:tcPr>
          <w:p>
            <w:pPr>
              <w:spacing w:before="0" w:after="0" w:line="276" w:lineRule="auto"/>
            </w:pPr>
            <w:r>
              <w:rPr>
                <w:rFonts w:ascii="Times New Roman" w:hAnsi="Times New Roman"/>
                <w:sz w:val="24"/>
              </w:rPr>
              <w:t>Quản lý giá dịch vụ</w:t>
            </w:r>
          </w:p>
        </w:tc>
        <w:tc>
          <w:tcPr>
            <w:tcW w:type="dxa" w:w="3041"/>
          </w:tcPr>
          <w:p>
            <w:pPr>
              <w:spacing w:before="0" w:after="0" w:line="276" w:lineRule="auto"/>
            </w:pPr>
            <w:r>
              <w:rPr>
                <w:rFonts w:ascii="Times New Roman" w:hAnsi="Times New Roman"/>
                <w:sz w:val="24"/>
              </w:rPr>
              <w:t>Admin cấu hình giá sân, xem hóa đơn chi tiết booking.</w:t>
            </w:r>
          </w:p>
        </w:tc>
      </w:tr>
    </w:tbl>
    <w:p>
      <w:pPr>
        <w:pStyle w:val="Heading3"/>
        <w:spacing w:before="240" w:after="120" w:line="360" w:lineRule="auto"/>
      </w:pPr>
      <w:r>
        <w:rPr>
          <w:rFonts w:ascii="Times New Roman" w:hAnsi="Times New Roman"/>
          <w:sz w:val="26"/>
        </w:rPr>
        <w:t>2.1.2. Yêu cầu phi chức năng</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Yêu cầu</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Hiệu suất</w:t>
            </w:r>
          </w:p>
        </w:tc>
        <w:tc>
          <w:tcPr>
            <w:tcW w:type="dxa" w:w="4561"/>
          </w:tcPr>
          <w:p>
            <w:pPr>
              <w:spacing w:before="0" w:after="0" w:line="276" w:lineRule="auto"/>
            </w:pPr>
            <w:r>
              <w:rPr>
                <w:rFonts w:ascii="Times New Roman" w:hAnsi="Times New Roman"/>
                <w:sz w:val="24"/>
              </w:rPr>
              <w:t>Thời gian phản hồi chatbot nhỏ hơn 5 giây cho hầu hết các truy vấn.</w:t>
            </w:r>
          </w:p>
        </w:tc>
      </w:tr>
      <w:tr>
        <w:tc>
          <w:tcPr>
            <w:tcW w:type="dxa" w:w="4561"/>
          </w:tcPr>
          <w:p>
            <w:pPr>
              <w:spacing w:before="0" w:after="0" w:line="276" w:lineRule="auto"/>
            </w:pPr>
            <w:r>
              <w:rPr>
                <w:rFonts w:ascii="Times New Roman" w:hAnsi="Times New Roman"/>
                <w:sz w:val="24"/>
              </w:rPr>
              <w:t>Bảo mật</w:t>
            </w:r>
          </w:p>
        </w:tc>
        <w:tc>
          <w:tcPr>
            <w:tcW w:type="dxa" w:w="4561"/>
          </w:tcPr>
          <w:p>
            <w:pPr>
              <w:spacing w:before="0" w:after="0" w:line="276" w:lineRule="auto"/>
            </w:pPr>
            <w:r>
              <w:rPr>
                <w:rFonts w:ascii="Times New Roman" w:hAnsi="Times New Roman"/>
                <w:sz w:val="24"/>
              </w:rPr>
              <w:t>Mã hóa mật khẩu (bcrypt), JWT authentication, CORS protection, webhook signature verification.</w:t>
            </w:r>
          </w:p>
        </w:tc>
      </w:tr>
      <w:tr>
        <w:tc>
          <w:tcPr>
            <w:tcW w:type="dxa" w:w="4561"/>
          </w:tcPr>
          <w:p>
            <w:pPr>
              <w:spacing w:before="0" w:after="0" w:line="276" w:lineRule="auto"/>
            </w:pPr>
            <w:r>
              <w:rPr>
                <w:rFonts w:ascii="Times New Roman" w:hAnsi="Times New Roman"/>
                <w:sz w:val="24"/>
              </w:rPr>
              <w:t>Khả năng mở rộng</w:t>
            </w:r>
          </w:p>
        </w:tc>
        <w:tc>
          <w:tcPr>
            <w:tcW w:type="dxa" w:w="4561"/>
          </w:tcPr>
          <w:p>
            <w:pPr>
              <w:spacing w:before="0" w:after="0" w:line="276" w:lineRule="auto"/>
            </w:pPr>
            <w:r>
              <w:rPr>
                <w:rFonts w:ascii="Times New Roman" w:hAnsi="Times New Roman"/>
                <w:sz w:val="24"/>
              </w:rPr>
              <w:t>Kiến trúc multi-tenant, hỗ trợ nhiều quán thể thao trên cùng hệ thống.</w:t>
            </w:r>
          </w:p>
        </w:tc>
      </w:tr>
      <w:tr>
        <w:tc>
          <w:tcPr>
            <w:tcW w:type="dxa" w:w="4561"/>
          </w:tcPr>
          <w:p>
            <w:pPr>
              <w:spacing w:before="0" w:after="0" w:line="276" w:lineRule="auto"/>
            </w:pPr>
            <w:r>
              <w:rPr>
                <w:rFonts w:ascii="Times New Roman" w:hAnsi="Times New Roman"/>
                <w:sz w:val="24"/>
              </w:rPr>
              <w:t>Đa nền tảng</w:t>
            </w:r>
          </w:p>
        </w:tc>
        <w:tc>
          <w:tcPr>
            <w:tcW w:type="dxa" w:w="4561"/>
          </w:tcPr>
          <w:p>
            <w:pPr>
              <w:spacing w:before="0" w:after="0" w:line="276" w:lineRule="auto"/>
            </w:pPr>
            <w:r>
              <w:rPr>
                <w:rFonts w:ascii="Times New Roman" w:hAnsi="Times New Roman"/>
                <w:sz w:val="24"/>
              </w:rPr>
              <w:t>Ứng dụng chạy trên cả iOS và Android từ một codebase Flutter.</w:t>
            </w:r>
          </w:p>
        </w:tc>
      </w:tr>
      <w:tr>
        <w:tc>
          <w:tcPr>
            <w:tcW w:type="dxa" w:w="4561"/>
          </w:tcPr>
          <w:p>
            <w:pPr>
              <w:spacing w:before="0" w:after="0" w:line="276" w:lineRule="auto"/>
            </w:pPr>
            <w:r>
              <w:rPr>
                <w:rFonts w:ascii="Times New Roman" w:hAnsi="Times New Roman"/>
                <w:sz w:val="24"/>
              </w:rPr>
              <w:t>Tính sẵn sàng</w:t>
            </w:r>
          </w:p>
        </w:tc>
        <w:tc>
          <w:tcPr>
            <w:tcW w:type="dxa" w:w="4561"/>
          </w:tcPr>
          <w:p>
            <w:pPr>
              <w:spacing w:before="0" w:after="0" w:line="276" w:lineRule="auto"/>
            </w:pPr>
            <w:r>
              <w:rPr>
                <w:rFonts w:ascii="Times New Roman" w:hAnsi="Times New Roman"/>
                <w:sz w:val="24"/>
              </w:rPr>
              <w:t>Fallback mechanism: khi LLM chính lỗi, tự chuyển sang LLM dự phòng.</w:t>
            </w:r>
          </w:p>
        </w:tc>
      </w:tr>
      <w:tr>
        <w:tc>
          <w:tcPr>
            <w:tcW w:type="dxa" w:w="4561"/>
          </w:tcPr>
          <w:p>
            <w:pPr>
              <w:spacing w:before="0" w:after="0" w:line="276" w:lineRule="auto"/>
            </w:pPr>
            <w:r>
              <w:rPr>
                <w:rFonts w:ascii="Times New Roman" w:hAnsi="Times New Roman"/>
                <w:sz w:val="24"/>
              </w:rPr>
              <w:t>Thanh toán</w:t>
            </w:r>
          </w:p>
        </w:tc>
        <w:tc>
          <w:tcPr>
            <w:tcW w:type="dxa" w:w="4561"/>
          </w:tcPr>
          <w:p>
            <w:pPr>
              <w:spacing w:before="0" w:after="0" w:line="276" w:lineRule="auto"/>
            </w:pPr>
            <w:r>
              <w:rPr>
                <w:rFonts w:ascii="Times New Roman" w:hAnsi="Times New Roman"/>
                <w:sz w:val="24"/>
              </w:rPr>
              <w:t>Stripe hỗ trợ luồng thanh toán và webhook; VNPay mới có mã prototype, chưa có merchant code/hash secret để kiểm thử sandbox.</w:t>
            </w:r>
          </w:p>
        </w:tc>
      </w:tr>
    </w:tbl>
    <w:p>
      <w:pPr>
        <w:pStyle w:val="Heading2"/>
        <w:spacing w:before="240" w:after="120" w:line="360" w:lineRule="auto"/>
      </w:pPr>
      <w:r>
        <w:rPr>
          <w:rFonts w:ascii="Times New Roman" w:hAnsi="Times New Roman"/>
          <w:sz w:val="28"/>
        </w:rPr>
        <w:t>2.2. Đặc tả phần mềm</w:t>
      </w:r>
    </w:p>
    <w:p>
      <w:pPr>
        <w:pStyle w:val="Heading3"/>
        <w:spacing w:before="240" w:after="120" w:line="360" w:lineRule="auto"/>
      </w:pPr>
      <w:r>
        <w:rPr>
          <w:rFonts w:ascii="Times New Roman" w:hAnsi="Times New Roman"/>
          <w:sz w:val="26"/>
        </w:rPr>
        <w:t>2.2.1. Phát biểu bài toán</w:t>
      </w:r>
    </w:p>
    <w:p>
      <w:pPr>
        <w:spacing w:before="0" w:after="0" w:line="360" w:lineRule="auto"/>
      </w:pPr>
      <w:r>
        <w:rPr>
          <w:rFonts w:ascii="Times New Roman" w:hAnsi="Times New Roman"/>
          <w:b w:val="0"/>
          <w:sz w:val="26"/>
        </w:rPr>
        <w:t>Xây dựng hệ thống chatbot AI cho quán thể thao (bida, pickleball, cầu lông) có khả năng:</w:t>
      </w:r>
    </w:p>
    <w:p>
      <w:pPr>
        <w:pStyle w:val="ListBullet"/>
        <w:spacing w:before="0" w:after="0" w:line="360" w:lineRule="auto"/>
      </w:pPr>
      <w:r>
        <w:rPr>
          <w:rFonts w:ascii="Times New Roman" w:hAnsi="Times New Roman"/>
          <w:sz w:val="26"/>
        </w:rPr>
        <w:t>Trả lời tự động các câu hỏi về luật chơi, kỹ thuật thông qua Knowledge Graph (Neo4j) với Graph RAG.</w:t>
      </w:r>
    </w:p>
    <w:p>
      <w:pPr>
        <w:pStyle w:val="ListBullet"/>
        <w:spacing w:before="0" w:after="0" w:line="360" w:lineRule="auto"/>
      </w:pPr>
      <w:r>
        <w:rPr>
          <w:rFonts w:ascii="Times New Roman" w:hAnsi="Times New Roman"/>
          <w:sz w:val="26"/>
        </w:rPr>
        <w:t>Hỗ trợ đặt sân thể thao theo thời gian thực, kiểm tra tình trạng sân trống.</w:t>
      </w:r>
    </w:p>
    <w:p>
      <w:pPr>
        <w:pStyle w:val="ListBullet"/>
        <w:spacing w:before="0" w:after="0" w:line="360" w:lineRule="auto"/>
      </w:pPr>
      <w:r>
        <w:rPr>
          <w:rFonts w:ascii="Times New Roman" w:hAnsi="Times New Roman"/>
          <w:sz w:val="26"/>
        </w:rPr>
        <w:t>Hỗ trợ đặt đồ uống/đồ ăn từ menu của quán.</w:t>
      </w:r>
    </w:p>
    <w:p>
      <w:pPr>
        <w:pStyle w:val="ListBullet"/>
        <w:spacing w:before="0" w:after="0" w:line="360" w:lineRule="auto"/>
      </w:pPr>
      <w:r>
        <w:rPr>
          <w:rFonts w:ascii="Times New Roman" w:hAnsi="Times New Roman"/>
          <w:sz w:val="26"/>
        </w:rPr>
        <w:t>Tích hợp thanh toán trực tuyến qua Stripe; nghiên cứu thiết kế tích hợp VNPay trong nước ở mức prototype.</w:t>
      </w:r>
    </w:p>
    <w:p>
      <w:pPr>
        <w:pStyle w:val="ListBullet"/>
        <w:spacing w:before="0" w:after="0" w:line="360" w:lineRule="auto"/>
      </w:pPr>
      <w:r>
        <w:rPr>
          <w:rFonts w:ascii="Times New Roman" w:hAnsi="Times New Roman"/>
          <w:sz w:val="26"/>
        </w:rPr>
        <w:t>Gửi yêu cầu gọi nhân viên hỗ trợ qua hệ thống thông báo real-time.</w:t>
      </w:r>
    </w:p>
    <w:p>
      <w:pPr>
        <w:pStyle w:val="ListBullet"/>
        <w:spacing w:before="0" w:after="0" w:line="360" w:lineRule="auto"/>
      </w:pPr>
      <w:r>
        <w:rPr>
          <w:rFonts w:ascii="Times New Roman" w:hAnsi="Times New Roman"/>
          <w:sz w:val="26"/>
        </w:rPr>
        <w:t>Quản lý tài khoản người dùng với phân quyền: Customer, Staff, Admin.</w:t>
      </w:r>
    </w:p>
    <w:p>
      <w:pPr>
        <w:pStyle w:val="ListBullet"/>
        <w:spacing w:before="0" w:after="0" w:line="360" w:lineRule="auto"/>
      </w:pPr>
      <w:r>
        <w:rPr>
          <w:rFonts w:ascii="Times New Roman" w:hAnsi="Times New Roman"/>
          <w:sz w:val="26"/>
        </w:rPr>
        <w:t>Cung cấp ứng dụng di động Flutter đa nền tảng với giao diện chat thân thiện.</w:t>
      </w:r>
    </w:p>
    <w:p>
      <w:pPr>
        <w:pStyle w:val="Heading3"/>
        <w:spacing w:before="240" w:after="120" w:line="360" w:lineRule="auto"/>
      </w:pPr>
      <w:r>
        <w:rPr>
          <w:rFonts w:ascii="Times New Roman" w:hAnsi="Times New Roman"/>
          <w:sz w:val="26"/>
        </w:rPr>
        <w:t>2.2.2. Mô hình Use Case</w:t>
      </w:r>
    </w:p>
    <w:p>
      <w:pPr>
        <w:spacing w:before="0" w:after="0" w:line="360" w:lineRule="auto"/>
      </w:pPr>
      <w:r>
        <w:rPr>
          <w:rFonts w:ascii="Times New Roman" w:hAnsi="Times New Roman"/>
          <w:b/>
          <w:sz w:val="26"/>
        </w:rPr>
        <w:t>Các actor trong hệ thống:</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Actor</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Customer</w:t>
            </w:r>
          </w:p>
        </w:tc>
        <w:tc>
          <w:tcPr>
            <w:tcW w:type="dxa" w:w="4561"/>
          </w:tcPr>
          <w:p>
            <w:pPr>
              <w:spacing w:before="0" w:after="0" w:line="276" w:lineRule="auto"/>
            </w:pPr>
            <w:r>
              <w:rPr>
                <w:rFonts w:ascii="Times New Roman" w:hAnsi="Times New Roman"/>
                <w:sz w:val="24"/>
              </w:rPr>
              <w:t>Khách hàng sử dụng ứng dụng để chat, đặt sân, đặt đồ uống.</w:t>
            </w:r>
          </w:p>
        </w:tc>
      </w:tr>
      <w:tr>
        <w:tc>
          <w:tcPr>
            <w:tcW w:type="dxa" w:w="4561"/>
          </w:tcPr>
          <w:p>
            <w:pPr>
              <w:spacing w:before="0" w:after="0" w:line="276" w:lineRule="auto"/>
            </w:pPr>
            <w:r>
              <w:rPr>
                <w:rFonts w:ascii="Times New Roman" w:hAnsi="Times New Roman"/>
                <w:sz w:val="24"/>
              </w:rPr>
              <w:t>Staff</w:t>
            </w:r>
          </w:p>
        </w:tc>
        <w:tc>
          <w:tcPr>
            <w:tcW w:type="dxa" w:w="4561"/>
          </w:tcPr>
          <w:p>
            <w:pPr>
              <w:spacing w:before="0" w:after="0" w:line="276" w:lineRule="auto"/>
            </w:pPr>
            <w:r>
              <w:rPr>
                <w:rFonts w:ascii="Times New Roman" w:hAnsi="Times New Roman"/>
                <w:sz w:val="24"/>
              </w:rPr>
              <w:t>Nhân viên quán nhận thông báo yêu cầu từ khách hàng.</w:t>
            </w:r>
          </w:p>
        </w:tc>
      </w:tr>
      <w:tr>
        <w:tc>
          <w:tcPr>
            <w:tcW w:type="dxa" w:w="4561"/>
          </w:tcPr>
          <w:p>
            <w:pPr>
              <w:spacing w:before="0" w:after="0" w:line="276" w:lineRule="auto"/>
            </w:pPr>
            <w:r>
              <w:rPr>
                <w:rFonts w:ascii="Times New Roman" w:hAnsi="Times New Roman"/>
                <w:sz w:val="24"/>
              </w:rPr>
              <w:t>Admin</w:t>
            </w:r>
          </w:p>
        </w:tc>
        <w:tc>
          <w:tcPr>
            <w:tcW w:type="dxa" w:w="4561"/>
          </w:tcPr>
          <w:p>
            <w:pPr>
              <w:spacing w:before="0" w:after="0" w:line="276" w:lineRule="auto"/>
            </w:pPr>
            <w:r>
              <w:rPr>
                <w:rFonts w:ascii="Times New Roman" w:hAnsi="Times New Roman"/>
                <w:sz w:val="24"/>
              </w:rPr>
              <w:t>Quản trị viên quản lý hệ thống, sân, menu, nhân viên.</w:t>
            </w:r>
          </w:p>
        </w:tc>
      </w:tr>
    </w:tbl>
    <w:p/>
    <w:p>
      <w:pPr>
        <w:spacing w:before="0" w:after="0" w:line="360" w:lineRule="auto"/>
      </w:pPr>
      <w:r>
        <w:rPr>
          <w:rFonts w:ascii="Times New Roman" w:hAnsi="Times New Roman"/>
          <w:b/>
          <w:sz w:val="26"/>
        </w:rPr>
        <w:t>Các Use Case chính:</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UC ID</w:t>
            </w:r>
          </w:p>
        </w:tc>
        <w:tc>
          <w:tcPr>
            <w:tcW w:type="dxa" w:w="3041"/>
            <w:shd w:fill="D9E2F3" w:val="clear"/>
          </w:tcPr>
          <w:p>
            <w:pPr>
              <w:spacing w:before="0" w:after="0" w:line="276" w:lineRule="auto"/>
            </w:pPr>
            <w:r>
              <w:rPr>
                <w:rFonts w:ascii="Times New Roman" w:hAnsi="Times New Roman"/>
                <w:b/>
                <w:sz w:val="24"/>
              </w:rPr>
              <w:t>Use Case</w:t>
            </w:r>
          </w:p>
        </w:tc>
        <w:tc>
          <w:tcPr>
            <w:tcW w:type="dxa" w:w="3041"/>
            <w:shd w:fill="D9E2F3" w:val="clear"/>
          </w:tcPr>
          <w:p>
            <w:pPr>
              <w:spacing w:before="0" w:after="0" w:line="276" w:lineRule="auto"/>
            </w:pPr>
            <w:r>
              <w:rPr>
                <w:rFonts w:ascii="Times New Roman" w:hAnsi="Times New Roman"/>
                <w:b/>
                <w:sz w:val="24"/>
              </w:rPr>
              <w:t>Actor</w:t>
            </w:r>
          </w:p>
        </w:tc>
      </w:tr>
      <w:tr>
        <w:tc>
          <w:tcPr>
            <w:tcW w:type="dxa" w:w="3041"/>
          </w:tcPr>
          <w:p>
            <w:pPr>
              <w:spacing w:before="0" w:after="0" w:line="276" w:lineRule="auto"/>
            </w:pPr>
            <w:r>
              <w:rPr>
                <w:rFonts w:ascii="Times New Roman" w:hAnsi="Times New Roman"/>
                <w:sz w:val="24"/>
              </w:rPr>
              <w:t>UC01</w:t>
            </w:r>
          </w:p>
        </w:tc>
        <w:tc>
          <w:tcPr>
            <w:tcW w:type="dxa" w:w="3041"/>
          </w:tcPr>
          <w:p>
            <w:pPr>
              <w:spacing w:before="0" w:after="0" w:line="276" w:lineRule="auto"/>
            </w:pPr>
            <w:r>
              <w:rPr>
                <w:rFonts w:ascii="Times New Roman" w:hAnsi="Times New Roman"/>
                <w:sz w:val="24"/>
              </w:rPr>
              <w:t>Gửi tin nhắn chat</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UC02</w:t>
            </w:r>
          </w:p>
        </w:tc>
        <w:tc>
          <w:tcPr>
            <w:tcW w:type="dxa" w:w="3041"/>
          </w:tcPr>
          <w:p>
            <w:pPr>
              <w:spacing w:before="0" w:after="0" w:line="276" w:lineRule="auto"/>
            </w:pPr>
            <w:r>
              <w:rPr>
                <w:rFonts w:ascii="Times New Roman" w:hAnsi="Times New Roman"/>
                <w:sz w:val="24"/>
              </w:rPr>
              <w:t>Tra cứu kiến thức thể thao</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UC03</w:t>
            </w:r>
          </w:p>
        </w:tc>
        <w:tc>
          <w:tcPr>
            <w:tcW w:type="dxa" w:w="3041"/>
          </w:tcPr>
          <w:p>
            <w:pPr>
              <w:spacing w:before="0" w:after="0" w:line="276" w:lineRule="auto"/>
            </w:pPr>
            <w:r>
              <w:rPr>
                <w:rFonts w:ascii="Times New Roman" w:hAnsi="Times New Roman"/>
                <w:sz w:val="24"/>
              </w:rPr>
              <w:t>Đặt sân thể thao</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UC04</w:t>
            </w:r>
          </w:p>
        </w:tc>
        <w:tc>
          <w:tcPr>
            <w:tcW w:type="dxa" w:w="3041"/>
          </w:tcPr>
          <w:p>
            <w:pPr>
              <w:spacing w:before="0" w:after="0" w:line="276" w:lineRule="auto"/>
            </w:pPr>
            <w:r>
              <w:rPr>
                <w:rFonts w:ascii="Times New Roman" w:hAnsi="Times New Roman"/>
                <w:sz w:val="24"/>
              </w:rPr>
              <w:t>Đặt đồ uống</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UC05</w:t>
            </w:r>
          </w:p>
        </w:tc>
        <w:tc>
          <w:tcPr>
            <w:tcW w:type="dxa" w:w="3041"/>
          </w:tcPr>
          <w:p>
            <w:pPr>
              <w:spacing w:before="0" w:after="0" w:line="276" w:lineRule="auto"/>
            </w:pPr>
            <w:r>
              <w:rPr>
                <w:rFonts w:ascii="Times New Roman" w:hAnsi="Times New Roman"/>
                <w:sz w:val="24"/>
              </w:rPr>
              <w:t>Gọi nhân viên</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UC06</w:t>
            </w:r>
          </w:p>
        </w:tc>
        <w:tc>
          <w:tcPr>
            <w:tcW w:type="dxa" w:w="3041"/>
          </w:tcPr>
          <w:p>
            <w:pPr>
              <w:spacing w:before="0" w:after="0" w:line="276" w:lineRule="auto"/>
            </w:pPr>
            <w:r>
              <w:rPr>
                <w:rFonts w:ascii="Times New Roman" w:hAnsi="Times New Roman"/>
                <w:sz w:val="24"/>
              </w:rPr>
              <w:t>Xem lịch sử đặt sân</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UC07</w:t>
            </w:r>
          </w:p>
        </w:tc>
        <w:tc>
          <w:tcPr>
            <w:tcW w:type="dxa" w:w="3041"/>
          </w:tcPr>
          <w:p>
            <w:pPr>
              <w:spacing w:before="0" w:after="0" w:line="276" w:lineRule="auto"/>
            </w:pPr>
            <w:r>
              <w:rPr>
                <w:rFonts w:ascii="Times New Roman" w:hAnsi="Times New Roman"/>
                <w:sz w:val="24"/>
              </w:rPr>
              <w:t>Đăng nhập/Đăng ký</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UC08</w:t>
            </w:r>
          </w:p>
        </w:tc>
        <w:tc>
          <w:tcPr>
            <w:tcW w:type="dxa" w:w="3041"/>
          </w:tcPr>
          <w:p>
            <w:pPr>
              <w:spacing w:before="0" w:after="0" w:line="276" w:lineRule="auto"/>
            </w:pPr>
            <w:r>
              <w:rPr>
                <w:rFonts w:ascii="Times New Roman" w:hAnsi="Times New Roman"/>
                <w:sz w:val="24"/>
              </w:rPr>
              <w:t>Nhận thông báo yêu cầu</w:t>
            </w:r>
          </w:p>
        </w:tc>
        <w:tc>
          <w:tcPr>
            <w:tcW w:type="dxa" w:w="3041"/>
          </w:tcPr>
          <w:p>
            <w:pPr>
              <w:spacing w:before="0" w:after="0" w:line="276" w:lineRule="auto"/>
            </w:pPr>
            <w:r>
              <w:rPr>
                <w:rFonts w:ascii="Times New Roman" w:hAnsi="Times New Roman"/>
                <w:sz w:val="24"/>
              </w:rPr>
              <w:t>Staff</w:t>
            </w:r>
          </w:p>
        </w:tc>
      </w:tr>
      <w:tr>
        <w:tc>
          <w:tcPr>
            <w:tcW w:type="dxa" w:w="3041"/>
          </w:tcPr>
          <w:p>
            <w:pPr>
              <w:spacing w:before="0" w:after="0" w:line="276" w:lineRule="auto"/>
            </w:pPr>
            <w:r>
              <w:rPr>
                <w:rFonts w:ascii="Times New Roman" w:hAnsi="Times New Roman"/>
                <w:sz w:val="24"/>
              </w:rPr>
              <w:t>UC09</w:t>
            </w:r>
          </w:p>
        </w:tc>
        <w:tc>
          <w:tcPr>
            <w:tcW w:type="dxa" w:w="3041"/>
          </w:tcPr>
          <w:p>
            <w:pPr>
              <w:spacing w:before="0" w:after="0" w:line="276" w:lineRule="auto"/>
            </w:pPr>
            <w:r>
              <w:rPr>
                <w:rFonts w:ascii="Times New Roman" w:hAnsi="Times New Roman"/>
                <w:sz w:val="24"/>
              </w:rPr>
              <w:t>Quản lý sân và menu</w:t>
            </w:r>
          </w:p>
        </w:tc>
        <w:tc>
          <w:tcPr>
            <w:tcW w:type="dxa" w:w="3041"/>
          </w:tcPr>
          <w:p>
            <w:pPr>
              <w:spacing w:before="0" w:after="0" w:line="276" w:lineRule="auto"/>
            </w:pPr>
            <w:r>
              <w:rPr>
                <w:rFonts w:ascii="Times New Roman" w:hAnsi="Times New Roman"/>
                <w:sz w:val="24"/>
              </w:rPr>
              <w:t>Admin</w:t>
            </w:r>
          </w:p>
        </w:tc>
      </w:tr>
      <w:tr>
        <w:tc>
          <w:tcPr>
            <w:tcW w:type="dxa" w:w="3041"/>
          </w:tcPr>
          <w:p>
            <w:pPr>
              <w:spacing w:before="0" w:after="0" w:line="276" w:lineRule="auto"/>
            </w:pPr>
            <w:r>
              <w:rPr>
                <w:rFonts w:ascii="Times New Roman" w:hAnsi="Times New Roman"/>
                <w:sz w:val="24"/>
              </w:rPr>
              <w:t>UC10</w:t>
            </w:r>
          </w:p>
        </w:tc>
        <w:tc>
          <w:tcPr>
            <w:tcW w:type="dxa" w:w="3041"/>
          </w:tcPr>
          <w:p>
            <w:pPr>
              <w:spacing w:before="0" w:after="0" w:line="276" w:lineRule="auto"/>
            </w:pPr>
            <w:r>
              <w:rPr>
                <w:rFonts w:ascii="Times New Roman" w:hAnsi="Times New Roman"/>
                <w:sz w:val="24"/>
              </w:rPr>
              <w:t>Xem thống kê doanh thu</w:t>
            </w:r>
          </w:p>
        </w:tc>
        <w:tc>
          <w:tcPr>
            <w:tcW w:type="dxa" w:w="3041"/>
          </w:tcPr>
          <w:p>
            <w:pPr>
              <w:spacing w:before="0" w:after="0" w:line="276" w:lineRule="auto"/>
            </w:pPr>
            <w:r>
              <w:rPr>
                <w:rFonts w:ascii="Times New Roman" w:hAnsi="Times New Roman"/>
                <w:sz w:val="24"/>
              </w:rPr>
              <w:t>Admin</w:t>
            </w:r>
          </w:p>
        </w:tc>
      </w:tr>
      <w:tr>
        <w:tc>
          <w:tcPr>
            <w:tcW w:type="dxa" w:w="3041"/>
          </w:tcPr>
          <w:p>
            <w:pPr>
              <w:spacing w:before="0" w:after="0" w:line="276" w:lineRule="auto"/>
            </w:pPr>
            <w:r>
              <w:rPr>
                <w:rFonts w:ascii="Times New Roman" w:hAnsi="Times New Roman"/>
                <w:sz w:val="24"/>
              </w:rPr>
              <w:t>UC11</w:t>
            </w:r>
          </w:p>
        </w:tc>
        <w:tc>
          <w:tcPr>
            <w:tcW w:type="dxa" w:w="3041"/>
          </w:tcPr>
          <w:p>
            <w:pPr>
              <w:spacing w:before="0" w:after="0" w:line="276" w:lineRule="auto"/>
            </w:pPr>
            <w:r>
              <w:rPr>
                <w:rFonts w:ascii="Times New Roman" w:hAnsi="Times New Roman"/>
                <w:sz w:val="24"/>
              </w:rPr>
              <w:t>Thanh toán trực tuyến</w:t>
            </w:r>
          </w:p>
        </w:tc>
        <w:tc>
          <w:tcPr>
            <w:tcW w:type="dxa" w:w="3041"/>
          </w:tcPr>
          <w:p>
            <w:pPr>
              <w:spacing w:before="0" w:after="0" w:line="276" w:lineRule="auto"/>
            </w:pPr>
            <w:r>
              <w:rPr>
                <w:rFonts w:ascii="Times New Roman" w:hAnsi="Times New Roman"/>
                <w:sz w:val="24"/>
              </w:rPr>
              <w:t>Customer</w:t>
            </w:r>
          </w:p>
        </w:tc>
      </w:tr>
      <w:tr>
        <w:tc>
          <w:tcPr>
            <w:tcW w:type="dxa" w:w="3041"/>
          </w:tcPr>
          <w:p>
            <w:pPr>
              <w:spacing w:before="0" w:after="0" w:line="276" w:lineRule="auto"/>
            </w:pPr>
            <w:r>
              <w:rPr>
                <w:rFonts w:ascii="Times New Roman" w:hAnsi="Times New Roman"/>
                <w:sz w:val="24"/>
              </w:rPr>
              <w:t>UC12</w:t>
            </w:r>
          </w:p>
        </w:tc>
        <w:tc>
          <w:tcPr>
            <w:tcW w:type="dxa" w:w="3041"/>
          </w:tcPr>
          <w:p>
            <w:pPr>
              <w:spacing w:before="0" w:after="0" w:line="276" w:lineRule="auto"/>
            </w:pPr>
            <w:r>
              <w:rPr>
                <w:rFonts w:ascii="Times New Roman" w:hAnsi="Times New Roman"/>
                <w:sz w:val="24"/>
              </w:rPr>
              <w:t>Quản lý giá dịch vụ</w:t>
            </w:r>
          </w:p>
        </w:tc>
        <w:tc>
          <w:tcPr>
            <w:tcW w:type="dxa" w:w="3041"/>
          </w:tcPr>
          <w:p>
            <w:pPr>
              <w:spacing w:before="0" w:after="0" w:line="276" w:lineRule="auto"/>
            </w:pPr>
            <w:r>
              <w:rPr>
                <w:rFonts w:ascii="Times New Roman" w:hAnsi="Times New Roman"/>
                <w:sz w:val="24"/>
              </w:rPr>
              <w:t>Admin</w:t>
            </w:r>
          </w:p>
        </w:tc>
      </w:tr>
      <w:tr>
        <w:tc>
          <w:tcPr>
            <w:tcW w:type="dxa" w:w="3041"/>
          </w:tcPr>
          <w:p>
            <w:pPr>
              <w:spacing w:before="0" w:after="0" w:line="276" w:lineRule="auto"/>
            </w:pPr>
            <w:r>
              <w:rPr>
                <w:rFonts w:ascii="Times New Roman" w:hAnsi="Times New Roman"/>
                <w:sz w:val="24"/>
              </w:rPr>
              <w:t>UC13</w:t>
            </w:r>
          </w:p>
        </w:tc>
        <w:tc>
          <w:tcPr>
            <w:tcW w:type="dxa" w:w="3041"/>
          </w:tcPr>
          <w:p>
            <w:pPr>
              <w:spacing w:before="0" w:after="0" w:line="276" w:lineRule="auto"/>
            </w:pPr>
            <w:r>
              <w:rPr>
                <w:rFonts w:ascii="Times New Roman" w:hAnsi="Times New Roman"/>
                <w:sz w:val="24"/>
              </w:rPr>
              <w:t>Xem hóa đơn booking</w:t>
            </w:r>
          </w:p>
        </w:tc>
        <w:tc>
          <w:tcPr>
            <w:tcW w:type="dxa" w:w="3041"/>
          </w:tcPr>
          <w:p>
            <w:pPr>
              <w:spacing w:before="0" w:after="0" w:line="276" w:lineRule="auto"/>
            </w:pPr>
            <w:r>
              <w:rPr>
                <w:rFonts w:ascii="Times New Roman" w:hAnsi="Times New Roman"/>
                <w:sz w:val="24"/>
              </w:rPr>
              <w:t>Admin</w:t>
            </w:r>
          </w:p>
        </w:tc>
      </w:tr>
    </w:tbl>
    <w:p/>
    <w:p>
      <w:pPr>
        <w:spacing w:before="0" w:after="0" w:line="360" w:lineRule="auto"/>
      </w:pPr>
      <w:r>
        <w:rPr>
          <w:rFonts w:ascii="Times New Roman" w:hAnsi="Times New Roman"/>
          <w:b/>
          <w:sz w:val="26"/>
        </w:rPr>
        <w:t>Mô tả chi tiết Use Case UC01 - Gửi tin nhắn chat:</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Thông tin</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Use Case</w:t>
            </w:r>
          </w:p>
        </w:tc>
        <w:tc>
          <w:tcPr>
            <w:tcW w:type="dxa" w:w="4561"/>
          </w:tcPr>
          <w:p>
            <w:pPr>
              <w:spacing w:before="0" w:after="0" w:line="276" w:lineRule="auto"/>
            </w:pPr>
            <w:r>
              <w:rPr>
                <w:rFonts w:ascii="Times New Roman" w:hAnsi="Times New Roman"/>
                <w:sz w:val="24"/>
              </w:rPr>
              <w:t>UC01 - Gửi tin nhắn chat</w:t>
            </w:r>
          </w:p>
        </w:tc>
      </w:tr>
      <w:tr>
        <w:tc>
          <w:tcPr>
            <w:tcW w:type="dxa" w:w="4561"/>
          </w:tcPr>
          <w:p>
            <w:pPr>
              <w:spacing w:before="0" w:after="0" w:line="276" w:lineRule="auto"/>
            </w:pPr>
            <w:r>
              <w:rPr>
                <w:rFonts w:ascii="Times New Roman" w:hAnsi="Times New Roman"/>
                <w:sz w:val="24"/>
              </w:rPr>
              <w:t>Actor</w:t>
            </w:r>
          </w:p>
        </w:tc>
        <w:tc>
          <w:tcPr>
            <w:tcW w:type="dxa" w:w="4561"/>
          </w:tcPr>
          <w:p>
            <w:pPr>
              <w:spacing w:before="0" w:after="0" w:line="276" w:lineRule="auto"/>
            </w:pPr>
            <w:r>
              <w:rPr>
                <w:rFonts w:ascii="Times New Roman" w:hAnsi="Times New Roman"/>
                <w:sz w:val="24"/>
              </w:rPr>
              <w:t>Customer</w:t>
            </w:r>
          </w:p>
        </w:tc>
      </w:tr>
      <w:tr>
        <w:tc>
          <w:tcPr>
            <w:tcW w:type="dxa" w:w="4561"/>
          </w:tcPr>
          <w:p>
            <w:pPr>
              <w:spacing w:before="0" w:after="0" w:line="276" w:lineRule="auto"/>
            </w:pPr>
            <w:r>
              <w:rPr>
                <w:rFonts w:ascii="Times New Roman" w:hAnsi="Times New Roman"/>
                <w:sz w:val="24"/>
              </w:rPr>
              <w:t>Mô tả</w:t>
            </w:r>
          </w:p>
        </w:tc>
        <w:tc>
          <w:tcPr>
            <w:tcW w:type="dxa" w:w="4561"/>
          </w:tcPr>
          <w:p>
            <w:pPr>
              <w:spacing w:before="0" w:after="0" w:line="276" w:lineRule="auto"/>
            </w:pPr>
            <w:r>
              <w:rPr>
                <w:rFonts w:ascii="Times New Roman" w:hAnsi="Times New Roman"/>
                <w:sz w:val="24"/>
              </w:rPr>
              <w:t>Người dùng gửi tin nhắn văn bản đến chatbot và nhận phản hồi tự động.</w:t>
            </w:r>
          </w:p>
        </w:tc>
      </w:tr>
      <w:tr>
        <w:tc>
          <w:tcPr>
            <w:tcW w:type="dxa" w:w="4561"/>
          </w:tcPr>
          <w:p>
            <w:pPr>
              <w:spacing w:before="0" w:after="0" w:line="276" w:lineRule="auto"/>
            </w:pPr>
            <w:r>
              <w:rPr>
                <w:rFonts w:ascii="Times New Roman" w:hAnsi="Times New Roman"/>
                <w:sz w:val="24"/>
              </w:rPr>
              <w:t>Precondition</w:t>
            </w:r>
          </w:p>
        </w:tc>
        <w:tc>
          <w:tcPr>
            <w:tcW w:type="dxa" w:w="4561"/>
          </w:tcPr>
          <w:p>
            <w:pPr>
              <w:spacing w:before="0" w:after="0" w:line="276" w:lineRule="auto"/>
            </w:pPr>
            <w:r>
              <w:rPr>
                <w:rFonts w:ascii="Times New Roman" w:hAnsi="Times New Roman"/>
                <w:sz w:val="24"/>
              </w:rPr>
              <w:t>Người dùng đã đăng nhập vào ứng dụng.</w:t>
            </w:r>
          </w:p>
        </w:tc>
      </w:tr>
      <w:tr>
        <w:tc>
          <w:tcPr>
            <w:tcW w:type="dxa" w:w="4561"/>
          </w:tcPr>
          <w:p>
            <w:pPr>
              <w:spacing w:before="0" w:after="0" w:line="276" w:lineRule="auto"/>
            </w:pPr>
            <w:r>
              <w:rPr>
                <w:rFonts w:ascii="Times New Roman" w:hAnsi="Times New Roman"/>
                <w:sz w:val="24"/>
              </w:rPr>
              <w:t>Main Flow</w:t>
            </w:r>
          </w:p>
        </w:tc>
        <w:tc>
          <w:tcPr>
            <w:tcW w:type="dxa" w:w="4561"/>
          </w:tcPr>
          <w:p>
            <w:pPr>
              <w:spacing w:before="0" w:after="0" w:line="276" w:lineRule="auto"/>
            </w:pPr>
            <w:r>
              <w:rPr>
                <w:rFonts w:ascii="Times New Roman" w:hAnsi="Times New Roman"/>
                <w:sz w:val="24"/>
              </w:rPr>
              <w:t>1. Người dùng nhập tin nhắn vào ô chat.</w:t>
              <w:br/>
              <w:t>2. Hệ thống gửi tin nhắn đến backend API.</w:t>
              <w:br/>
              <w:t>3. AI Agent phân tích ý định (intent).</w:t>
              <w:br/>
              <w:t>4. Agent gọi tool phù hợp hoặc truy vấn Knowledge Graph.</w:t>
              <w:br/>
              <w:t>5. Hệ thống trả lời người dùng.</w:t>
            </w:r>
          </w:p>
        </w:tc>
      </w:tr>
      <w:tr>
        <w:tc>
          <w:tcPr>
            <w:tcW w:type="dxa" w:w="4561"/>
          </w:tcPr>
          <w:p>
            <w:pPr>
              <w:spacing w:before="0" w:after="0" w:line="276" w:lineRule="auto"/>
            </w:pPr>
            <w:r>
              <w:rPr>
                <w:rFonts w:ascii="Times New Roman" w:hAnsi="Times New Roman"/>
                <w:sz w:val="24"/>
              </w:rPr>
              <w:t>Alternative Flow</w:t>
            </w:r>
          </w:p>
        </w:tc>
        <w:tc>
          <w:tcPr>
            <w:tcW w:type="dxa" w:w="4561"/>
          </w:tcPr>
          <w:p>
            <w:pPr>
              <w:spacing w:before="0" w:after="0" w:line="276" w:lineRule="auto"/>
            </w:pPr>
            <w:r>
              <w:rPr>
                <w:rFonts w:ascii="Times New Roman" w:hAnsi="Times New Roman"/>
                <w:sz w:val="24"/>
              </w:rPr>
              <w:t>3a. Nếu LLM chính lỗi, hệ thống fallback sang LLM dự phòng.</w:t>
              <w:br/>
              <w:t>4a. Nếu không xác định được ý định, chatbot trả lời mặc định.</w:t>
            </w:r>
          </w:p>
        </w:tc>
      </w:tr>
      <w:tr>
        <w:tc>
          <w:tcPr>
            <w:tcW w:type="dxa" w:w="4561"/>
          </w:tcPr>
          <w:p>
            <w:pPr>
              <w:spacing w:before="0" w:after="0" w:line="276" w:lineRule="auto"/>
            </w:pPr>
            <w:r>
              <w:rPr>
                <w:rFonts w:ascii="Times New Roman" w:hAnsi="Times New Roman"/>
                <w:sz w:val="24"/>
              </w:rPr>
              <w:t>Postcondition</w:t>
            </w:r>
          </w:p>
        </w:tc>
        <w:tc>
          <w:tcPr>
            <w:tcW w:type="dxa" w:w="4561"/>
          </w:tcPr>
          <w:p>
            <w:pPr>
              <w:spacing w:before="0" w:after="0" w:line="276" w:lineRule="auto"/>
            </w:pPr>
            <w:r>
              <w:rPr>
                <w:rFonts w:ascii="Times New Roman" w:hAnsi="Times New Roman"/>
                <w:sz w:val="24"/>
              </w:rPr>
              <w:t>Tin nhắn được lưu vào session, người dùng nhận được phản hồi.</w:t>
            </w:r>
          </w:p>
        </w:tc>
      </w:tr>
    </w:tbl>
    <w:p/>
    <w:p>
      <w:pPr>
        <w:spacing w:before="0" w:after="0" w:line="360" w:lineRule="auto"/>
      </w:pPr>
      <w:r>
        <w:rPr>
          <w:rFonts w:ascii="Times New Roman" w:hAnsi="Times New Roman"/>
          <w:b/>
          <w:sz w:val="26"/>
        </w:rPr>
        <w:t>[Chèn hình Use Case Diagram tại đây]</w:t>
      </w:r>
    </w:p>
    <w:p/>
    <w:p>
      <w:pPr>
        <w:spacing w:before="120" w:after="80" w:line="360" w:lineRule="auto"/>
      </w:pPr>
      <w:r>
        <w:rPr>
          <w:rFonts w:ascii="Times New Roman" w:hAnsi="Times New Roman"/>
          <w:b/>
          <w:sz w:val="26"/>
        </w:rPr>
        <w:t>Use Case - Chat AI:</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graph LR</w:t>
        <w:br/>
        <w:t xml:space="preserve">    Customer((Customer))</w:t>
        <w:br/>
        <w:t xml:space="preserve">    AI((AI Agent))</w:t>
        <w:br/>
        <w:br/>
        <w:t xml:space="preserve">    Customer --&gt;|Gửi tin nhắn| UC01[UC01: Chat với AI]</w:t>
        <w:br/>
        <w:t xml:space="preserve">    Customer --&gt;|Hỏi luật/ky thuật| UC02[UC02: Tra cứu kiến thức]</w:t>
        <w:br/>
        <w:t xml:space="preserve">    UC01 --&gt; AI</w:t>
        <w:br/>
        <w:t xml:space="preserve">    UC02 --&gt; AI</w:t>
        <w:br/>
        <w:t xml:space="preserve">    AI --&gt;|Trả lời tự động| Customer</w:t>
        <w:br/>
        <w:t xml:space="preserve">    AI --&gt;|Dùng tool| KG[(Neo4j KG)]</w:t>
        <w:br/>
      </w:r>
    </w:p>
    <w:p/>
    <w:p>
      <w:pPr>
        <w:spacing w:before="120" w:after="80" w:line="360" w:lineRule="auto"/>
      </w:pPr>
      <w:r>
        <w:rPr>
          <w:rFonts w:ascii="Times New Roman" w:hAnsi="Times New Roman"/>
          <w:b/>
          <w:sz w:val="26"/>
        </w:rPr>
        <w:t>Use Case - Đặt sân:</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graph LR</w:t>
        <w:br/>
        <w:t xml:space="preserve">    Customer((Customer))</w:t>
        <w:br/>
        <w:t xml:space="preserve">    System((Hệ thống))</w:t>
        <w:br/>
        <w:br/>
        <w:t xml:space="preserve">    Customer --&gt;|Chọn loại sân| UC03[UC03: Đặt sân]</w:t>
        <w:br/>
        <w:t xml:space="preserve">    Customer --&gt;|Xem sân trống| UC03a[UC03a: Kiểm tra availability]</w:t>
        <w:br/>
        <w:t xml:space="preserve">    Customer --&gt;|Chọn thời gian| UC03b[UC03b: Chọn time slot]</w:t>
        <w:br/>
        <w:t xml:space="preserve">    UC03 --&gt; System</w:t>
        <w:br/>
        <w:t xml:space="preserve">    UC03a --&gt; System</w:t>
        <w:br/>
        <w:t xml:space="preserve">    System --&gt;|Xác nhận| Customer</w:t>
        <w:br/>
        <w:t xml:space="preserve">    System --&gt;|Tạo booking| DB[(PostgreSQL)]</w:t>
        <w:br/>
      </w:r>
    </w:p>
    <w:p/>
    <w:p>
      <w:pPr>
        <w:spacing w:before="120" w:after="80" w:line="360" w:lineRule="auto"/>
      </w:pPr>
      <w:r>
        <w:rPr>
          <w:rFonts w:ascii="Times New Roman" w:hAnsi="Times New Roman"/>
          <w:b/>
          <w:sz w:val="26"/>
        </w:rPr>
        <w:t>Use Case - Đặt đồ uống:</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graph LR</w:t>
        <w:br/>
        <w:t xml:space="preserve">    Customer((Customer))</w:t>
        <w:br/>
        <w:t xml:space="preserve">    System((Hệ thống))</w:t>
        <w:br/>
        <w:br/>
        <w:t xml:space="preserve">    Customer --&gt;|Xem menu| UC04[UC04: Đặt đồ uống]</w:t>
        <w:br/>
        <w:t xml:space="preserve">    Customer --&gt;|Chọn món| UC04a[UC04a: Thêm vào giỏ]</w:t>
        <w:br/>
        <w:t xml:space="preserve">    Customer --&gt;|Xác nhận đơn| UC04b[UC04b: Đặt hàng]</w:t>
        <w:br/>
        <w:t xml:space="preserve">    UC04 --&gt; System</w:t>
        <w:br/>
        <w:t xml:space="preserve">    UC04b --&gt; System</w:t>
        <w:br/>
        <w:t xml:space="preserve">    System --&gt;|Tạo order| DB[(PostgreSQL)]</w:t>
        <w:br/>
        <w:t xml:space="preserve">    System --&gt;|Thông báo| Staff((Staff))</w:t>
        <w:br/>
      </w:r>
    </w:p>
    <w:p/>
    <w:p>
      <w:pPr>
        <w:spacing w:before="120" w:after="80" w:line="360" w:lineRule="auto"/>
      </w:pPr>
      <w:r>
        <w:rPr>
          <w:rFonts w:ascii="Times New Roman" w:hAnsi="Times New Roman"/>
          <w:b/>
          <w:sz w:val="26"/>
        </w:rPr>
        <w:t>Use Case - Gọi nhân viên:</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graph LR</w:t>
        <w:br/>
        <w:t xml:space="preserve">    Customer((Customer))</w:t>
        <w:br/>
        <w:t xml:space="preserve">    Staff((Staff))</w:t>
        <w:br/>
        <w:t xml:space="preserve">    System((Hệ thống))</w:t>
        <w:br/>
        <w:br/>
        <w:t xml:space="preserve">    Customer --&gt;|Chọn loại yêu cầu| UC05[UC05: Gọi nhân viên]</w:t>
        <w:br/>
        <w:t xml:space="preserve">    Customer --&gt;|Nhập mô tả| UC05a[UC05a: Tạo yêu cầu]</w:t>
        <w:br/>
        <w:t xml:space="preserve">    UC05 --&gt; System</w:t>
        <w:br/>
        <w:t xml:space="preserve">    UC05a --&gt; System</w:t>
        <w:br/>
        <w:t xml:space="preserve">    System --&gt;|Thông báo real-time| Staff</w:t>
        <w:br/>
        <w:t xml:space="preserve">    Staff --&gt;|Chấp nhận| UC08[UC08: Xử lý yêu cầu]</w:t>
        <w:br/>
        <w:t xml:space="preserve">    Staff --&gt;|Hoàn thành| UC08a[UC08a: Đóng yêu cầu]</w:t>
        <w:br/>
      </w:r>
    </w:p>
    <w:p/>
    <w:p>
      <w:pPr>
        <w:spacing w:before="120" w:after="80" w:line="360" w:lineRule="auto"/>
      </w:pPr>
      <w:r>
        <w:rPr>
          <w:rFonts w:ascii="Times New Roman" w:hAnsi="Times New Roman"/>
          <w:b/>
          <w:sz w:val="26"/>
        </w:rPr>
        <w:t>Use Case - Thanh toán (VNPay là prototype):</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graph LR</w:t>
        <w:br/>
        <w:t xml:space="preserve">    Customer((Customer))</w:t>
        <w:br/>
        <w:t xml:space="preserve">    System((Hệ thống))</w:t>
        <w:br/>
        <w:t xml:space="preserve">    Stripe((Stripe))</w:t>
        <w:br/>
        <w:t xml:space="preserve">    VNPay((VNPay))</w:t>
        <w:br/>
        <w:br/>
        <w:t xml:space="preserve">    Customer --&gt;|Chọn thanh toán| UC11[UC11: Thanh toán]</w:t>
        <w:br/>
        <w:t xml:space="preserve">    Customer --&gt;|Chọn Stripe| UC11a[UC11a: Stripe Payment]</w:t>
        <w:br/>
        <w:t xml:space="preserve">    Customer --&gt;|Thử nghiệm VNPay| UC11b[UC11b: VNPay prototype]</w:t>
        <w:br/>
        <w:t xml:space="preserve">    UC11a --&gt; System</w:t>
        <w:br/>
        <w:t xml:space="preserve">    UC11b --&gt; System</w:t>
        <w:br/>
        <w:t xml:space="preserve">    System --&gt;|PaymentIntent| Stripe</w:t>
        <w:br/>
        <w:t xml:space="preserve">    System -.-&gt;|Chưa kiểm thử sandbox| VNPay</w:t>
        <w:br/>
        <w:t xml:space="preserve">    Stripe --&gt;|Webhook xác nhận| System</w:t>
        <w:br/>
        <w:t xml:space="preserve">    VNPay -.-&gt;|Callback dự kiến| System</w:t>
        <w:br/>
        <w:t xml:space="preserve">    System --&gt;|Cập nhật trạng thái| Customer</w:t>
        <w:br/>
      </w:r>
    </w:p>
    <w:p/>
    <w:p>
      <w:pPr>
        <w:spacing w:before="120" w:after="80" w:line="360" w:lineRule="auto"/>
      </w:pPr>
      <w:r>
        <w:rPr>
          <w:rFonts w:ascii="Times New Roman" w:hAnsi="Times New Roman"/>
          <w:b/>
          <w:sz w:val="26"/>
        </w:rPr>
        <w:t>Use Case - Staff Chat:</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graph LR</w:t>
        <w:br/>
        <w:t xml:space="preserve">    Customer((Customer))</w:t>
        <w:br/>
        <w:t xml:space="preserve">    Staff((Staff))</w:t>
        <w:br/>
        <w:t xml:space="preserve">    System((Hệ thống))</w:t>
        <w:br/>
        <w:br/>
        <w:t xml:space="preserve">    Customer --&gt;|Gửi tin nhắn| UC_C1[Chat với nhân viên]</w:t>
        <w:br/>
        <w:t xml:space="preserve">    Staff --&gt;|Gửi tin nhắn| UC_S1[Chat với khách hàng]</w:t>
        <w:br/>
        <w:t xml:space="preserve">    UC_C1 --&gt; System</w:t>
        <w:br/>
        <w:t xml:space="preserve">    UC_S1 --&gt; System</w:t>
        <w:br/>
        <w:t xml:space="preserve">    System --&gt;|WebSocket| Customer</w:t>
        <w:br/>
        <w:t xml:space="preserve">    System --&gt;|WebSocket| Staff</w:t>
        <w:br/>
        <w:t xml:space="preserve">    Staff --&gt;|Xem inbox| UC_S2[UC: Staff Inbox]</w:t>
        <w:br/>
        <w:t xml:space="preserve">    Staff --&gt;|Đóng phòng chat| UC_S3[UC: Đóng room]</w:t>
        <w:br/>
      </w:r>
    </w:p>
    <w:p/>
    <w:p>
      <w:pPr>
        <w:spacing w:before="120" w:after="80" w:line="360" w:lineRule="auto"/>
      </w:pPr>
      <w:r>
        <w:rPr>
          <w:rFonts w:ascii="Times New Roman" w:hAnsi="Times New Roman"/>
          <w:b/>
          <w:sz w:val="26"/>
        </w:rPr>
        <w:t>Use Case - Admin:</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graph LR</w:t>
        <w:br/>
        <w:t xml:space="preserve">    Admin((Admin))</w:t>
        <w:br/>
        <w:br/>
        <w:t xml:space="preserve">    Admin --&gt;|Quản lý| UC09[UC09: Quản lý sân &amp; menu]</w:t>
        <w:br/>
        <w:t xml:space="preserve">    Admin --&gt;|Xem thống kê| UC10[UC10: Dashboard]</w:t>
        <w:br/>
        <w:t xml:space="preserve">    Admin --&gt;|Quản lý đặt sân| UC12[UC12: Quản lý booking]</w:t>
        <w:br/>
        <w:t xml:space="preserve">    Admin --&gt;|Xem hóa đơn| UC13[UC13: Xem bill]</w:t>
        <w:br/>
        <w:t xml:space="preserve">    Admin --&gt;|Quản lý đơn hàng| UC14[UC14: Quản lý order]</w:t>
        <w:br/>
        <w:t xml:space="preserve">    Admin --&gt;|CRUD menu| UC15[UC15: Quản lý menu]</w:t>
        <w:br/>
      </w:r>
    </w:p>
    <w:p/>
    <w:p>
      <w:pPr>
        <w:spacing w:before="0" w:after="0" w:line="360" w:lineRule="auto"/>
      </w:pPr>
      <w:r>
        <w:rPr>
          <w:rFonts w:ascii="Times New Roman" w:hAnsi="Times New Roman"/>
          <w:b/>
          <w:sz w:val="26"/>
        </w:rPr>
        <w:t>Mô tả chi tiết Use Case UC11 - Thanh toán trực tuyến:</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Thông tin</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Use Case</w:t>
            </w:r>
          </w:p>
        </w:tc>
        <w:tc>
          <w:tcPr>
            <w:tcW w:type="dxa" w:w="4561"/>
          </w:tcPr>
          <w:p>
            <w:pPr>
              <w:spacing w:before="0" w:after="0" w:line="276" w:lineRule="auto"/>
            </w:pPr>
            <w:r>
              <w:rPr>
                <w:rFonts w:ascii="Times New Roman" w:hAnsi="Times New Roman"/>
                <w:sz w:val="24"/>
              </w:rPr>
              <w:t>UC11 - Thanh toán trực tuyến</w:t>
            </w:r>
          </w:p>
        </w:tc>
      </w:tr>
      <w:tr>
        <w:tc>
          <w:tcPr>
            <w:tcW w:type="dxa" w:w="4561"/>
          </w:tcPr>
          <w:p>
            <w:pPr>
              <w:spacing w:before="0" w:after="0" w:line="276" w:lineRule="auto"/>
            </w:pPr>
            <w:r>
              <w:rPr>
                <w:rFonts w:ascii="Times New Roman" w:hAnsi="Times New Roman"/>
                <w:sz w:val="24"/>
              </w:rPr>
              <w:t>Actor</w:t>
            </w:r>
          </w:p>
        </w:tc>
        <w:tc>
          <w:tcPr>
            <w:tcW w:type="dxa" w:w="4561"/>
          </w:tcPr>
          <w:p>
            <w:pPr>
              <w:spacing w:before="0" w:after="0" w:line="276" w:lineRule="auto"/>
            </w:pPr>
            <w:r>
              <w:rPr>
                <w:rFonts w:ascii="Times New Roman" w:hAnsi="Times New Roman"/>
                <w:sz w:val="24"/>
              </w:rPr>
              <w:t>Customer</w:t>
            </w:r>
          </w:p>
        </w:tc>
      </w:tr>
      <w:tr>
        <w:tc>
          <w:tcPr>
            <w:tcW w:type="dxa" w:w="4561"/>
          </w:tcPr>
          <w:p>
            <w:pPr>
              <w:spacing w:before="0" w:after="0" w:line="276" w:lineRule="auto"/>
            </w:pPr>
            <w:r>
              <w:rPr>
                <w:rFonts w:ascii="Times New Roman" w:hAnsi="Times New Roman"/>
                <w:sz w:val="24"/>
              </w:rPr>
              <w:t>Mô tả</w:t>
            </w:r>
          </w:p>
        </w:tc>
        <w:tc>
          <w:tcPr>
            <w:tcW w:type="dxa" w:w="4561"/>
          </w:tcPr>
          <w:p>
            <w:pPr>
              <w:spacing w:before="0" w:after="0" w:line="276" w:lineRule="auto"/>
            </w:pPr>
            <w:r>
              <w:rPr>
                <w:rFonts w:ascii="Times New Roman" w:hAnsi="Times New Roman"/>
                <w:sz w:val="24"/>
              </w:rPr>
              <w:t>Người dùng thanh toán booking hoặc order qua Stripe. Nhánh VNPay mô tả prototype nghiên cứu, chưa phải chức năng sử dụng được.</w:t>
            </w:r>
          </w:p>
        </w:tc>
      </w:tr>
      <w:tr>
        <w:tc>
          <w:tcPr>
            <w:tcW w:type="dxa" w:w="4561"/>
          </w:tcPr>
          <w:p>
            <w:pPr>
              <w:spacing w:before="0" w:after="0" w:line="276" w:lineRule="auto"/>
            </w:pPr>
            <w:r>
              <w:rPr>
                <w:rFonts w:ascii="Times New Roman" w:hAnsi="Times New Roman"/>
                <w:sz w:val="24"/>
              </w:rPr>
              <w:t>Precondition</w:t>
            </w:r>
          </w:p>
        </w:tc>
        <w:tc>
          <w:tcPr>
            <w:tcW w:type="dxa" w:w="4561"/>
          </w:tcPr>
          <w:p>
            <w:pPr>
              <w:spacing w:before="0" w:after="0" w:line="276" w:lineRule="auto"/>
            </w:pPr>
            <w:r>
              <w:rPr>
                <w:rFonts w:ascii="Times New Roman" w:hAnsi="Times New Roman"/>
                <w:sz w:val="24"/>
              </w:rPr>
              <w:t>Người dùng đã tạo booking/order thành công, chưa thanh toán.</w:t>
            </w:r>
          </w:p>
        </w:tc>
      </w:tr>
      <w:tr>
        <w:tc>
          <w:tcPr>
            <w:tcW w:type="dxa" w:w="4561"/>
          </w:tcPr>
          <w:p>
            <w:pPr>
              <w:spacing w:before="0" w:after="0" w:line="276" w:lineRule="auto"/>
            </w:pPr>
            <w:r>
              <w:rPr>
                <w:rFonts w:ascii="Times New Roman" w:hAnsi="Times New Roman"/>
                <w:sz w:val="24"/>
              </w:rPr>
              <w:t>Main Flow</w:t>
            </w:r>
          </w:p>
        </w:tc>
        <w:tc>
          <w:tcPr>
            <w:tcW w:type="dxa" w:w="4561"/>
          </w:tcPr>
          <w:p>
            <w:pPr>
              <w:spacing w:before="0" w:after="0" w:line="276" w:lineRule="auto"/>
            </w:pPr>
            <w:r>
              <w:rPr>
                <w:rFonts w:ascii="Times New Roman" w:hAnsi="Times New Roman"/>
                <w:sz w:val="24"/>
              </w:rPr>
              <w:t>1. Người dùng chọn 'Thanh toán ngay' sau khi đặt sân/đồ uống.</w:t>
              <w:br/>
              <w:t>2. Hệ thống mở luồng Stripe.</w:t>
              <w:br/>
              <w:t>3. Backend tạo phiên thanh toán và frontend mở giao diện Stripe.</w:t>
              <w:br/>
              <w:t>4. Người dùng hoàn tất thanh toán.</w:t>
              <w:br/>
              <w:t>5. Hệ thống nhận webhook và cập nhật trạng thái.</w:t>
            </w:r>
          </w:p>
        </w:tc>
      </w:tr>
      <w:tr>
        <w:tc>
          <w:tcPr>
            <w:tcW w:type="dxa" w:w="4561"/>
          </w:tcPr>
          <w:p>
            <w:pPr>
              <w:spacing w:before="0" w:after="0" w:line="276" w:lineRule="auto"/>
            </w:pPr>
            <w:r>
              <w:rPr>
                <w:rFonts w:ascii="Times New Roman" w:hAnsi="Times New Roman"/>
                <w:sz w:val="24"/>
              </w:rPr>
              <w:t>Alternative Flow</w:t>
            </w:r>
          </w:p>
        </w:tc>
        <w:tc>
          <w:tcPr>
            <w:tcW w:type="dxa" w:w="4561"/>
          </w:tcPr>
          <w:p>
            <w:pPr>
              <w:spacing w:before="0" w:after="0" w:line="276" w:lineRule="auto"/>
            </w:pPr>
            <w:r>
              <w:rPr>
                <w:rFonts w:ascii="Times New Roman" w:hAnsi="Times New Roman"/>
                <w:sz w:val="24"/>
              </w:rPr>
              <w:t>3a. Nếu Stripe lỗi, hiển thị thông báo và cho phép thử lại.</w:t>
              <w:br/>
              <w:t>3b. Nhánh VNPay chỉ dùng để nghiên cứu mã nguồn; do thiếu VNPAY_TMN_CODE và VNPAY_HASH_SECRET nên trả lỗi cấu hình, không mở được giao dịch sandbox.</w:t>
              <w:br/>
              <w:t>4a. Nếu người dùng hủy thanh toán, trạng thái giữ nguyên 'unpaid'.</w:t>
            </w:r>
          </w:p>
        </w:tc>
      </w:tr>
      <w:tr>
        <w:tc>
          <w:tcPr>
            <w:tcW w:type="dxa" w:w="4561"/>
          </w:tcPr>
          <w:p>
            <w:pPr>
              <w:spacing w:before="0" w:after="0" w:line="276" w:lineRule="auto"/>
            </w:pPr>
            <w:r>
              <w:rPr>
                <w:rFonts w:ascii="Times New Roman" w:hAnsi="Times New Roman"/>
                <w:sz w:val="24"/>
              </w:rPr>
              <w:t>Postcondition</w:t>
            </w:r>
          </w:p>
        </w:tc>
        <w:tc>
          <w:tcPr>
            <w:tcW w:type="dxa" w:w="4561"/>
          </w:tcPr>
          <w:p>
            <w:pPr>
              <w:spacing w:before="0" w:after="0" w:line="276" w:lineRule="auto"/>
            </w:pPr>
            <w:r>
              <w:rPr>
                <w:rFonts w:ascii="Times New Roman" w:hAnsi="Times New Roman"/>
                <w:sz w:val="24"/>
              </w:rPr>
              <w:t>Trạng thái thanh toán được cập nhật: 'paid' hoặc 'failed'.</w:t>
            </w:r>
          </w:p>
        </w:tc>
      </w:tr>
    </w:tbl>
    <w:p>
      <w:pPr>
        <w:pStyle w:val="Heading3"/>
        <w:spacing w:before="240" w:after="120" w:line="360" w:lineRule="auto"/>
      </w:pPr>
      <w:r>
        <w:rPr>
          <w:rFonts w:ascii="Times New Roman" w:hAnsi="Times New Roman"/>
          <w:sz w:val="26"/>
        </w:rPr>
        <w:t>2.2.3. Sơ đồ Sequence</w:t>
      </w:r>
    </w:p>
    <w:p>
      <w:pPr>
        <w:spacing w:before="0" w:after="0" w:line="360" w:lineRule="auto"/>
      </w:pPr>
      <w:r>
        <w:rPr>
          <w:rFonts w:ascii="Times New Roman" w:hAnsi="Times New Roman"/>
          <w:b w:val="0"/>
          <w:sz w:val="26"/>
        </w:rPr>
        <w:t>Luồng xử lý khi người dùng gửi tin nhắn chat (Sequence Diagram):</w:t>
      </w:r>
    </w:p>
    <w:p>
      <w:pPr>
        <w:spacing w:before="0" w:after="0" w:line="360" w:lineRule="auto"/>
      </w:pPr>
      <w:r>
        <w:rPr>
          <w:rFonts w:ascii="Times New Roman" w:hAnsi="Times New Roman"/>
          <w:b w:val="0"/>
          <w:sz w:val="26"/>
        </w:rPr>
        <w:t>1. Người dùng (Customer) nhập tin nhắn vào Flutter App.</w:t>
      </w:r>
    </w:p>
    <w:p>
      <w:pPr>
        <w:spacing w:before="0" w:after="0" w:line="360" w:lineRule="auto"/>
      </w:pPr>
      <w:r>
        <w:rPr>
          <w:rFonts w:ascii="Times New Roman" w:hAnsi="Times New Roman"/>
          <w:b w:val="0"/>
          <w:sz w:val="26"/>
        </w:rPr>
        <w:t>2. Flutter App gửi POST request đến /api/chat với message và session_id.</w:t>
      </w:r>
    </w:p>
    <w:p>
      <w:pPr>
        <w:spacing w:before="0" w:after="0" w:line="360" w:lineRule="auto"/>
      </w:pPr>
      <w:r>
        <w:rPr>
          <w:rFonts w:ascii="Times New Roman" w:hAnsi="Times New Roman"/>
          <w:b w:val="0"/>
          <w:sz w:val="26"/>
        </w:rPr>
        <w:t>3. ChatService nhận request và gọi VenueAgent.process().</w:t>
      </w:r>
    </w:p>
    <w:p>
      <w:pPr>
        <w:spacing w:before="0" w:after="0" w:line="360" w:lineRule="auto"/>
      </w:pPr>
      <w:r>
        <w:rPr>
          <w:rFonts w:ascii="Times New Roman" w:hAnsi="Times New Roman"/>
          <w:b w:val="0"/>
          <w:sz w:val="26"/>
        </w:rPr>
        <w:t>4. IntentRouter kiểm tra Redis cache, keyword và embedding similarity để tối ưu định tuyến.</w:t>
      </w:r>
    </w:p>
    <w:p>
      <w:pPr>
        <w:spacing w:before="0" w:after="0" w:line="360" w:lineRule="auto"/>
      </w:pPr>
      <w:r>
        <w:rPr>
          <w:rFonts w:ascii="Times New Roman" w:hAnsi="Times New Roman"/>
          <w:b w:val="0"/>
          <w:sz w:val="26"/>
        </w:rPr>
        <w:t>5. Router chỉ trả lời trực tiếp trường hợp chắc chắn; yêu cầu nghiệp vụ được chuyển đến VenueAgent.</w:t>
      </w:r>
    </w:p>
    <w:p>
      <w:pPr>
        <w:spacing w:before="0" w:after="0" w:line="360" w:lineRule="auto"/>
      </w:pPr>
      <w:r>
        <w:rPr>
          <w:rFonts w:ascii="Times New Roman" w:hAnsi="Times New Roman"/>
          <w:b w:val="0"/>
          <w:sz w:val="26"/>
        </w:rPr>
        <w:t>6. VenueAgent gọi LLM provider đang hoạt động với system prompt, history và tool schemas.</w:t>
      </w:r>
    </w:p>
    <w:p>
      <w:pPr>
        <w:spacing w:before="0" w:after="0" w:line="360" w:lineRule="auto"/>
      </w:pPr>
      <w:r>
        <w:rPr>
          <w:rFonts w:ascii="Times New Roman" w:hAnsi="Times New Roman"/>
          <w:b w:val="0"/>
          <w:sz w:val="26"/>
        </w:rPr>
        <w:t>7. LLM quyết định trả lời trực tiếp hoặc gọi tool phù hợp (query_knowledge, book_court, order_menu_items, recommend_menu, call_staff, check_schedule).</w:t>
      </w:r>
    </w:p>
    <w:p>
      <w:pPr>
        <w:spacing w:before="0" w:after="0" w:line="360" w:lineRule="auto"/>
      </w:pPr>
      <w:r>
        <w:rPr>
          <w:rFonts w:ascii="Times New Roman" w:hAnsi="Times New Roman"/>
          <w:b w:val="0"/>
          <w:sz w:val="26"/>
        </w:rPr>
        <w:t>8. Tool được thực thi: query_knowledge truy vấn Neo4j, book_court insert PostgreSQL.</w:t>
      </w:r>
    </w:p>
    <w:p>
      <w:pPr>
        <w:spacing w:before="0" w:after="0" w:line="360" w:lineRule="auto"/>
      </w:pPr>
      <w:r>
        <w:rPr>
          <w:rFonts w:ascii="Times New Roman" w:hAnsi="Times New Roman"/>
          <w:b w:val="0"/>
          <w:sz w:val="26"/>
        </w:rPr>
        <w:t>9. Kết quả tool được trả về LLM để tổng hợp phản hồi.</w:t>
      </w:r>
    </w:p>
    <w:p>
      <w:pPr>
        <w:spacing w:before="0" w:after="0" w:line="360" w:lineRule="auto"/>
      </w:pPr>
      <w:r>
        <w:rPr>
          <w:rFonts w:ascii="Times New Roman" w:hAnsi="Times New Roman"/>
          <w:b w:val="0"/>
          <w:sz w:val="26"/>
        </w:rPr>
        <w:t>10. Phản hồi được gửi trả về Flutter App qua HTTP response.</w:t>
      </w:r>
    </w:p>
    <w:p/>
    <w:p>
      <w:pPr>
        <w:spacing w:before="0" w:after="0" w:line="360" w:lineRule="auto"/>
      </w:pPr>
      <w:r>
        <w:rPr>
          <w:rFonts w:ascii="Times New Roman" w:hAnsi="Times New Roman"/>
          <w:b w:val="0"/>
          <w:sz w:val="26"/>
        </w:rPr>
        <w:t>Luồng xử lý đặt sân (Booking Sequence):</w:t>
      </w:r>
    </w:p>
    <w:p>
      <w:pPr>
        <w:spacing w:before="0" w:after="0" w:line="360" w:lineRule="auto"/>
      </w:pPr>
      <w:r>
        <w:rPr>
          <w:rFonts w:ascii="Times New Roman" w:hAnsi="Times New Roman"/>
          <w:b w:val="0"/>
          <w:sz w:val="26"/>
        </w:rPr>
        <w:t>1. Người dùng yêu cầu đặt sân qua chat: 'Đặt sân bida lúc 7h tối mai'.</w:t>
      </w:r>
    </w:p>
    <w:p>
      <w:pPr>
        <w:spacing w:before="0" w:after="0" w:line="360" w:lineRule="auto"/>
      </w:pPr>
      <w:r>
        <w:rPr>
          <w:rFonts w:ascii="Times New Roman" w:hAnsi="Times New Roman"/>
          <w:b w:val="0"/>
          <w:sz w:val="26"/>
        </w:rPr>
        <w:t>2. AI Agent phát hiện intent booking, gọi tool book_court.</w:t>
      </w:r>
    </w:p>
    <w:p>
      <w:pPr>
        <w:spacing w:before="0" w:after="0" w:line="360" w:lineRule="auto"/>
      </w:pPr>
      <w:r>
        <w:rPr>
          <w:rFonts w:ascii="Times New Roman" w:hAnsi="Times New Roman"/>
          <w:b w:val="0"/>
          <w:sz w:val="26"/>
        </w:rPr>
        <w:t>3. Tool book_court kiểm tra sân trống trong database PostgreSQL.</w:t>
      </w:r>
    </w:p>
    <w:p>
      <w:pPr>
        <w:spacing w:before="0" w:after="0" w:line="360" w:lineRule="auto"/>
      </w:pPr>
      <w:r>
        <w:rPr>
          <w:rFonts w:ascii="Times New Roman" w:hAnsi="Times New Roman"/>
          <w:b w:val="0"/>
          <w:sz w:val="26"/>
        </w:rPr>
        <w:t>4. Nếu sân trống, tạo bản ghi booking mới với status 'confirmed'.</w:t>
      </w:r>
    </w:p>
    <w:p>
      <w:pPr>
        <w:spacing w:before="0" w:after="0" w:line="360" w:lineRule="auto"/>
      </w:pPr>
      <w:r>
        <w:rPr>
          <w:rFonts w:ascii="Times New Roman" w:hAnsi="Times New Roman"/>
          <w:b w:val="0"/>
          <w:sz w:val="26"/>
        </w:rPr>
        <w:t>5. Trả về xác nhận đặt sân cho người dùng qua chatbot.</w:t>
      </w:r>
    </w:p>
    <w:p>
      <w:pPr>
        <w:spacing w:before="0" w:after="0" w:line="360" w:lineRule="auto"/>
      </w:pPr>
      <w:r>
        <w:rPr>
          <w:rFonts w:ascii="Times New Roman" w:hAnsi="Times New Roman"/>
          <w:b w:val="0"/>
          <w:sz w:val="26"/>
        </w:rPr>
        <w:t>6. Hệ thống hiển thị luồng thanh toán Stripe; tùy chọn VNPay nếu xuất hiện chỉ mang tính thử nghiệm và chưa khả dụng.</w:t>
      </w:r>
    </w:p>
    <w:p/>
    <w:p>
      <w:pPr>
        <w:spacing w:before="0" w:after="0" w:line="360" w:lineRule="auto"/>
      </w:pPr>
      <w:r>
        <w:rPr>
          <w:rFonts w:ascii="Times New Roman" w:hAnsi="Times New Roman"/>
          <w:b w:val="0"/>
          <w:sz w:val="26"/>
        </w:rPr>
        <w:t>Luồng xử lý thanh toán (Payment Sequence - Stripe):</w:t>
      </w:r>
    </w:p>
    <w:p>
      <w:pPr>
        <w:spacing w:before="0" w:after="0" w:line="360" w:lineRule="auto"/>
      </w:pPr>
      <w:r>
        <w:rPr>
          <w:rFonts w:ascii="Times New Roman" w:hAnsi="Times New Roman"/>
          <w:b w:val="0"/>
          <w:sz w:val="26"/>
        </w:rPr>
        <w:t>1. Người dùng chọn 'Thanh toán ngay' và chọn phương thức Stripe.</w:t>
      </w:r>
    </w:p>
    <w:p>
      <w:pPr>
        <w:spacing w:before="0" w:after="0" w:line="360" w:lineRule="auto"/>
      </w:pPr>
      <w:r>
        <w:rPr>
          <w:rFonts w:ascii="Times New Roman" w:hAnsi="Times New Roman"/>
          <w:b w:val="0"/>
          <w:sz w:val="26"/>
        </w:rPr>
        <w:t>2. Frontend gọi POST /api/stripe/create-checkout với order_id, amount.</w:t>
      </w:r>
    </w:p>
    <w:p>
      <w:pPr>
        <w:spacing w:before="0" w:after="0" w:line="360" w:lineRule="auto"/>
      </w:pPr>
      <w:r>
        <w:rPr>
          <w:rFonts w:ascii="Times New Roman" w:hAnsi="Times New Roman"/>
          <w:b w:val="0"/>
          <w:sz w:val="26"/>
        </w:rPr>
        <w:t>3. Backend tạo Stripe Checkout Session, trả về checkout_url.</w:t>
      </w:r>
    </w:p>
    <w:p>
      <w:pPr>
        <w:spacing w:before="0" w:after="0" w:line="360" w:lineRule="auto"/>
      </w:pPr>
      <w:r>
        <w:rPr>
          <w:rFonts w:ascii="Times New Roman" w:hAnsi="Times New Roman"/>
          <w:b w:val="0"/>
          <w:sz w:val="26"/>
        </w:rPr>
        <w:t>4. Frontend mở WebView hiển thị trang thanh toán Stripe.</w:t>
      </w:r>
    </w:p>
    <w:p>
      <w:pPr>
        <w:spacing w:before="0" w:after="0" w:line="360" w:lineRule="auto"/>
      </w:pPr>
      <w:r>
        <w:rPr>
          <w:rFonts w:ascii="Times New Roman" w:hAnsi="Times New Roman"/>
          <w:b w:val="0"/>
          <w:sz w:val="26"/>
        </w:rPr>
        <w:t>5. Người dùng nhập thông tin thẻ và hoàn tất thanh toán.</w:t>
      </w:r>
    </w:p>
    <w:p>
      <w:pPr>
        <w:spacing w:before="0" w:after="0" w:line="360" w:lineRule="auto"/>
      </w:pPr>
      <w:r>
        <w:rPr>
          <w:rFonts w:ascii="Times New Roman" w:hAnsi="Times New Roman"/>
          <w:b w:val="0"/>
          <w:sz w:val="26"/>
        </w:rPr>
        <w:t>6. Stripe gửi webhook POST /api/stripe/webhook xác nhận.</w:t>
      </w:r>
    </w:p>
    <w:p>
      <w:pPr>
        <w:spacing w:before="0" w:after="0" w:line="360" w:lineRule="auto"/>
      </w:pPr>
      <w:r>
        <w:rPr>
          <w:rFonts w:ascii="Times New Roman" w:hAnsi="Times New Roman"/>
          <w:b w:val="0"/>
          <w:sz w:val="26"/>
        </w:rPr>
        <w:t>7. Backend xác thực chữ ký, cập nhật payment_status = 'paid'.</w:t>
      </w:r>
    </w:p>
    <w:p>
      <w:pPr>
        <w:spacing w:before="0" w:after="0" w:line="360" w:lineRule="auto"/>
      </w:pPr>
      <w:r>
        <w:rPr>
          <w:rFonts w:ascii="Times New Roman" w:hAnsi="Times New Roman"/>
          <w:b w:val="0"/>
          <w:sz w:val="26"/>
        </w:rPr>
        <w:t>8. Frontend redirect về trang kết quả thanh toán.</w:t>
      </w:r>
    </w:p>
    <w:p/>
    <w:p>
      <w:pPr>
        <w:spacing w:before="0" w:after="0" w:line="360" w:lineRule="auto"/>
      </w:pPr>
      <w:r>
        <w:rPr>
          <w:rFonts w:ascii="Times New Roman" w:hAnsi="Times New Roman"/>
          <w:b/>
          <w:sz w:val="26"/>
        </w:rPr>
        <w:t>[Chèn hình Sequence Diagram tại đây]</w:t>
      </w:r>
    </w:p>
    <w:p/>
    <w:p>
      <w:pPr>
        <w:spacing w:before="120" w:after="80" w:line="360" w:lineRule="auto"/>
      </w:pPr>
      <w:r>
        <w:rPr>
          <w:rFonts w:ascii="Times New Roman" w:hAnsi="Times New Roman"/>
          <w:b/>
          <w:sz w:val="26"/>
        </w:rPr>
        <w:t>Sequence - Chat với AI Agent:</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C as Customer</w:t>
        <w:br/>
        <w:t xml:space="preserve">    participant F as Flutter App</w:t>
        <w:br/>
        <w:t xml:space="preserve">    participant B as FastAPI Backend</w:t>
        <w:br/>
        <w:t xml:space="preserve">    participant A as AI Agent</w:t>
        <w:br/>
        <w:t xml:space="preserve">    participant KG as Neo4j KG</w:t>
        <w:br/>
        <w:t xml:space="preserve">    participant R as Redis</w:t>
        <w:br/>
        <w:br/>
        <w:t xml:space="preserve">    C-&gt;&gt;F: Nhập tin nhắn</w:t>
        <w:br/>
        <w:t xml:space="preserve">    F-&gt;&gt;B: POST /api/chat {message, session_id}</w:t>
        <w:br/>
        <w:t xml:space="preserve">    B-&gt;&gt;R: Lấy session history</w:t>
        <w:br/>
        <w:t xml:space="preserve">    R--&gt;&gt;B: History</w:t>
        <w:br/>
        <w:t xml:space="preserve">    B-&gt;&gt;A: process(message, history)</w:t>
        <w:br/>
        <w:t xml:space="preserve">    A-&gt;&gt;A: IntentRouter phân tích intent</w:t>
        <w:br/>
        <w:t xml:space="preserve">    alt Intent đơn giản (greeting)</w:t>
        <w:br/>
        <w:t xml:space="preserve">        A--&gt;&gt;B: Trả lời trực tiếp</w:t>
        <w:br/>
        <w:t xml:space="preserve">    else Intent phức tạp</w:t>
        <w:br/>
        <w:t xml:space="preserve">        A-&gt;&gt;KG: query_knowledge (Cypher)</w:t>
        <w:br/>
        <w:t xml:space="preserve">        KG--&gt;&gt;A: Kết quả</w:t>
        <w:br/>
        <w:t xml:space="preserve">        A-&gt;&gt;A: LLM tổng hợp phản hồi</w:t>
        <w:br/>
        <w:t xml:space="preserve">        A--&gt;&gt;B: Response</w:t>
        <w:br/>
        <w:t xml:space="preserve">    end</w:t>
        <w:br/>
        <w:t xml:space="preserve">    B--&gt;&gt;F: ChatResponse {reply, tools_used}</w:t>
        <w:br/>
        <w:t xml:space="preserve">    F--&gt;&gt;C: Hiển thị tin nhắn</w:t>
        <w:br/>
        <w:t xml:space="preserve">    B-&gt;&gt;R: Lưu session</w:t>
        <w:br/>
      </w:r>
    </w:p>
    <w:p/>
    <w:p>
      <w:pPr>
        <w:spacing w:before="120" w:after="80" w:line="360" w:lineRule="auto"/>
      </w:pPr>
      <w:r>
        <w:rPr>
          <w:rFonts w:ascii="Times New Roman" w:hAnsi="Times New Roman"/>
          <w:b/>
          <w:sz w:val="26"/>
        </w:rPr>
        <w:t>Sequence - Đặt sân (Booking):</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C as Customer</w:t>
        <w:br/>
        <w:t xml:space="preserve">    participant F as Flutter App</w:t>
        <w:br/>
        <w:t xml:space="preserve">    participant B as FastAPI Backend</w:t>
        <w:br/>
        <w:t xml:space="preserve">    participant DB as PostgreSQL</w:t>
        <w:br/>
        <w:br/>
        <w:t xml:space="preserve">    C-&gt;&gt;F: Chọn loại sân + thời gian</w:t>
        <w:br/>
        <w:t xml:space="preserve">    F-&gt;&gt;B: GET /api/booking/availability</w:t>
        <w:br/>
        <w:t xml:space="preserve">    B-&gt;&gt;DB: Query sân trống</w:t>
        <w:br/>
        <w:t xml:space="preserve">    DB--&gt;&gt;B: Danh sách sân</w:t>
        <w:br/>
        <w:t xml:space="preserve">    B--&gt;&gt;F: AvailabilityResponse</w:t>
        <w:br/>
        <w:t xml:space="preserve">    F--&gt;&gt;C: Hiển thị sân trống</w:t>
        <w:br/>
        <w:br/>
        <w:t xml:space="preserve">    C-&gt;&gt;F: Xác nhận đặt sân</w:t>
        <w:br/>
        <w:t xml:space="preserve">    F-&gt;&gt;B: POST /api/booking/</w:t>
        <w:br/>
        <w:t xml:space="preserve">    B-&gt;&gt;DB: Tạo booking (status=confirmed)</w:t>
        <w:br/>
        <w:t xml:space="preserve">    DB--&gt;&gt;B: Booking created</w:t>
        <w:br/>
        <w:t xml:space="preserve">    B--&gt;&gt;F: BookingResponse</w:t>
        <w:br/>
        <w:t xml:space="preserve">    F--&gt;&gt;C: Đặt sân thành công</w:t>
        <w:br/>
        <w:t xml:space="preserve">    F-&gt;&gt;F: Hiển thị dialog thanh toán</w:t>
        <w:br/>
      </w:r>
    </w:p>
    <w:p/>
    <w:p>
      <w:pPr>
        <w:spacing w:before="120" w:after="80" w:line="360" w:lineRule="auto"/>
      </w:pPr>
      <w:r>
        <w:rPr>
          <w:rFonts w:ascii="Times New Roman" w:hAnsi="Times New Roman"/>
          <w:b/>
          <w:sz w:val="26"/>
        </w:rPr>
        <w:t>Sequence - Đặt đồ uống (Order):</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C as Customer</w:t>
        <w:br/>
        <w:t xml:space="preserve">    participant F as Flutter App</w:t>
        <w:br/>
        <w:t xml:space="preserve">    participant B as FastAPI Backend</w:t>
        <w:br/>
        <w:t xml:space="preserve">    participant DB as PostgreSQL</w:t>
        <w:br/>
        <w:t xml:space="preserve">    participant S as Staff</w:t>
        <w:br/>
        <w:br/>
        <w:t xml:space="preserve">    C-&gt;&gt;F: Chọn món từ menu</w:t>
        <w:br/>
        <w:t xml:space="preserve">    F-&gt;&gt;F: Thêm vào giỏ hàng</w:t>
        <w:br/>
        <w:t xml:space="preserve">    C-&gt;&gt;F: Xác nhận đặt hàng</w:t>
        <w:br/>
        <w:t xml:space="preserve">    F-&gt;&gt;B: POST /api/order/ {items, booking_id}</w:t>
        <w:br/>
        <w:t xml:space="preserve">    B-&gt;&gt;DB: Tạo order + order_items</w:t>
        <w:br/>
        <w:t xml:space="preserve">    B-&gt;&gt;DB: Link order với booking (nếu có)</w:t>
        <w:br/>
        <w:t xml:space="preserve">    DB--&gt;&gt;B: Order created</w:t>
        <w:br/>
        <w:t xml:space="preserve">    B--&gt;&gt;F: OrderResponse</w:t>
        <w:br/>
        <w:t xml:space="preserve">    F--&gt;&gt;C: Đặt hàng thành công</w:t>
        <w:br/>
        <w:t xml:space="preserve">    B-&gt;&gt;S: Thông báo đơn hàng mới (WebSocket)</w:t>
        <w:br/>
      </w:r>
    </w:p>
    <w:p/>
    <w:p>
      <w:pPr>
        <w:spacing w:before="120" w:after="80" w:line="360" w:lineRule="auto"/>
      </w:pPr>
      <w:r>
        <w:rPr>
          <w:rFonts w:ascii="Times New Roman" w:hAnsi="Times New Roman"/>
          <w:b/>
          <w:sz w:val="26"/>
        </w:rPr>
        <w:t>Sequence - Thanh toán Stripe (PaymentIntent):</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C as Customer</w:t>
        <w:br/>
        <w:t xml:space="preserve">    participant F as Flutter App</w:t>
        <w:br/>
        <w:t xml:space="preserve">    participant FS as flutter_stripe SDK</w:t>
        <w:br/>
        <w:t xml:space="preserve">    participant B as FastAPI Backend</w:t>
        <w:br/>
        <w:t xml:space="preserve">    participant S as Stripe API</w:t>
        <w:br/>
        <w:t xml:space="preserve">    participant DB as PostgreSQL</w:t>
        <w:br/>
        <w:br/>
        <w:t xml:space="preserve">    C-&gt;&gt;F: Chọn thanh toán Stripe</w:t>
        <w:br/>
        <w:t xml:space="preserve">    F-&gt;&gt;B: POST /api/stripe/create-payment-intent {order_type, order_id, amount}</w:t>
        <w:br/>
        <w:t xml:space="preserve">    B-&gt;&gt;S: stripe.PaymentIntent.create(amount, currency)</w:t>
        <w:br/>
        <w:t xml:space="preserve">    S--&gt;&gt;B: PaymentIntent {client_secret}</w:t>
        <w:br/>
        <w:t xml:space="preserve">    B--&gt;&gt;F: {client_secret, payment_intent_id}</w:t>
        <w:br/>
        <w:t xml:space="preserve">    F-&gt;&gt;FS: initPaymentSheet(clientSecret)</w:t>
        <w:br/>
        <w:t xml:space="preserve">    FS-&gt;&gt;C: Hiển thị Payment Sheet (native)</w:t>
        <w:br/>
        <w:t xml:space="preserve">    C-&gt;&gt;FS: Nhập thông tin thẻ, xác nhận</w:t>
        <w:br/>
        <w:t xml:space="preserve">    FS-&gt;&gt;S: Xác nhận thanh toán</w:t>
        <w:br/>
        <w:t xml:space="preserve">    S--&gt;&gt;FS: Payment thành công</w:t>
        <w:br/>
        <w:t xml:space="preserve">    FS--&gt;&gt;F: PaymentSheetResponse</w:t>
        <w:br/>
        <w:t xml:space="preserve">    F-&gt;&gt;B: POST /api/stripe/webhook (payment_intent.succeeded)</w:t>
        <w:br/>
        <w:t xml:space="preserve">    B-&gt;&gt;DB: Cập nhật payment_status = 'paid'</w:t>
        <w:br/>
        <w:t xml:space="preserve">    B--&gt;&gt;F: Redirect /success</w:t>
        <w:br/>
        <w:t xml:space="preserve">    F--&gt;&gt;C: Thanh toán thành công</w:t>
        <w:br/>
      </w:r>
    </w:p>
    <w:p/>
    <w:p>
      <w:pPr>
        <w:spacing w:before="120" w:after="80" w:line="360" w:lineRule="auto"/>
      </w:pPr>
      <w:r>
        <w:rPr>
          <w:rFonts w:ascii="Times New Roman" w:hAnsi="Times New Roman"/>
          <w:b/>
          <w:sz w:val="26"/>
        </w:rPr>
        <w:t>Sequence - Prototype VNPay (chưa kiểm thử sandbox):</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C as Customer</w:t>
        <w:br/>
        <w:t xml:space="preserve">    participant F as Flutter App</w:t>
        <w:br/>
        <w:t xml:space="preserve">    participant B as FastAPI Backend</w:t>
        <w:br/>
        <w:t xml:space="preserve">    participant JV as Java Payment Service</w:t>
        <w:br/>
        <w:t xml:space="preserve">    participant V as VNPay Sandbox</w:t>
        <w:br/>
        <w:br/>
        <w:t xml:space="preserve">    C-&gt;&gt;F: Chọn nhánh thử nghiệm VNPay</w:t>
        <w:br/>
        <w:t xml:space="preserve">    F-&gt;&gt;B: POST /api/payment/create {order_type, order_id, amount}</w:t>
        <w:br/>
        <w:t xml:space="preserve">    B-&gt;&gt;JV: gRPC: createPayment</w:t>
        <w:br/>
        <w:t xml:space="preserve">    JV-&gt;&gt;JV: Đọc TMN_CODE và HASH_SECRET</w:t>
        <w:br/>
        <w:t xml:space="preserve">    alt Thiếu thông tin merchant (trạng thái hiện tại)</w:t>
        <w:br/>
        <w:t xml:space="preserve">        JV--&gt;&gt;B: Lỗi cấu hình</w:t>
        <w:br/>
        <w:t xml:space="preserve">        B--&gt;&gt;F: VNPay chưa khả dụng</w:t>
        <w:br/>
        <w:t xml:space="preserve">        F--&gt;&gt;C: Không thể mở giao dịch sandbox</w:t>
        <w:br/>
        <w:t xml:space="preserve">    else Có thông tin merchant trong tương lai</w:t>
        <w:br/>
        <w:t xml:space="preserve">        JV-&gt;&gt;V: Gửi URL đã ký</w:t>
        <w:br/>
        <w:t xml:space="preserve">        V--&gt;&gt;B: Callback dự kiến</w:t>
        <w:br/>
        <w:t xml:space="preserve">        B-&gt;&gt;B: Xác thực chữ ký</w:t>
        <w:br/>
        <w:t xml:space="preserve">    end</w:t>
        <w:br/>
      </w:r>
    </w:p>
    <w:p/>
    <w:p>
      <w:pPr>
        <w:spacing w:before="120" w:after="80" w:line="360" w:lineRule="auto"/>
      </w:pPr>
      <w:r>
        <w:rPr>
          <w:rFonts w:ascii="Times New Roman" w:hAnsi="Times New Roman"/>
          <w:b/>
          <w:sz w:val="26"/>
        </w:rPr>
        <w:t>Sequence - Gọi nhân viên (Staff Request):</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C as Customer</w:t>
        <w:br/>
        <w:t xml:space="preserve">    participant F as Flutter App</w:t>
        <w:br/>
        <w:t xml:space="preserve">    participant B as FastAPI Backend</w:t>
        <w:br/>
        <w:t xml:space="preserve">    participant DB as PostgreSQL</w:t>
        <w:br/>
        <w:t xml:space="preserve">    participant WS as WebSocket</w:t>
        <w:br/>
        <w:t xml:space="preserve">    participant S as Staff</w:t>
        <w:br/>
        <w:br/>
        <w:t xml:space="preserve">    C-&gt;&gt;F: Mở dialog gọi nhân viên</w:t>
        <w:br/>
        <w:t xml:space="preserve">    C-&gt;&gt;F: Chọn loại yêu cầu + mô tả</w:t>
        <w:br/>
        <w:t xml:space="preserve">    F-&gt;&gt;B: POST /api/staff/requests</w:t>
        <w:br/>
        <w:t xml:space="preserve">    B-&gt;&gt;DB: Tạo staff_request</w:t>
        <w:br/>
        <w:t xml:space="preserve">    B-&gt;&gt;WS: broadcast_to_roles [STAFF]</w:t>
        <w:br/>
        <w:t xml:space="preserve">    WS--&gt;&gt;S: Thông báo yêu cầu mới</w:t>
        <w:br/>
        <w:t xml:space="preserve">    S-&gt;&gt;F: Xem danh sách yêu cầu</w:t>
        <w:br/>
        <w:t xml:space="preserve">    S-&gt;&gt;B: PATCH /requests/{id}/accept</w:t>
        <w:br/>
        <w:t xml:space="preserve">    B-&gt;&gt;DB: Cập nhật status=accepted</w:t>
        <w:br/>
        <w:t xml:space="preserve">    B-&gt;&gt;WS: Thông báo cho customer</w:t>
        <w:br/>
        <w:t xml:space="preserve">    WS--&gt;&gt;C: Yêu cầu đã được chấp nhận</w:t>
        <w:br/>
        <w:t xml:space="preserve">    S-&gt;&gt;B: PATCH /requests/{id}/complete</w:t>
        <w:br/>
        <w:t xml:space="preserve">    B-&gt;&gt;DB: Cập nhật status=completed</w:t>
        <w:br/>
        <w:t xml:space="preserve">    B-&gt;&gt;WS: Thông báo hoàn thành</w:t>
        <w:br/>
        <w:t xml:space="preserve">    WS--&gt;&gt;C: Yêu cầu đã hoàn thành</w:t>
        <w:br/>
      </w:r>
    </w:p>
    <w:p/>
    <w:p>
      <w:pPr>
        <w:spacing w:before="120" w:after="80" w:line="360" w:lineRule="auto"/>
      </w:pPr>
      <w:r>
        <w:rPr>
          <w:rFonts w:ascii="Times New Roman" w:hAnsi="Times New Roman"/>
          <w:b/>
          <w:sz w:val="26"/>
        </w:rPr>
        <w:t>Sequence - Staff Chat (Real-time):</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C as Customer</w:t>
        <w:br/>
        <w:t xml:space="preserve">    participant CW as Customer WebSocket</w:t>
        <w:br/>
        <w:t xml:space="preserve">    participant B as FastAPI Backend</w:t>
        <w:br/>
        <w:t xml:space="preserve">    participant R as Redis</w:t>
        <w:br/>
        <w:t xml:space="preserve">    participant SW as Staff WebSocket</w:t>
        <w:br/>
        <w:t xml:space="preserve">    participant S as Staff</w:t>
        <w:br/>
        <w:br/>
        <w:t xml:space="preserve">    Note over C,S: Staff request accepted -&gt; Chat room created</w:t>
        <w:br/>
        <w:br/>
        <w:t xml:space="preserve">    C-&gt;&gt;CW: Kết nối /api/staff/chat/{room_id}/ws</w:t>
        <w:br/>
        <w:t xml:space="preserve">    S-&gt;&gt;SW: Kết nối /api/staff/chat/{room_id}/ws</w:t>
        <w:br/>
        <w:t xml:space="preserve">    B-&gt;&gt;R: Lưu room info</w:t>
        <w:br/>
        <w:br/>
        <w:t xml:space="preserve">    C-&gt;&gt;CW: {type: "message", content: "Xin chào"}</w:t>
        <w:br/>
        <w:t xml:space="preserve">    CW-&gt;&gt;B: WebSocket message</w:t>
        <w:br/>
        <w:t xml:space="preserve">    B-&gt;&gt;R: Lưu message (rpush)</w:t>
        <w:br/>
        <w:t xml:space="preserve">    B-&gt;&gt;SW: broadcast_to_room</w:t>
        <w:br/>
        <w:t xml:space="preserve">    SW--&gt;&gt;S: Hiển thị tin nhắn</w:t>
        <w:br/>
        <w:br/>
        <w:t xml:space="preserve">    S-&gt;&gt;SW: {type: "message", content: "Chào bạn"}</w:t>
        <w:br/>
        <w:t xml:space="preserve">    SW-&gt;&gt;B: WebSocket message</w:t>
        <w:br/>
        <w:t xml:space="preserve">    B-&gt;&gt;R: Lưu message (rpush)</w:t>
        <w:br/>
        <w:t xml:space="preserve">    B-&gt;&gt;CW: broadcast_to_room</w:t>
        <w:br/>
        <w:t xml:space="preserve">    CW--&gt;&gt;C: Hiển thị tin nhắn</w:t>
        <w:br/>
        <w:br/>
        <w:t xml:space="preserve">    Note over C,S: Presence tracking qua Redis (TTL 60s)</w:t>
        <w:br/>
        <w:t xml:space="preserve">    C-&gt;&gt;CW: {type: "ping"}</w:t>
        <w:br/>
        <w:t xml:space="preserve">    CW-&gt;&gt;B: refresh_presence</w:t>
        <w:br/>
        <w:t xml:space="preserve">    B-&gt;&gt;R: SET online:{room}:{user} TTL=60s</w:t>
        <w:br/>
      </w:r>
    </w:p>
    <w:p/>
    <w:p>
      <w:pPr>
        <w:spacing w:before="120" w:after="80" w:line="360" w:lineRule="auto"/>
      </w:pPr>
      <w:r>
        <w:rPr>
          <w:rFonts w:ascii="Times New Roman" w:hAnsi="Times New Roman"/>
          <w:b/>
          <w:sz w:val="26"/>
        </w:rPr>
        <w:t>Sequence - Realtime Notification:</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F as Flutter App</w:t>
        <w:br/>
        <w:t xml:space="preserve">    participant WS as WebSocket Client</w:t>
        <w:br/>
        <w:t xml:space="preserve">    participant B as FastAPI Backend</w:t>
        <w:br/>
        <w:t xml:space="preserve">    participant R as Redis</w:t>
        <w:br/>
        <w:t xml:space="preserve">    participant N as NotificationService</w:t>
        <w:br/>
        <w:t xml:space="preserve">    participant DB as PostgreSQL</w:t>
        <w:br/>
        <w:br/>
        <w:t xml:space="preserve">    Note over F,DB: App khởi động -&gt; Kết nối WebSocket</w:t>
        <w:br/>
        <w:br/>
        <w:t xml:space="preserve">    F-&gt;&gt;WS: Kết nối /api/realtime/notifications?token=xxx</w:t>
        <w:br/>
        <w:t xml:space="preserve">    B-&gt;&gt;B: Xác thực JWT token</w:t>
        <w:br/>
        <w:t xml:space="preserve">    B-&gt;&gt;B: connect(websocket, role, user_id)</w:t>
        <w:br/>
        <w:br/>
        <w:t xml:space="preserve">    Note over F,DB: Khi có sự kiện mới (booking/order/request)</w:t>
        <w:br/>
        <w:br/>
        <w:t xml:space="preserve">    B-&gt;&gt;N: notify_operations(event_type, title, message)</w:t>
        <w:br/>
        <w:t xml:space="preserve">    N-&gt;&gt;DB: Lưu notification</w:t>
        <w:br/>
        <w:t xml:space="preserve">    N-&gt;&gt;R: SET + PUBLISH</w:t>
        <w:br/>
        <w:t xml:space="preserve">    N-&gt;&gt;B: broadcast_to_roles(target_roles)</w:t>
        <w:br/>
        <w:t xml:space="preserve">    B-&gt;&gt;WS: Gửi notification qua WebSocket</w:t>
        <w:br/>
        <w:t xml:space="preserve">    WS--&gt;&gt;F: Nhận message</w:t>
        <w:br/>
        <w:t xml:space="preserve">    F-&gt;&gt;F: showOperationNotification (native)</w:t>
        <w:br/>
        <w:t xml:space="preserve">    F-&gt;&gt;F: Cập nhật danh sách in-app</w:t>
        <w:br/>
      </w:r>
    </w:p>
    <w:p>
      <w:r>
        <w:br w:type="page"/>
      </w:r>
    </w:p>
    <w:p>
      <w:pPr>
        <w:pStyle w:val="Heading1"/>
        <w:spacing w:before="240" w:after="120" w:line="360" w:lineRule="auto"/>
      </w:pPr>
      <w:r>
        <w:rPr>
          <w:rFonts w:ascii="Times New Roman" w:hAnsi="Times New Roman"/>
          <w:sz w:val="32"/>
        </w:rPr>
        <w:t>CHƯƠNG 3. THIẾT KẾ CƠ SỞ DỮ LIỆU</w:t>
      </w:r>
    </w:p>
    <w:p>
      <w:pPr>
        <w:pStyle w:val="Heading2"/>
        <w:spacing w:before="240" w:after="120" w:line="360" w:lineRule="auto"/>
      </w:pPr>
      <w:r>
        <w:rPr>
          <w:rFonts w:ascii="Times New Roman" w:hAnsi="Times New Roman"/>
          <w:sz w:val="28"/>
        </w:rPr>
        <w:t>3.1. Sơ đồ quan hệ giữa các bảng</w:t>
      </w:r>
    </w:p>
    <w:p>
      <w:pPr>
        <w:spacing w:before="0" w:after="0" w:line="360" w:lineRule="auto"/>
      </w:pPr>
      <w:r>
        <w:rPr>
          <w:rFonts w:ascii="Times New Roman" w:hAnsi="Times New Roman"/>
          <w:b w:val="0"/>
          <w:sz w:val="26"/>
        </w:rPr>
        <w:t>Hệ thống sử dụng hai loại cơ sở dữ liệu chính:</w:t>
      </w:r>
    </w:p>
    <w:p>
      <w:pPr>
        <w:spacing w:before="0" w:after="0" w:line="360" w:lineRule="auto"/>
      </w:pPr>
      <w:r>
        <w:rPr>
          <w:rFonts w:ascii="Times New Roman" w:hAnsi="Times New Roman"/>
          <w:b w:val="0"/>
          <w:sz w:val="26"/>
        </w:rPr>
        <w:t>1. PostgreSQL (RDBMS): Lưu trữ dữ liệu nghiệp vụ có cấu trúc (users, bookings, orders, venues, menu).</w:t>
      </w:r>
    </w:p>
    <w:p>
      <w:pPr>
        <w:spacing w:before="0" w:after="0" w:line="360" w:lineRule="auto"/>
      </w:pPr>
      <w:r>
        <w:rPr>
          <w:rFonts w:ascii="Times New Roman" w:hAnsi="Times New Roman"/>
          <w:b w:val="0"/>
          <w:sz w:val="26"/>
        </w:rPr>
        <w:t>2. Neo4j (Graph DB): Lưu trữ Knowledge Graph tri thức thể thao (entities, relationships).</w:t>
      </w:r>
    </w:p>
    <w:p/>
    <w:p>
      <w:pPr>
        <w:spacing w:before="0" w:after="0" w:line="360" w:lineRule="auto"/>
      </w:pPr>
      <w:r>
        <w:rPr>
          <w:rFonts w:ascii="Times New Roman" w:hAnsi="Times New Roman"/>
          <w:b/>
          <w:sz w:val="26"/>
        </w:rPr>
        <w:t>Sơ đồ quan hệ các bảng trong PostgreSQL:</w:t>
      </w:r>
    </w:p>
    <w:p>
      <w:pPr>
        <w:spacing w:before="0" w:after="0" w:line="360" w:lineRule="auto"/>
      </w:pPr>
      <w:r>
        <w:rPr>
          <w:rFonts w:ascii="Times New Roman" w:hAnsi="Times New Roman"/>
          <w:b w:val="0"/>
          <w:sz w:val="26"/>
        </w:rPr>
        <w:t>users (1) --- (N) bookings</w:t>
        <w:br/>
        <w:t>users (1) --- (N) orders</w:t>
        <w:br/>
        <w:t>venues (1) --- (N) bookings</w:t>
        <w:br/>
        <w:t>venues (1) --- (N) service_resources</w:t>
        <w:br/>
        <w:t>orders (1) --- (N) order_items</w:t>
        <w:br/>
        <w:t>businesses (1) --- (N) venues</w:t>
        <w:br/>
        <w:t>businesses (1) --- (N) users</w:t>
        <w:br/>
        <w:t>bookings (1) --- (N) payments</w:t>
        <w:br/>
        <w:t>orders (1) --- (N) payments</w:t>
      </w:r>
    </w:p>
    <w:p/>
    <w:p>
      <w:pPr>
        <w:spacing w:before="0" w:after="0" w:line="360" w:lineRule="auto"/>
      </w:pPr>
      <w:r>
        <w:rPr>
          <w:rFonts w:ascii="Times New Roman" w:hAnsi="Times New Roman"/>
          <w:b/>
          <w:sz w:val="26"/>
        </w:rPr>
        <w:t>[Chèn hình ERD Diagram tại đây]</w:t>
      </w:r>
    </w:p>
    <w:p/>
    <w:p>
      <w:pPr>
        <w:spacing w:before="120" w:after="80" w:line="360" w:lineRule="auto"/>
      </w:pPr>
      <w:r>
        <w:rPr>
          <w:rFonts w:ascii="Times New Roman" w:hAnsi="Times New Roman"/>
          <w:b/>
          <w:sz w:val="26"/>
        </w:rPr>
        <w:t>Sơ đồ Class - Backend Models:</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classDiagram</w:t>
        <w:br/>
        <w:t xml:space="preserve">    class User {</w:t>
        <w:br/>
        <w:t xml:space="preserve">        +UUID id</w:t>
        <w:br/>
        <w:t xml:space="preserve">        +String phone</w:t>
        <w:br/>
        <w:t xml:space="preserve">        +String name</w:t>
        <w:br/>
        <w:t xml:space="preserve">        +String email</w:t>
        <w:br/>
        <w:t xml:space="preserve">        +String password_hash</w:t>
        <w:br/>
        <w:t xml:space="preserve">        +UserRole role</w:t>
        <w:br/>
        <w:t xml:space="preserve">        +String stripe_customer_id</w:t>
        <w:br/>
        <w:t xml:space="preserve">        +DateTime created_at</w:t>
        <w:br/>
        <w:t xml:space="preserve">    }</w:t>
        <w:br/>
        <w:br/>
        <w:t xml:space="preserve">    class Booking {</w:t>
        <w:br/>
        <w:t xml:space="preserve">        +UUID id</w:t>
        <w:br/>
        <w:t xml:space="preserve">        +String user_id</w:t>
        <w:br/>
        <w:t xml:space="preserve">        +UUID venue_id</w:t>
        <w:br/>
        <w:t xml:space="preserve">        +CourtType court_type</w:t>
        <w:br/>
        <w:t xml:space="preserve">        +Int court_number</w:t>
        <w:br/>
        <w:t xml:space="preserve">        +DateTime start_time</w:t>
        <w:br/>
        <w:t xml:space="preserve">        +DateTime end_time</w:t>
        <w:br/>
        <w:t xml:space="preserve">        +BookingStatus status</w:t>
        <w:br/>
        <w:t xml:space="preserve">        +Numeric total_price</w:t>
        <w:br/>
        <w:t xml:space="preserve">        +String payment_status</w:t>
        <w:br/>
        <w:t xml:space="preserve">    }</w:t>
        <w:br/>
        <w:br/>
        <w:t xml:space="preserve">    class Order {</w:t>
        <w:br/>
        <w:t xml:space="preserve">        +UUID id</w:t>
        <w:br/>
        <w:t xml:space="preserve">        +String user_id</w:t>
        <w:br/>
        <w:t xml:space="preserve">        +UUID venue_id</w:t>
        <w:br/>
        <w:t xml:space="preserve">        +UUID booking_id</w:t>
        <w:br/>
        <w:t xml:space="preserve">        +Numeric total_price</w:t>
        <w:br/>
        <w:t xml:space="preserve">        +OrderStatus status</w:t>
        <w:br/>
        <w:t xml:space="preserve">        +String payment_status</w:t>
        <w:br/>
        <w:t xml:space="preserve">        +DateTime created_at</w:t>
        <w:br/>
        <w:t xml:space="preserve">    }</w:t>
        <w:br/>
        <w:br/>
        <w:t xml:space="preserve">    class OrderItem {</w:t>
        <w:br/>
        <w:t xml:space="preserve">        +UUID id</w:t>
        <w:br/>
        <w:t xml:space="preserve">        +UUID order_id</w:t>
        <w:br/>
        <w:t xml:space="preserve">        +UUID menu_item_id</w:t>
        <w:br/>
        <w:t xml:space="preserve">        +String name</w:t>
        <w:br/>
        <w:t xml:space="preserve">        +Int price</w:t>
        <w:br/>
        <w:t xml:space="preserve">        +Int quantity</w:t>
        <w:br/>
        <w:t xml:space="preserve">    }</w:t>
        <w:br/>
        <w:br/>
        <w:t xml:space="preserve">    class MenuItem {</w:t>
        <w:br/>
        <w:t xml:space="preserve">        +UUID id</w:t>
        <w:br/>
        <w:t xml:space="preserve">        +UUID venue_id</w:t>
        <w:br/>
        <w:t xml:space="preserve">        +String name</w:t>
        <w:br/>
        <w:t xml:space="preserve">        +Int price</w:t>
        <w:br/>
        <w:t xml:space="preserve">        +String category</w:t>
        <w:br/>
        <w:t xml:space="preserve">        +Boolean available</w:t>
        <w:br/>
        <w:t xml:space="preserve">    }</w:t>
        <w:br/>
        <w:br/>
        <w:t xml:space="preserve">    class Venue {</w:t>
        <w:br/>
        <w:t xml:space="preserve">        +UUID id</w:t>
        <w:br/>
        <w:t xml:space="preserve">        +String name</w:t>
        <w:br/>
        <w:t xml:space="preserve">        +String address</w:t>
        <w:br/>
        <w:t xml:space="preserve">        +String phone</w:t>
        <w:br/>
        <w:t xml:space="preserve">        +UUID business_id</w:t>
        <w:br/>
        <w:t xml:space="preserve">    }</w:t>
        <w:br/>
        <w:br/>
        <w:t xml:space="preserve">    class ServiceResource {</w:t>
        <w:br/>
        <w:t xml:space="preserve">        +UUID id</w:t>
        <w:br/>
        <w:t xml:space="preserve">        +UUID venue_id</w:t>
        <w:br/>
        <w:t xml:space="preserve">        +String name</w:t>
        <w:br/>
        <w:t xml:space="preserve">        +CourtType resource_type</w:t>
        <w:br/>
        <w:t xml:space="preserve">        +Numeric hourly_rate</w:t>
        <w:br/>
        <w:t xml:space="preserve">        +Boolean active</w:t>
        <w:br/>
        <w:t xml:space="preserve">    }</w:t>
        <w:br/>
        <w:br/>
        <w:t xml:space="preserve">    class Payment {</w:t>
        <w:br/>
        <w:t xml:space="preserve">        +UUID id</w:t>
        <w:br/>
        <w:t xml:space="preserve">        +String order_type</w:t>
        <w:br/>
        <w:t xml:space="preserve">        +UUID order_id</w:t>
        <w:br/>
        <w:t xml:space="preserve">        +Numeric amount</w:t>
        <w:br/>
        <w:t xml:space="preserve">        +String bank_code</w:t>
        <w:br/>
        <w:t xml:space="preserve">        +String vnp_transaction_no</w:t>
        <w:br/>
        <w:t xml:space="preserve">        +String stripe_payment_intent_id</w:t>
        <w:br/>
        <w:t xml:space="preserve">        +String status</w:t>
        <w:br/>
        <w:t xml:space="preserve">        +DateTime paid_at</w:t>
        <w:br/>
        <w:t xml:space="preserve">    }</w:t>
        <w:br/>
        <w:br/>
        <w:t xml:space="preserve">    class StaffRequest {</w:t>
        <w:br/>
        <w:t xml:space="preserve">        +UUID id</w:t>
        <w:br/>
        <w:t xml:space="preserve">        +String user_id</w:t>
        <w:br/>
        <w:t xml:space="preserve">        +UUID venue_id</w:t>
        <w:br/>
        <w:t xml:space="preserve">        +UUID resource_id</w:t>
        <w:br/>
        <w:t xml:space="preserve">        +RequestType request_type</w:t>
        <w:br/>
        <w:t xml:space="preserve">        +String description</w:t>
        <w:br/>
        <w:t xml:space="preserve">        +RequestStatus status</w:t>
        <w:br/>
        <w:t xml:space="preserve">        +String accepted_by</w:t>
        <w:br/>
        <w:t xml:space="preserve">        +DateTime created_at</w:t>
        <w:br/>
        <w:t xml:space="preserve">        +DateTime accepted_at</w:t>
        <w:br/>
        <w:t xml:space="preserve">        +DateTime completed_at</w:t>
        <w:br/>
        <w:t xml:space="preserve">    }</w:t>
        <w:br/>
        <w:br/>
        <w:t xml:space="preserve">    class Notification {</w:t>
        <w:br/>
        <w:t xml:space="preserve">        +UUID id</w:t>
        <w:br/>
        <w:t xml:space="preserve">        +String event_type</w:t>
        <w:br/>
        <w:t xml:space="preserve">        +String title</w:t>
        <w:br/>
        <w:t xml:space="preserve">        +String message</w:t>
        <w:br/>
        <w:t xml:space="preserve">        +JSON target_roles</w:t>
        <w:br/>
        <w:t xml:space="preserve">        +String source</w:t>
        <w:br/>
        <w:t xml:space="preserve">        +JSON payload</w:t>
        <w:br/>
        <w:t xml:space="preserve">        +DateTime read_at</w:t>
        <w:br/>
        <w:t xml:space="preserve">        +DateTime created_at</w:t>
        <w:br/>
        <w:t xml:space="preserve">    }</w:t>
        <w:br/>
        <w:br/>
        <w:t xml:space="preserve">    User "1" -- "*" Booking</w:t>
        <w:br/>
        <w:t xml:space="preserve">    User "1" -- "*" Order</w:t>
        <w:br/>
        <w:t xml:space="preserve">    User "1" -- "*" StaffRequest</w:t>
        <w:br/>
        <w:t xml:space="preserve">    Venue "1" -- "*" Booking</w:t>
        <w:br/>
        <w:t xml:space="preserve">    Venue "1" -- "*" Order</w:t>
        <w:br/>
        <w:t xml:space="preserve">    Venue "1" -- "*" MenuItem</w:t>
        <w:br/>
        <w:t xml:space="preserve">    Venue "1" -- "*" ServiceResource</w:t>
        <w:br/>
        <w:t xml:space="preserve">    Venue "1" -- "*" StaffRequest</w:t>
        <w:br/>
        <w:t xml:space="preserve">    Order "1" -- "*" OrderItem</w:t>
        <w:br/>
        <w:t xml:space="preserve">    Booking "1" -- "*" Payment</w:t>
        <w:br/>
        <w:t xml:space="preserve">    Order "1" -- "*" Payment</w:t>
        <w:br/>
      </w:r>
    </w:p>
    <w:p/>
    <w:p>
      <w:pPr>
        <w:spacing w:before="120" w:after="80" w:line="360" w:lineRule="auto"/>
      </w:pPr>
      <w:r>
        <w:rPr>
          <w:rFonts w:ascii="Times New Roman" w:hAnsi="Times New Roman"/>
          <w:b/>
          <w:sz w:val="26"/>
        </w:rPr>
        <w:t>Sơ đồ Class - Flutter Feature Architecture:</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classDiagram</w:t>
        <w:br/>
        <w:t xml:space="preserve">    class AuthProvider {</w:t>
        <w:br/>
        <w:t xml:space="preserve">        +AsyncValue~User?~ state</w:t>
        <w:br/>
        <w:t xml:space="preserve">        +login(phone, password)</w:t>
        <w:br/>
        <w:t xml:space="preserve">        +logout()</w:t>
        <w:br/>
        <w:t xml:space="preserve">        +refreshProfile()</w:t>
        <w:br/>
        <w:t xml:space="preserve">    }</w:t>
        <w:br/>
        <w:br/>
        <w:t xml:space="preserve">    class ChatProvider {</w:t>
        <w:br/>
        <w:t xml:space="preserve">        +List~ChatMessage~ messages</w:t>
        <w:br/>
        <w:t xml:space="preserve">        +sendMessage(text)</w:t>
        <w:br/>
        <w:t xml:space="preserve">        +streamResponse()</w:t>
        <w:br/>
        <w:t xml:space="preserve">    }</w:t>
        <w:br/>
        <w:br/>
        <w:t xml:space="preserve">    class BookingProvider {</w:t>
        <w:br/>
        <w:t xml:space="preserve">        +List~Booking~ bookings</w:t>
        <w:br/>
        <w:t xml:space="preserve">        +createBooking()</w:t>
        <w:br/>
        <w:t xml:space="preserve">        +checkAvailability()</w:t>
        <w:br/>
        <w:t xml:space="preserve">        +getActiveBooking()</w:t>
        <w:br/>
        <w:t xml:space="preserve">    }</w:t>
        <w:br/>
        <w:br/>
        <w:t xml:space="preserve">    class CartNotifier {</w:t>
        <w:br/>
        <w:t xml:space="preserve">        +List~CartItem~ items</w:t>
        <w:br/>
        <w:t xml:space="preserve">        +addItem(item)</w:t>
        <w:br/>
        <w:t xml:space="preserve">        +removeItem(id)</w:t>
        <w:br/>
        <w:t xml:space="preserve">        +clear()</w:t>
        <w:br/>
        <w:t xml:space="preserve">        +placeOrder()</w:t>
        <w:br/>
        <w:t xml:space="preserve">    }</w:t>
        <w:br/>
        <w:br/>
        <w:t xml:space="preserve">    class StripeNotifier {</w:t>
        <w:br/>
        <w:t xml:space="preserve">        +initPaymentSheet()</w:t>
        <w:br/>
        <w:t xml:space="preserve">        +pay(orderType, orderId, amount)</w:t>
        <w:br/>
        <w:t xml:space="preserve">    }</w:t>
        <w:br/>
        <w:br/>
        <w:t xml:space="preserve">    class StaffNotificationsNotifier {</w:t>
        <w:br/>
        <w:t xml:space="preserve">        +List~StaffNotification~ notifications</w:t>
        <w:br/>
        <w:t xml:space="preserve">        +WebSocketChannel channel</w:t>
        <w:br/>
        <w:t xml:space="preserve">        +start()</w:t>
        <w:br/>
        <w:t xml:space="preserve">        +stop()</w:t>
        <w:br/>
        <w:t xml:space="preserve">        +markAsRead()</w:t>
        <w:br/>
        <w:t xml:space="preserve">        +markAllAsRead()</w:t>
        <w:br/>
        <w:t xml:space="preserve">    }</w:t>
        <w:br/>
        <w:br/>
        <w:t xml:space="preserve">    class StaffRequestNotifier {</w:t>
        <w:br/>
        <w:t xml:space="preserve">        +List~StaffRequest~ requests</w:t>
        <w:br/>
        <w:t xml:space="preserve">        +createRequest()</w:t>
        <w:br/>
        <w:t xml:space="preserve">        +acceptRequest()</w:t>
        <w:br/>
        <w:t xml:space="preserve">        +completeRequest()</w:t>
        <w:br/>
        <w:t xml:space="preserve">        +cancelRequest()</w:t>
        <w:br/>
        <w:t xml:space="preserve">    }</w:t>
        <w:br/>
        <w:br/>
        <w:t xml:space="preserve">    class CustomerChatNotificationsNotifier {</w:t>
        <w:br/>
        <w:t xml:space="preserve">        +WebSocketChannel channel</w:t>
        <w:br/>
        <w:t xml:space="preserve">        +start()</w:t>
        <w:br/>
        <w:t xml:space="preserve">        +stop()</w:t>
        <w:br/>
        <w:t xml:space="preserve">    }</w:t>
        <w:br/>
        <w:br/>
        <w:t xml:space="preserve">    class LocalNotificationService {</w:t>
        <w:br/>
        <w:t xml:space="preserve">        +MethodChannel channel</w:t>
        <w:br/>
        <w:t xml:space="preserve">        +showOperationNotification(title, body)</w:t>
        <w:br/>
        <w:t xml:space="preserve">    }</w:t>
        <w:br/>
        <w:br/>
        <w:t xml:space="preserve">    AuthProvider --&gt; ChatProvider : provides user</w:t>
        <w:br/>
        <w:t xml:space="preserve">    AuthProvider --&gt; BookingProvider : provides user</w:t>
        <w:br/>
        <w:t xml:space="preserve">    BookingProvider --&gt; CartNotifier : active booking</w:t>
        <w:br/>
        <w:t xml:space="preserve">    CartNotifier --&gt; StripeNotifier : triggers payment</w:t>
        <w:br/>
        <w:t xml:space="preserve">    StaffNotificationsNotifier --&gt; LocalNotificationService : shows native notif</w:t>
        <w:br/>
        <w:t xml:space="preserve">    CustomerChatNotificationsNotifier --&gt; LocalNotificationService : shows native notif</w:t>
        <w:br/>
      </w:r>
    </w:p>
    <w:p>
      <w:pPr>
        <w:pStyle w:val="Heading2"/>
        <w:spacing w:before="240" w:after="120" w:line="360" w:lineRule="auto"/>
      </w:pPr>
      <w:r>
        <w:rPr>
          <w:rFonts w:ascii="Times New Roman" w:hAnsi="Times New Roman"/>
          <w:sz w:val="28"/>
        </w:rPr>
        <w:t>3.2. Chi tiết các bảng</w:t>
      </w:r>
    </w:p>
    <w:p>
      <w:pPr>
        <w:spacing w:before="0" w:after="0" w:line="360" w:lineRule="auto"/>
      </w:pPr>
      <w:r>
        <w:rPr>
          <w:rFonts w:ascii="Times New Roman" w:hAnsi="Times New Roman"/>
          <w:b/>
          <w:sz w:val="26"/>
        </w:rPr>
        <w:t>Bảng users: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 tự sinh</w:t>
            </w:r>
          </w:p>
        </w:tc>
      </w:tr>
      <w:tr>
        <w:tc>
          <w:tcPr>
            <w:tcW w:type="dxa" w:w="2280"/>
          </w:tcPr>
          <w:p>
            <w:pPr>
              <w:spacing w:before="0" w:after="0" w:line="276" w:lineRule="auto"/>
            </w:pPr>
            <w:r>
              <w:rPr>
                <w:rFonts w:ascii="Times New Roman" w:hAnsi="Times New Roman"/>
                <w:sz w:val="24"/>
              </w:rPr>
              <w:t>phone</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UNIQUE, NOT NULL</w:t>
            </w:r>
          </w:p>
        </w:tc>
        <w:tc>
          <w:tcPr>
            <w:tcW w:type="dxa" w:w="2280"/>
          </w:tcPr>
          <w:p>
            <w:pPr>
              <w:spacing w:before="0" w:after="0" w:line="276" w:lineRule="auto"/>
            </w:pPr>
            <w:r>
              <w:rPr>
                <w:rFonts w:ascii="Times New Roman" w:hAnsi="Times New Roman"/>
                <w:sz w:val="24"/>
              </w:rPr>
              <w:t>Số điện thoại (dùng để đăng nhập)</w:t>
            </w:r>
          </w:p>
        </w:tc>
      </w:tr>
      <w:tr>
        <w:tc>
          <w:tcPr>
            <w:tcW w:type="dxa" w:w="2280"/>
          </w:tcPr>
          <w:p>
            <w:pPr>
              <w:spacing w:before="0" w:after="0" w:line="276" w:lineRule="auto"/>
            </w:pPr>
            <w:r>
              <w:rPr>
                <w:rFonts w:ascii="Times New Roman" w:hAnsi="Times New Roman"/>
                <w:sz w:val="24"/>
              </w:rPr>
              <w:t>name</w:t>
            </w:r>
          </w:p>
        </w:tc>
        <w:tc>
          <w:tcPr>
            <w:tcW w:type="dxa" w:w="2280"/>
          </w:tcPr>
          <w:p>
            <w:pPr>
              <w:spacing w:before="0" w:after="0" w:line="276" w:lineRule="auto"/>
            </w:pPr>
            <w:r>
              <w:rPr>
                <w:rFonts w:ascii="Times New Roman" w:hAnsi="Times New Roman"/>
                <w:sz w:val="24"/>
              </w:rPr>
              <w:t>VARCHAR(100)</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Tên người dùng</w:t>
            </w:r>
          </w:p>
        </w:tc>
      </w:tr>
      <w:tr>
        <w:tc>
          <w:tcPr>
            <w:tcW w:type="dxa" w:w="2280"/>
          </w:tcPr>
          <w:p>
            <w:pPr>
              <w:spacing w:before="0" w:after="0" w:line="276" w:lineRule="auto"/>
            </w:pPr>
            <w:r>
              <w:rPr>
                <w:rFonts w:ascii="Times New Roman" w:hAnsi="Times New Roman"/>
                <w:sz w:val="24"/>
              </w:rPr>
              <w:t>email</w:t>
            </w:r>
          </w:p>
        </w:tc>
        <w:tc>
          <w:tcPr>
            <w:tcW w:type="dxa" w:w="2280"/>
          </w:tcPr>
          <w:p>
            <w:pPr>
              <w:spacing w:before="0" w:after="0" w:line="276" w:lineRule="auto"/>
            </w:pPr>
            <w:r>
              <w:rPr>
                <w:rFonts w:ascii="Times New Roman" w:hAnsi="Times New Roman"/>
                <w:sz w:val="24"/>
              </w:rPr>
              <w:t>VARCHAR(255)</w:t>
            </w:r>
          </w:p>
        </w:tc>
        <w:tc>
          <w:tcPr>
            <w:tcW w:type="dxa" w:w="2280"/>
          </w:tcPr>
          <w:p>
            <w:pPr>
              <w:spacing w:before="0" w:after="0" w:line="276" w:lineRule="auto"/>
            </w:pPr>
            <w:r>
              <w:rPr>
                <w:rFonts w:ascii="Times New Roman" w:hAnsi="Times New Roman"/>
                <w:sz w:val="24"/>
              </w:rPr>
              <w:t>UNIQUE</w:t>
            </w:r>
          </w:p>
        </w:tc>
        <w:tc>
          <w:tcPr>
            <w:tcW w:type="dxa" w:w="2280"/>
          </w:tcPr>
          <w:p>
            <w:pPr>
              <w:spacing w:before="0" w:after="0" w:line="276" w:lineRule="auto"/>
            </w:pPr>
            <w:r>
              <w:rPr>
                <w:rFonts w:ascii="Times New Roman" w:hAnsi="Times New Roman"/>
                <w:sz w:val="24"/>
              </w:rPr>
              <w:t>Email (tùy chọn)</w:t>
            </w:r>
          </w:p>
        </w:tc>
      </w:tr>
      <w:tr>
        <w:tc>
          <w:tcPr>
            <w:tcW w:type="dxa" w:w="2280"/>
          </w:tcPr>
          <w:p>
            <w:pPr>
              <w:spacing w:before="0" w:after="0" w:line="276" w:lineRule="auto"/>
            </w:pPr>
            <w:r>
              <w:rPr>
                <w:rFonts w:ascii="Times New Roman" w:hAnsi="Times New Roman"/>
                <w:sz w:val="24"/>
              </w:rPr>
              <w:t>password_hash</w:t>
            </w:r>
          </w:p>
        </w:tc>
        <w:tc>
          <w:tcPr>
            <w:tcW w:type="dxa" w:w="2280"/>
          </w:tcPr>
          <w:p>
            <w:pPr>
              <w:spacing w:before="0" w:after="0" w:line="276" w:lineRule="auto"/>
            </w:pPr>
            <w:r>
              <w:rPr>
                <w:rFonts w:ascii="Times New Roman" w:hAnsi="Times New Roman"/>
                <w:sz w:val="24"/>
              </w:rPr>
              <w:t>VARCHAR(255)</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Mật khẩu đã mã hóa (bcrypt)</w:t>
            </w:r>
          </w:p>
        </w:tc>
      </w:tr>
      <w:tr>
        <w:tc>
          <w:tcPr>
            <w:tcW w:type="dxa" w:w="2280"/>
          </w:tcPr>
          <w:p>
            <w:pPr>
              <w:spacing w:before="0" w:after="0" w:line="276" w:lineRule="auto"/>
            </w:pPr>
            <w:r>
              <w:rPr>
                <w:rFonts w:ascii="Times New Roman" w:hAnsi="Times New Roman"/>
                <w:sz w:val="24"/>
              </w:rPr>
              <w:t>role</w:t>
            </w:r>
          </w:p>
        </w:tc>
        <w:tc>
          <w:tcPr>
            <w:tcW w:type="dxa" w:w="2280"/>
          </w:tcPr>
          <w:p>
            <w:pPr>
              <w:spacing w:before="0" w:after="0" w:line="276" w:lineRule="auto"/>
            </w:pPr>
            <w:r>
              <w:rPr>
                <w:rFonts w:ascii="Times New Roman" w:hAnsi="Times New Roman"/>
                <w:sz w:val="24"/>
              </w:rPr>
              <w:t>ENUM</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CUSTOMER / STAFF / ADMIN</w:t>
            </w:r>
          </w:p>
        </w:tc>
      </w:tr>
      <w:tr>
        <w:tc>
          <w:tcPr>
            <w:tcW w:type="dxa" w:w="2280"/>
          </w:tcPr>
          <w:p>
            <w:pPr>
              <w:spacing w:before="0" w:after="0" w:line="276" w:lineRule="auto"/>
            </w:pPr>
            <w:r>
              <w:rPr>
                <w:rFonts w:ascii="Times New Roman" w:hAnsi="Times New Roman"/>
                <w:sz w:val="24"/>
              </w:rPr>
              <w:t>created_at</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tạo</w:t>
            </w:r>
          </w:p>
        </w:tc>
      </w:tr>
    </w:tbl>
    <w:p/>
    <w:p>
      <w:pPr>
        <w:spacing w:before="0" w:after="0" w:line="360" w:lineRule="auto"/>
      </w:pPr>
      <w:r>
        <w:rPr>
          <w:rFonts w:ascii="Times New Roman" w:hAnsi="Times New Roman"/>
          <w:b/>
          <w:sz w:val="26"/>
        </w:rPr>
        <w:t>Bảng bookings: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user_id</w:t>
            </w:r>
          </w:p>
        </w:tc>
        <w:tc>
          <w:tcPr>
            <w:tcW w:type="dxa" w:w="2280"/>
          </w:tcPr>
          <w:p>
            <w:pPr>
              <w:spacing w:before="0" w:after="0" w:line="276" w:lineRule="auto"/>
            </w:pPr>
            <w:r>
              <w:rPr>
                <w:rFonts w:ascii="Times New Roman" w:hAnsi="Times New Roman"/>
                <w:sz w:val="24"/>
              </w:rPr>
              <w:t>VARCHAR(128)</w:t>
            </w:r>
          </w:p>
        </w:tc>
        <w:tc>
          <w:tcPr>
            <w:tcW w:type="dxa" w:w="2280"/>
          </w:tcPr>
          <w:p>
            <w:pPr>
              <w:spacing w:before="0" w:after="0" w:line="276" w:lineRule="auto"/>
            </w:pPr>
            <w:r>
              <w:rPr>
                <w:rFonts w:ascii="Times New Roman" w:hAnsi="Times New Roman"/>
                <w:sz w:val="24"/>
              </w:rPr>
              <w:t>FK -&gt; users</w:t>
            </w:r>
          </w:p>
        </w:tc>
        <w:tc>
          <w:tcPr>
            <w:tcW w:type="dxa" w:w="2280"/>
          </w:tcPr>
          <w:p>
            <w:pPr>
              <w:spacing w:before="0" w:after="0" w:line="276" w:lineRule="auto"/>
            </w:pPr>
            <w:r>
              <w:rPr>
                <w:rFonts w:ascii="Times New Roman" w:hAnsi="Times New Roman"/>
                <w:sz w:val="24"/>
              </w:rPr>
              <w:t>Người đặt sân</w:t>
            </w:r>
          </w:p>
        </w:tc>
      </w:tr>
      <w:tr>
        <w:tc>
          <w:tcPr>
            <w:tcW w:type="dxa" w:w="2280"/>
          </w:tcPr>
          <w:p>
            <w:pPr>
              <w:spacing w:before="0" w:after="0" w:line="276" w:lineRule="auto"/>
            </w:pPr>
            <w:r>
              <w:rPr>
                <w:rFonts w:ascii="Times New Roman" w:hAnsi="Times New Roman"/>
                <w:sz w:val="24"/>
              </w:rPr>
              <w:t>venue_id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FK -&gt; venues</w:t>
            </w:r>
          </w:p>
        </w:tc>
        <w:tc>
          <w:tcPr>
            <w:tcW w:type="dxa" w:w="2280"/>
          </w:tcPr>
          <w:p>
            <w:pPr>
              <w:spacing w:before="0" w:after="0" w:line="276" w:lineRule="auto"/>
            </w:pPr>
            <w:r>
              <w:rPr>
                <w:rFonts w:ascii="Times New Roman" w:hAnsi="Times New Roman"/>
                <w:sz w:val="24"/>
              </w:rPr>
              <w:t>Quán thể thao</w:t>
            </w:r>
          </w:p>
        </w:tc>
      </w:tr>
      <w:tr>
        <w:tc>
          <w:tcPr>
            <w:tcW w:type="dxa" w:w="2280"/>
          </w:tcPr>
          <w:p>
            <w:pPr>
              <w:spacing w:before="0" w:after="0" w:line="276" w:lineRule="auto"/>
            </w:pPr>
            <w:r>
              <w:rPr>
                <w:rFonts w:ascii="Times New Roman" w:hAnsi="Times New Roman"/>
                <w:sz w:val="24"/>
              </w:rPr>
              <w:t>court_type</w:t>
            </w:r>
          </w:p>
        </w:tc>
        <w:tc>
          <w:tcPr>
            <w:tcW w:type="dxa" w:w="2280"/>
          </w:tcPr>
          <w:p>
            <w:pPr>
              <w:spacing w:before="0" w:after="0" w:line="276" w:lineRule="auto"/>
            </w:pPr>
            <w:r>
              <w:rPr>
                <w:rFonts w:ascii="Times New Roman" w:hAnsi="Times New Roman"/>
                <w:sz w:val="24"/>
              </w:rPr>
              <w:t>ENUM</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billiards / pickleball / badminton</w:t>
            </w:r>
          </w:p>
        </w:tc>
      </w:tr>
      <w:tr>
        <w:tc>
          <w:tcPr>
            <w:tcW w:type="dxa" w:w="2280"/>
          </w:tcPr>
          <w:p>
            <w:pPr>
              <w:spacing w:before="0" w:after="0" w:line="276" w:lineRule="auto"/>
            </w:pPr>
            <w:r>
              <w:rPr>
                <w:rFonts w:ascii="Times New Roman" w:hAnsi="Times New Roman"/>
                <w:sz w:val="24"/>
              </w:rPr>
              <w:t>court_number</w:t>
            </w:r>
          </w:p>
        </w:tc>
        <w:tc>
          <w:tcPr>
            <w:tcW w:type="dxa" w:w="2280"/>
          </w:tcPr>
          <w:p>
            <w:pPr>
              <w:spacing w:before="0" w:after="0" w:line="276" w:lineRule="auto"/>
            </w:pPr>
            <w:r>
              <w:rPr>
                <w:rFonts w:ascii="Times New Roman" w:hAnsi="Times New Roman"/>
                <w:sz w:val="24"/>
              </w:rPr>
              <w:t>INTEGER</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Số sân</w:t>
            </w:r>
          </w:p>
        </w:tc>
      </w:tr>
      <w:tr>
        <w:tc>
          <w:tcPr>
            <w:tcW w:type="dxa" w:w="2280"/>
          </w:tcPr>
          <w:p>
            <w:pPr>
              <w:spacing w:before="0" w:after="0" w:line="276" w:lineRule="auto"/>
            </w:pPr>
            <w:r>
              <w:rPr>
                <w:rFonts w:ascii="Times New Roman" w:hAnsi="Times New Roman"/>
                <w:sz w:val="24"/>
              </w:rPr>
              <w:t>start_time</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bắt đầu</w:t>
            </w:r>
          </w:p>
        </w:tc>
      </w:tr>
      <w:tr>
        <w:tc>
          <w:tcPr>
            <w:tcW w:type="dxa" w:w="2280"/>
          </w:tcPr>
          <w:p>
            <w:pPr>
              <w:spacing w:before="0" w:after="0" w:line="276" w:lineRule="auto"/>
            </w:pPr>
            <w:r>
              <w:rPr>
                <w:rFonts w:ascii="Times New Roman" w:hAnsi="Times New Roman"/>
                <w:sz w:val="24"/>
              </w:rPr>
              <w:t>end_time</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kết thúc</w:t>
            </w:r>
          </w:p>
        </w:tc>
      </w:tr>
      <w:tr>
        <w:tc>
          <w:tcPr>
            <w:tcW w:type="dxa" w:w="2280"/>
          </w:tcPr>
          <w:p>
            <w:pPr>
              <w:spacing w:before="0" w:after="0" w:line="276" w:lineRule="auto"/>
            </w:pPr>
            <w:r>
              <w:rPr>
                <w:rFonts w:ascii="Times New Roman" w:hAnsi="Times New Roman"/>
                <w:sz w:val="24"/>
              </w:rPr>
              <w:t>status</w:t>
            </w:r>
          </w:p>
        </w:tc>
        <w:tc>
          <w:tcPr>
            <w:tcW w:type="dxa" w:w="2280"/>
          </w:tcPr>
          <w:p>
            <w:pPr>
              <w:spacing w:before="0" w:after="0" w:line="276" w:lineRule="auto"/>
            </w:pPr>
            <w:r>
              <w:rPr>
                <w:rFonts w:ascii="Times New Roman" w:hAnsi="Times New Roman"/>
                <w:sz w:val="24"/>
              </w:rPr>
              <w:t>ENUM</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confirmed / cancelled / completed</w:t>
            </w:r>
          </w:p>
        </w:tc>
      </w:tr>
      <w:tr>
        <w:tc>
          <w:tcPr>
            <w:tcW w:type="dxa" w:w="2280"/>
          </w:tcPr>
          <w:p>
            <w:pPr>
              <w:spacing w:before="0" w:after="0" w:line="276" w:lineRule="auto"/>
            </w:pPr>
            <w:r>
              <w:rPr>
                <w:rFonts w:ascii="Times New Roman" w:hAnsi="Times New Roman"/>
                <w:sz w:val="24"/>
              </w:rPr>
              <w:t>total_price</w:t>
            </w:r>
          </w:p>
        </w:tc>
        <w:tc>
          <w:tcPr>
            <w:tcW w:type="dxa" w:w="2280"/>
          </w:tcPr>
          <w:p>
            <w:pPr>
              <w:spacing w:before="0" w:after="0" w:line="276" w:lineRule="auto"/>
            </w:pPr>
            <w:r>
              <w:rPr>
                <w:rFonts w:ascii="Times New Roman" w:hAnsi="Times New Roman"/>
                <w:sz w:val="24"/>
              </w:rPr>
              <w:t>NUMERIC(12,2)</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Tổng tiền (VND)</w:t>
            </w:r>
          </w:p>
        </w:tc>
      </w:tr>
      <w:tr>
        <w:tc>
          <w:tcPr>
            <w:tcW w:type="dxa" w:w="2280"/>
          </w:tcPr>
          <w:p>
            <w:pPr>
              <w:spacing w:before="0" w:after="0" w:line="276" w:lineRule="auto"/>
            </w:pPr>
            <w:r>
              <w:rPr>
                <w:rFonts w:ascii="Times New Roman" w:hAnsi="Times New Roman"/>
                <w:sz w:val="24"/>
              </w:rPr>
              <w:t>payment_status</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DEFAULT 'unpaid'</w:t>
            </w:r>
          </w:p>
        </w:tc>
        <w:tc>
          <w:tcPr>
            <w:tcW w:type="dxa" w:w="2280"/>
          </w:tcPr>
          <w:p>
            <w:pPr>
              <w:spacing w:before="0" w:after="0" w:line="276" w:lineRule="auto"/>
            </w:pPr>
            <w:r>
              <w:rPr>
                <w:rFonts w:ascii="Times New Roman" w:hAnsi="Times New Roman"/>
                <w:sz w:val="24"/>
              </w:rPr>
              <w:t>Trạng thái thanh toán</w:t>
            </w:r>
          </w:p>
        </w:tc>
      </w:tr>
    </w:tbl>
    <w:p/>
    <w:p>
      <w:pPr>
        <w:spacing w:before="0" w:after="0" w:line="360" w:lineRule="auto"/>
      </w:pPr>
      <w:r>
        <w:rPr>
          <w:rFonts w:ascii="Times New Roman" w:hAnsi="Times New Roman"/>
          <w:b/>
          <w:sz w:val="26"/>
        </w:rPr>
        <w:t>Bảng orders: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user_id</w:t>
            </w:r>
          </w:p>
        </w:tc>
        <w:tc>
          <w:tcPr>
            <w:tcW w:type="dxa" w:w="2280"/>
          </w:tcPr>
          <w:p>
            <w:pPr>
              <w:spacing w:before="0" w:after="0" w:line="276" w:lineRule="auto"/>
            </w:pPr>
            <w:r>
              <w:rPr>
                <w:rFonts w:ascii="Times New Roman" w:hAnsi="Times New Roman"/>
                <w:sz w:val="24"/>
              </w:rPr>
              <w:t>VARCHAR(128)</w:t>
            </w:r>
          </w:p>
        </w:tc>
        <w:tc>
          <w:tcPr>
            <w:tcW w:type="dxa" w:w="2280"/>
          </w:tcPr>
          <w:p>
            <w:pPr>
              <w:spacing w:before="0" w:after="0" w:line="276" w:lineRule="auto"/>
            </w:pPr>
            <w:r>
              <w:rPr>
                <w:rFonts w:ascii="Times New Roman" w:hAnsi="Times New Roman"/>
                <w:sz w:val="24"/>
              </w:rPr>
              <w:t>FK -&gt; users</w:t>
            </w:r>
          </w:p>
        </w:tc>
        <w:tc>
          <w:tcPr>
            <w:tcW w:type="dxa" w:w="2280"/>
          </w:tcPr>
          <w:p>
            <w:pPr>
              <w:spacing w:before="0" w:after="0" w:line="276" w:lineRule="auto"/>
            </w:pPr>
            <w:r>
              <w:rPr>
                <w:rFonts w:ascii="Times New Roman" w:hAnsi="Times New Roman"/>
                <w:sz w:val="24"/>
              </w:rPr>
              <w:t>Người đặt hàng</w:t>
            </w:r>
          </w:p>
        </w:tc>
      </w:tr>
      <w:tr>
        <w:tc>
          <w:tcPr>
            <w:tcW w:type="dxa" w:w="2280"/>
          </w:tcPr>
          <w:p>
            <w:pPr>
              <w:spacing w:before="0" w:after="0" w:line="276" w:lineRule="auto"/>
            </w:pPr>
            <w:r>
              <w:rPr>
                <w:rFonts w:ascii="Times New Roman" w:hAnsi="Times New Roman"/>
                <w:sz w:val="24"/>
              </w:rPr>
              <w:t>venue_id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FK -&gt; venues</w:t>
            </w:r>
          </w:p>
        </w:tc>
        <w:tc>
          <w:tcPr>
            <w:tcW w:type="dxa" w:w="2280"/>
          </w:tcPr>
          <w:p>
            <w:pPr>
              <w:spacing w:before="0" w:after="0" w:line="276" w:lineRule="auto"/>
            </w:pPr>
            <w:r>
              <w:rPr>
                <w:rFonts w:ascii="Times New Roman" w:hAnsi="Times New Roman"/>
                <w:sz w:val="24"/>
              </w:rPr>
              <w:t>Quán thể thao</w:t>
            </w:r>
          </w:p>
        </w:tc>
      </w:tr>
      <w:tr>
        <w:tc>
          <w:tcPr>
            <w:tcW w:type="dxa" w:w="2280"/>
          </w:tcPr>
          <w:p>
            <w:pPr>
              <w:spacing w:before="0" w:after="0" w:line="276" w:lineRule="auto"/>
            </w:pPr>
            <w:r>
              <w:rPr>
                <w:rFonts w:ascii="Times New Roman" w:hAnsi="Times New Roman"/>
                <w:sz w:val="24"/>
              </w:rPr>
              <w:t>total_price</w:t>
            </w:r>
          </w:p>
        </w:tc>
        <w:tc>
          <w:tcPr>
            <w:tcW w:type="dxa" w:w="2280"/>
          </w:tcPr>
          <w:p>
            <w:pPr>
              <w:spacing w:before="0" w:after="0" w:line="276" w:lineRule="auto"/>
            </w:pPr>
            <w:r>
              <w:rPr>
                <w:rFonts w:ascii="Times New Roman" w:hAnsi="Times New Roman"/>
                <w:sz w:val="24"/>
              </w:rPr>
              <w:t>NUMERIC(12,2)</w:t>
            </w:r>
          </w:p>
        </w:tc>
        <w:tc>
          <w:tcPr>
            <w:tcW w:type="dxa" w:w="2280"/>
          </w:tcPr>
          <w:p>
            <w:pPr>
              <w:spacing w:before="0" w:after="0" w:line="276" w:lineRule="auto"/>
            </w:pPr>
            <w:r>
              <w:rPr>
                <w:rFonts w:ascii="Times New Roman" w:hAnsi="Times New Roman"/>
                <w:sz w:val="24"/>
              </w:rPr>
              <w:t>DEFAULT 0</w:t>
            </w:r>
          </w:p>
        </w:tc>
        <w:tc>
          <w:tcPr>
            <w:tcW w:type="dxa" w:w="2280"/>
          </w:tcPr>
          <w:p>
            <w:pPr>
              <w:spacing w:before="0" w:after="0" w:line="276" w:lineRule="auto"/>
            </w:pPr>
            <w:r>
              <w:rPr>
                <w:rFonts w:ascii="Times New Roman" w:hAnsi="Times New Roman"/>
                <w:sz w:val="24"/>
              </w:rPr>
              <w:t>Tổng tiền (VND)</w:t>
            </w:r>
          </w:p>
        </w:tc>
      </w:tr>
      <w:tr>
        <w:tc>
          <w:tcPr>
            <w:tcW w:type="dxa" w:w="2280"/>
          </w:tcPr>
          <w:p>
            <w:pPr>
              <w:spacing w:before="0" w:after="0" w:line="276" w:lineRule="auto"/>
            </w:pPr>
            <w:r>
              <w:rPr>
                <w:rFonts w:ascii="Times New Roman" w:hAnsi="Times New Roman"/>
                <w:sz w:val="24"/>
              </w:rPr>
              <w:t>status</w:t>
            </w:r>
          </w:p>
        </w:tc>
        <w:tc>
          <w:tcPr>
            <w:tcW w:type="dxa" w:w="2280"/>
          </w:tcPr>
          <w:p>
            <w:pPr>
              <w:spacing w:before="0" w:after="0" w:line="276" w:lineRule="auto"/>
            </w:pPr>
            <w:r>
              <w:rPr>
                <w:rFonts w:ascii="Times New Roman" w:hAnsi="Times New Roman"/>
                <w:sz w:val="24"/>
              </w:rPr>
              <w:t>ENUM</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pending/preparing/ready/delivered/cancelled</w:t>
            </w:r>
          </w:p>
        </w:tc>
      </w:tr>
      <w:tr>
        <w:tc>
          <w:tcPr>
            <w:tcW w:type="dxa" w:w="2280"/>
          </w:tcPr>
          <w:p>
            <w:pPr>
              <w:spacing w:before="0" w:after="0" w:line="276" w:lineRule="auto"/>
            </w:pPr>
            <w:r>
              <w:rPr>
                <w:rFonts w:ascii="Times New Roman" w:hAnsi="Times New Roman"/>
                <w:sz w:val="24"/>
              </w:rPr>
              <w:t>payment_status</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DEFAULT 'unpaid'</w:t>
            </w:r>
          </w:p>
        </w:tc>
        <w:tc>
          <w:tcPr>
            <w:tcW w:type="dxa" w:w="2280"/>
          </w:tcPr>
          <w:p>
            <w:pPr>
              <w:spacing w:before="0" w:after="0" w:line="276" w:lineRule="auto"/>
            </w:pPr>
            <w:r>
              <w:rPr>
                <w:rFonts w:ascii="Times New Roman" w:hAnsi="Times New Roman"/>
                <w:sz w:val="24"/>
              </w:rPr>
              <w:t>Trạng thái thanh toán</w:t>
            </w:r>
          </w:p>
        </w:tc>
      </w:tr>
      <w:tr>
        <w:tc>
          <w:tcPr>
            <w:tcW w:type="dxa" w:w="2280"/>
          </w:tcPr>
          <w:p>
            <w:pPr>
              <w:spacing w:before="0" w:after="0" w:line="276" w:lineRule="auto"/>
            </w:pPr>
            <w:r>
              <w:rPr>
                <w:rFonts w:ascii="Times New Roman" w:hAnsi="Times New Roman"/>
                <w:sz w:val="24"/>
              </w:rPr>
              <w:t>created_at</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đặt hàng</w:t>
            </w:r>
          </w:p>
        </w:tc>
      </w:tr>
    </w:tbl>
    <w:p/>
    <w:p>
      <w:pPr>
        <w:spacing w:before="0" w:after="0" w:line="360" w:lineRule="auto"/>
      </w:pPr>
      <w:r>
        <w:rPr>
          <w:rFonts w:ascii="Times New Roman" w:hAnsi="Times New Roman"/>
          <w:b/>
          <w:sz w:val="26"/>
        </w:rPr>
        <w:t>Bảng venues: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name</w:t>
            </w:r>
          </w:p>
        </w:tc>
        <w:tc>
          <w:tcPr>
            <w:tcW w:type="dxa" w:w="2280"/>
          </w:tcPr>
          <w:p>
            <w:pPr>
              <w:spacing w:before="0" w:after="0" w:line="276" w:lineRule="auto"/>
            </w:pPr>
            <w:r>
              <w:rPr>
                <w:rFonts w:ascii="Times New Roman" w:hAnsi="Times New Roman"/>
                <w:sz w:val="24"/>
              </w:rPr>
              <w:t>VARCHAR(255)</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Tên quán thể thao</w:t>
            </w:r>
          </w:p>
        </w:tc>
      </w:tr>
      <w:tr>
        <w:tc>
          <w:tcPr>
            <w:tcW w:type="dxa" w:w="2280"/>
          </w:tcPr>
          <w:p>
            <w:pPr>
              <w:spacing w:before="0" w:after="0" w:line="276" w:lineRule="auto"/>
            </w:pPr>
            <w:r>
              <w:rPr>
                <w:rFonts w:ascii="Times New Roman" w:hAnsi="Times New Roman"/>
                <w:sz w:val="24"/>
              </w:rPr>
              <w:t>address</w:t>
            </w:r>
          </w:p>
        </w:tc>
        <w:tc>
          <w:tcPr>
            <w:tcW w:type="dxa" w:w="2280"/>
          </w:tcPr>
          <w:p>
            <w:pPr>
              <w:spacing w:before="0" w:after="0" w:line="276" w:lineRule="auto"/>
            </w:pPr>
            <w:r>
              <w:rPr>
                <w:rFonts w:ascii="Times New Roman" w:hAnsi="Times New Roman"/>
                <w:sz w:val="24"/>
              </w:rPr>
              <w:t>TEXT</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Địa chỉ</w:t>
            </w:r>
          </w:p>
        </w:tc>
      </w:tr>
      <w:tr>
        <w:tc>
          <w:tcPr>
            <w:tcW w:type="dxa" w:w="2280"/>
          </w:tcPr>
          <w:p>
            <w:pPr>
              <w:spacing w:before="0" w:after="0" w:line="276" w:lineRule="auto"/>
            </w:pPr>
            <w:r>
              <w:rPr>
                <w:rFonts w:ascii="Times New Roman" w:hAnsi="Times New Roman"/>
                <w:sz w:val="24"/>
              </w:rPr>
              <w:t>phone</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Số điện thoại liên hệ</w:t>
            </w:r>
          </w:p>
        </w:tc>
      </w:tr>
      <w:tr>
        <w:tc>
          <w:tcPr>
            <w:tcW w:type="dxa" w:w="2280"/>
          </w:tcPr>
          <w:p>
            <w:pPr>
              <w:spacing w:before="0" w:after="0" w:line="276" w:lineRule="auto"/>
            </w:pPr>
            <w:r>
              <w:rPr>
                <w:rFonts w:ascii="Times New Roman" w:hAnsi="Times New Roman"/>
                <w:sz w:val="24"/>
              </w:rPr>
              <w:t>business_id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FK -&gt; businesses</w:t>
            </w:r>
          </w:p>
        </w:tc>
        <w:tc>
          <w:tcPr>
            <w:tcW w:type="dxa" w:w="2280"/>
          </w:tcPr>
          <w:p>
            <w:pPr>
              <w:spacing w:before="0" w:after="0" w:line="276" w:lineRule="auto"/>
            </w:pPr>
            <w:r>
              <w:rPr>
                <w:rFonts w:ascii="Times New Roman" w:hAnsi="Times New Roman"/>
                <w:sz w:val="24"/>
              </w:rPr>
              <w:t>Doanh nghiệp sở hữu</w:t>
            </w:r>
          </w:p>
        </w:tc>
      </w:tr>
    </w:tbl>
    <w:p/>
    <w:p>
      <w:pPr>
        <w:spacing w:before="0" w:after="0" w:line="360" w:lineRule="auto"/>
      </w:pPr>
      <w:r>
        <w:rPr>
          <w:rFonts w:ascii="Times New Roman" w:hAnsi="Times New Roman"/>
          <w:b/>
          <w:sz w:val="26"/>
        </w:rPr>
        <w:t>Bảng menu_items: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venue_id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FK -&gt; venues</w:t>
            </w:r>
          </w:p>
        </w:tc>
        <w:tc>
          <w:tcPr>
            <w:tcW w:type="dxa" w:w="2280"/>
          </w:tcPr>
          <w:p>
            <w:pPr>
              <w:spacing w:before="0" w:after="0" w:line="276" w:lineRule="auto"/>
            </w:pPr>
            <w:r>
              <w:rPr>
                <w:rFonts w:ascii="Times New Roman" w:hAnsi="Times New Roman"/>
                <w:sz w:val="24"/>
              </w:rPr>
              <w:t>Quán thể thao</w:t>
            </w:r>
          </w:p>
        </w:tc>
      </w:tr>
      <w:tr>
        <w:tc>
          <w:tcPr>
            <w:tcW w:type="dxa" w:w="2280"/>
          </w:tcPr>
          <w:p>
            <w:pPr>
              <w:spacing w:before="0" w:after="0" w:line="276" w:lineRule="auto"/>
            </w:pPr>
            <w:r>
              <w:rPr>
                <w:rFonts w:ascii="Times New Roman" w:hAnsi="Times New Roman"/>
                <w:sz w:val="24"/>
              </w:rPr>
              <w:t>name</w:t>
            </w:r>
          </w:p>
        </w:tc>
        <w:tc>
          <w:tcPr>
            <w:tcW w:type="dxa" w:w="2280"/>
          </w:tcPr>
          <w:p>
            <w:pPr>
              <w:spacing w:before="0" w:after="0" w:line="276" w:lineRule="auto"/>
            </w:pPr>
            <w:r>
              <w:rPr>
                <w:rFonts w:ascii="Times New Roman" w:hAnsi="Times New Roman"/>
                <w:sz w:val="24"/>
              </w:rPr>
              <w:t>VARCHAR(255)</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Tên món</w:t>
            </w:r>
          </w:p>
        </w:tc>
      </w:tr>
      <w:tr>
        <w:tc>
          <w:tcPr>
            <w:tcW w:type="dxa" w:w="2280"/>
          </w:tcPr>
          <w:p>
            <w:pPr>
              <w:spacing w:before="0" w:after="0" w:line="276" w:lineRule="auto"/>
            </w:pPr>
            <w:r>
              <w:rPr>
                <w:rFonts w:ascii="Times New Roman" w:hAnsi="Times New Roman"/>
                <w:sz w:val="24"/>
              </w:rPr>
              <w:t>price</w:t>
            </w:r>
          </w:p>
        </w:tc>
        <w:tc>
          <w:tcPr>
            <w:tcW w:type="dxa" w:w="2280"/>
          </w:tcPr>
          <w:p>
            <w:pPr>
              <w:spacing w:before="0" w:after="0" w:line="276" w:lineRule="auto"/>
            </w:pPr>
            <w:r>
              <w:rPr>
                <w:rFonts w:ascii="Times New Roman" w:hAnsi="Times New Roman"/>
                <w:sz w:val="24"/>
              </w:rPr>
              <w:t>INTEGER</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Giá (VND)</w:t>
            </w:r>
          </w:p>
        </w:tc>
      </w:tr>
      <w:tr>
        <w:tc>
          <w:tcPr>
            <w:tcW w:type="dxa" w:w="2280"/>
          </w:tcPr>
          <w:p>
            <w:pPr>
              <w:spacing w:before="0" w:after="0" w:line="276" w:lineRule="auto"/>
            </w:pPr>
            <w:r>
              <w:rPr>
                <w:rFonts w:ascii="Times New Roman" w:hAnsi="Times New Roman"/>
                <w:sz w:val="24"/>
              </w:rPr>
              <w:t>category</w:t>
            </w:r>
          </w:p>
        </w:tc>
        <w:tc>
          <w:tcPr>
            <w:tcW w:type="dxa" w:w="2280"/>
          </w:tcPr>
          <w:p>
            <w:pPr>
              <w:spacing w:before="0" w:after="0" w:line="276" w:lineRule="auto"/>
            </w:pPr>
            <w:r>
              <w:rPr>
                <w:rFonts w:ascii="Times New Roman" w:hAnsi="Times New Roman"/>
                <w:sz w:val="24"/>
              </w:rPr>
              <w:t>VARCHAR(100)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Loại: đồ uống/đồ ăn</w:t>
            </w:r>
          </w:p>
        </w:tc>
      </w:tr>
      <w:tr>
        <w:tc>
          <w:tcPr>
            <w:tcW w:type="dxa" w:w="2280"/>
          </w:tcPr>
          <w:p>
            <w:pPr>
              <w:spacing w:before="0" w:after="0" w:line="276" w:lineRule="auto"/>
            </w:pPr>
            <w:r>
              <w:rPr>
                <w:rFonts w:ascii="Times New Roman" w:hAnsi="Times New Roman"/>
                <w:sz w:val="24"/>
              </w:rPr>
              <w:t>available</w:t>
            </w:r>
          </w:p>
        </w:tc>
        <w:tc>
          <w:tcPr>
            <w:tcW w:type="dxa" w:w="2280"/>
          </w:tcPr>
          <w:p>
            <w:pPr>
              <w:spacing w:before="0" w:after="0" w:line="276" w:lineRule="auto"/>
            </w:pPr>
            <w:r>
              <w:rPr>
                <w:rFonts w:ascii="Times New Roman" w:hAnsi="Times New Roman"/>
                <w:sz w:val="24"/>
              </w:rPr>
              <w:t>BOOLEAN</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Còn phục vụ hay không</w:t>
            </w:r>
          </w:p>
        </w:tc>
      </w:tr>
    </w:tbl>
    <w:p/>
    <w:p>
      <w:pPr>
        <w:spacing w:before="0" w:after="0" w:line="360" w:lineRule="auto"/>
      </w:pPr>
      <w:r>
        <w:rPr>
          <w:rFonts w:ascii="Times New Roman" w:hAnsi="Times New Roman"/>
          <w:b/>
          <w:sz w:val="26"/>
        </w:rPr>
        <w:t>Bảng payments: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Tên cột</w:t>
            </w:r>
          </w:p>
        </w:tc>
        <w:tc>
          <w:tcPr>
            <w:tcW w:type="dxa" w:w="2280"/>
            <w:shd w:fill="D9E2F3" w:val="clear"/>
          </w:tcPr>
          <w:p>
            <w:pPr>
              <w:spacing w:before="0" w:after="0" w:line="276" w:lineRule="auto"/>
            </w:pPr>
            <w:r>
              <w:rPr>
                <w:rFonts w:ascii="Times New Roman" w:hAnsi="Times New Roman"/>
                <w:b/>
                <w:sz w:val="24"/>
              </w:rPr>
              <w:t>Kiểu dữ liệu</w:t>
            </w:r>
          </w:p>
        </w:tc>
        <w:tc>
          <w:tcPr>
            <w:tcW w:type="dxa" w:w="2280"/>
            <w:shd w:fill="D9E2F3" w:val="clear"/>
          </w:tcPr>
          <w:p>
            <w:pPr>
              <w:spacing w:before="0" w:after="0" w:line="276" w:lineRule="auto"/>
            </w:pPr>
            <w:r>
              <w:rPr>
                <w:rFonts w:ascii="Times New Roman" w:hAnsi="Times New Roman"/>
                <w:b/>
                <w:sz w:val="24"/>
              </w:rPr>
              <w:t>Khóa</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PK</w:t>
            </w:r>
          </w:p>
        </w:tc>
        <w:tc>
          <w:tcPr>
            <w:tcW w:type="dxa" w:w="2280"/>
          </w:tcPr>
          <w:p>
            <w:pPr>
              <w:spacing w:before="0" w:after="0" w:line="276" w:lineRule="auto"/>
            </w:pPr>
            <w:r>
              <w:rPr>
                <w:rFonts w:ascii="Times New Roman" w:hAnsi="Times New Roman"/>
                <w:sz w:val="24"/>
              </w:rPr>
              <w:t>Khóa chính</w:t>
            </w:r>
          </w:p>
        </w:tc>
      </w:tr>
      <w:tr>
        <w:tc>
          <w:tcPr>
            <w:tcW w:type="dxa" w:w="2280"/>
          </w:tcPr>
          <w:p>
            <w:pPr>
              <w:spacing w:before="0" w:after="0" w:line="276" w:lineRule="auto"/>
            </w:pPr>
            <w:r>
              <w:rPr>
                <w:rFonts w:ascii="Times New Roman" w:hAnsi="Times New Roman"/>
                <w:sz w:val="24"/>
              </w:rPr>
              <w:t>order_type</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Loại đối tượng: 'booking' hoặc 'order'</w:t>
            </w:r>
          </w:p>
        </w:tc>
      </w:tr>
      <w:tr>
        <w:tc>
          <w:tcPr>
            <w:tcW w:type="dxa" w:w="2280"/>
          </w:tcPr>
          <w:p>
            <w:pPr>
              <w:spacing w:before="0" w:after="0" w:line="276" w:lineRule="auto"/>
            </w:pPr>
            <w:r>
              <w:rPr>
                <w:rFonts w:ascii="Times New Roman" w:hAnsi="Times New Roman"/>
                <w:sz w:val="24"/>
              </w:rPr>
              <w:t>order_id</w:t>
            </w:r>
          </w:p>
        </w:tc>
        <w:tc>
          <w:tcPr>
            <w:tcW w:type="dxa" w:w="2280"/>
          </w:tcPr>
          <w:p>
            <w:pPr>
              <w:spacing w:before="0" w:after="0" w:line="276" w:lineRule="auto"/>
            </w:pPr>
            <w:r>
              <w:rPr>
                <w:rFonts w:ascii="Times New Roman" w:hAnsi="Times New Roman"/>
                <w:sz w:val="24"/>
              </w:rPr>
              <w:t>UUID</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ID của booking hoặc order</w:t>
            </w:r>
          </w:p>
        </w:tc>
      </w:tr>
      <w:tr>
        <w:tc>
          <w:tcPr>
            <w:tcW w:type="dxa" w:w="2280"/>
          </w:tcPr>
          <w:p>
            <w:pPr>
              <w:spacing w:before="0" w:after="0" w:line="276" w:lineRule="auto"/>
            </w:pPr>
            <w:r>
              <w:rPr>
                <w:rFonts w:ascii="Times New Roman" w:hAnsi="Times New Roman"/>
                <w:sz w:val="24"/>
              </w:rPr>
              <w:t>amount</w:t>
            </w:r>
          </w:p>
        </w:tc>
        <w:tc>
          <w:tcPr>
            <w:tcW w:type="dxa" w:w="2280"/>
          </w:tcPr>
          <w:p>
            <w:pPr>
              <w:spacing w:before="0" w:after="0" w:line="276" w:lineRule="auto"/>
            </w:pPr>
            <w:r>
              <w:rPr>
                <w:rFonts w:ascii="Times New Roman" w:hAnsi="Times New Roman"/>
                <w:sz w:val="24"/>
              </w:rPr>
              <w:t>NUMERIC(12,2)</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Số tiền thanh toán (VND)</w:t>
            </w:r>
          </w:p>
        </w:tc>
      </w:tr>
      <w:tr>
        <w:tc>
          <w:tcPr>
            <w:tcW w:type="dxa" w:w="2280"/>
          </w:tcPr>
          <w:p>
            <w:pPr>
              <w:spacing w:before="0" w:after="0" w:line="276" w:lineRule="auto"/>
            </w:pPr>
            <w:r>
              <w:rPr>
                <w:rFonts w:ascii="Times New Roman" w:hAnsi="Times New Roman"/>
                <w:sz w:val="24"/>
              </w:rPr>
              <w:t>description</w:t>
            </w:r>
          </w:p>
        </w:tc>
        <w:tc>
          <w:tcPr>
            <w:tcW w:type="dxa" w:w="2280"/>
          </w:tcPr>
          <w:p>
            <w:pPr>
              <w:spacing w:before="0" w:after="0" w:line="276" w:lineRule="auto"/>
            </w:pPr>
            <w:r>
              <w:rPr>
                <w:rFonts w:ascii="Times New Roman" w:hAnsi="Times New Roman"/>
                <w:sz w:val="24"/>
              </w:rPr>
              <w:t>VARCHAR(500)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Mô tả thanh toán</w:t>
            </w:r>
          </w:p>
        </w:tc>
      </w:tr>
      <w:tr>
        <w:tc>
          <w:tcPr>
            <w:tcW w:type="dxa" w:w="2280"/>
          </w:tcPr>
          <w:p>
            <w:pPr>
              <w:spacing w:before="0" w:after="0" w:line="276" w:lineRule="auto"/>
            </w:pPr>
            <w:r>
              <w:rPr>
                <w:rFonts w:ascii="Times New Roman" w:hAnsi="Times New Roman"/>
                <w:sz w:val="24"/>
              </w:rPr>
              <w:t>bank_code</w:t>
            </w:r>
          </w:p>
        </w:tc>
        <w:tc>
          <w:tcPr>
            <w:tcW w:type="dxa" w:w="2280"/>
          </w:tcPr>
          <w:p>
            <w:pPr>
              <w:spacing w:before="0" w:after="0" w:line="276" w:lineRule="auto"/>
            </w:pPr>
            <w:r>
              <w:rPr>
                <w:rFonts w:ascii="Times New Roman" w:hAnsi="Times New Roman"/>
                <w:sz w:val="24"/>
              </w:rPr>
              <w:t>VARCHAR(50)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Mã ngân hàng/cổng thanh toán (stripe, vnpay)</w:t>
            </w:r>
          </w:p>
        </w:tc>
      </w:tr>
      <w:tr>
        <w:tc>
          <w:tcPr>
            <w:tcW w:type="dxa" w:w="2280"/>
          </w:tcPr>
          <w:p>
            <w:pPr>
              <w:spacing w:before="0" w:after="0" w:line="276" w:lineRule="auto"/>
            </w:pPr>
            <w:r>
              <w:rPr>
                <w:rFonts w:ascii="Times New Roman" w:hAnsi="Times New Roman"/>
                <w:sz w:val="24"/>
              </w:rPr>
              <w:t>vnp_transaction_no</w:t>
            </w:r>
          </w:p>
        </w:tc>
        <w:tc>
          <w:tcPr>
            <w:tcW w:type="dxa" w:w="2280"/>
          </w:tcPr>
          <w:p>
            <w:pPr>
              <w:spacing w:before="0" w:after="0" w:line="276" w:lineRule="auto"/>
            </w:pPr>
            <w:r>
              <w:rPr>
                <w:rFonts w:ascii="Times New Roman" w:hAnsi="Times New Roman"/>
                <w:sz w:val="24"/>
              </w:rPr>
              <w:t>VARCHAR(100)</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Mã giao dịch VNPay</w:t>
            </w:r>
          </w:p>
        </w:tc>
      </w:tr>
      <w:tr>
        <w:tc>
          <w:tcPr>
            <w:tcW w:type="dxa" w:w="2280"/>
          </w:tcPr>
          <w:p>
            <w:pPr>
              <w:spacing w:before="0" w:after="0" w:line="276" w:lineRule="auto"/>
            </w:pPr>
            <w:r>
              <w:rPr>
                <w:rFonts w:ascii="Times New Roman" w:hAnsi="Times New Roman"/>
                <w:sz w:val="24"/>
              </w:rPr>
              <w:t>status</w:t>
            </w:r>
          </w:p>
        </w:tc>
        <w:tc>
          <w:tcPr>
            <w:tcW w:type="dxa" w:w="2280"/>
          </w:tcPr>
          <w:p>
            <w:pPr>
              <w:spacing w:before="0" w:after="0" w:line="276" w:lineRule="auto"/>
            </w:pPr>
            <w:r>
              <w:rPr>
                <w:rFonts w:ascii="Times New Roman" w:hAnsi="Times New Roman"/>
                <w:sz w:val="24"/>
              </w:rPr>
              <w:t>VARCHAR(20)</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pending/completed/failed</w:t>
            </w:r>
          </w:p>
        </w:tc>
      </w:tr>
      <w:tr>
        <w:tc>
          <w:tcPr>
            <w:tcW w:type="dxa" w:w="2280"/>
          </w:tcPr>
          <w:p>
            <w:pPr>
              <w:spacing w:before="0" w:after="0" w:line="276" w:lineRule="auto"/>
            </w:pPr>
            <w:r>
              <w:rPr>
                <w:rFonts w:ascii="Times New Roman" w:hAnsi="Times New Roman"/>
                <w:sz w:val="24"/>
              </w:rPr>
              <w:t>paid_at</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r>
          </w:p>
        </w:tc>
        <w:tc>
          <w:tcPr>
            <w:tcW w:type="dxa" w:w="2280"/>
          </w:tcPr>
          <w:p>
            <w:pPr>
              <w:spacing w:before="0" w:after="0" w:line="276" w:lineRule="auto"/>
            </w:pPr>
            <w:r>
              <w:rPr>
                <w:rFonts w:ascii="Times New Roman" w:hAnsi="Times New Roman"/>
                <w:sz w:val="24"/>
              </w:rPr>
              <w:t>Thời gian thanh toán thành công</w:t>
            </w:r>
          </w:p>
        </w:tc>
      </w:tr>
      <w:tr>
        <w:tc>
          <w:tcPr>
            <w:tcW w:type="dxa" w:w="2280"/>
          </w:tcPr>
          <w:p>
            <w:pPr>
              <w:spacing w:before="0" w:after="0" w:line="276" w:lineRule="auto"/>
            </w:pPr>
            <w:r>
              <w:rPr>
                <w:rFonts w:ascii="Times New Roman" w:hAnsi="Times New Roman"/>
                <w:sz w:val="24"/>
              </w:rPr>
              <w:t>created_at</w:t>
            </w:r>
          </w:p>
        </w:tc>
        <w:tc>
          <w:tcPr>
            <w:tcW w:type="dxa" w:w="2280"/>
          </w:tcPr>
          <w:p>
            <w:pPr>
              <w:spacing w:before="0" w:after="0" w:line="276" w:lineRule="auto"/>
            </w:pPr>
            <w:r>
              <w:rPr>
                <w:rFonts w:ascii="Times New Roman" w:hAnsi="Times New Roman"/>
                <w:sz w:val="24"/>
              </w:rPr>
              <w:t>TIMESTAMP</w:t>
            </w:r>
          </w:p>
        </w:tc>
        <w:tc>
          <w:tcPr>
            <w:tcW w:type="dxa" w:w="2280"/>
          </w:tcPr>
          <w:p>
            <w:pPr>
              <w:spacing w:before="0" w:after="0" w:line="276" w:lineRule="auto"/>
            </w:pPr>
            <w:r>
              <w:rPr>
                <w:rFonts w:ascii="Times New Roman" w:hAnsi="Times New Roman"/>
                <w:sz w:val="24"/>
              </w:rPr>
              <w:t>NOT NULL</w:t>
            </w:r>
          </w:p>
        </w:tc>
        <w:tc>
          <w:tcPr>
            <w:tcW w:type="dxa" w:w="2280"/>
          </w:tcPr>
          <w:p>
            <w:pPr>
              <w:spacing w:before="0" w:after="0" w:line="276" w:lineRule="auto"/>
            </w:pPr>
            <w:r>
              <w:rPr>
                <w:rFonts w:ascii="Times New Roman" w:hAnsi="Times New Roman"/>
                <w:sz w:val="24"/>
              </w:rPr>
              <w:t>Thời gian tạo bản ghi</w:t>
            </w:r>
          </w:p>
        </w:tc>
      </w:tr>
    </w:tbl>
    <w:p>
      <w:pPr>
        <w:pStyle w:val="Heading2"/>
        <w:spacing w:before="240" w:after="120" w:line="360" w:lineRule="auto"/>
      </w:pPr>
      <w:r>
        <w:rPr>
          <w:rFonts w:ascii="Times New Roman" w:hAnsi="Times New Roman"/>
          <w:sz w:val="28"/>
        </w:rPr>
        <w:t>3.3. Kiến trúc hệ thống</w:t>
      </w:r>
    </w:p>
    <w:p>
      <w:pPr>
        <w:pStyle w:val="Heading3"/>
        <w:spacing w:before="240" w:after="120" w:line="360" w:lineRule="auto"/>
      </w:pPr>
      <w:r>
        <w:rPr>
          <w:rFonts w:ascii="Times New Roman" w:hAnsi="Times New Roman"/>
          <w:sz w:val="26"/>
        </w:rPr>
        <w:t>3.3.1. Tổng quan kiến trúc hệ thống</w:t>
      </w:r>
    </w:p>
    <w:p>
      <w:pPr>
        <w:spacing w:before="0" w:after="0" w:line="360" w:lineRule="auto"/>
      </w:pPr>
      <w:r>
        <w:rPr>
          <w:rFonts w:ascii="Times New Roman" w:hAnsi="Times New Roman"/>
          <w:b w:val="0"/>
          <w:sz w:val="26"/>
        </w:rPr>
        <w:t>Hệ thống được thiết kế theo kiến trúc phân tầng (Layered Architecture) với các thành phần chính:</w:t>
      </w:r>
    </w:p>
    <w:p>
      <w:pPr>
        <w:pStyle w:val="ListBullet"/>
        <w:spacing w:before="0" w:after="0" w:line="360" w:lineRule="auto"/>
      </w:pPr>
      <w:r>
        <w:rPr>
          <w:rFonts w:ascii="Times New Roman" w:hAnsi="Times New Roman"/>
          <w:sz w:val="26"/>
        </w:rPr>
        <w:t>Presentation Layer: Flutter App (Mobile UI, Chat Interface)</w:t>
      </w:r>
    </w:p>
    <w:p>
      <w:pPr>
        <w:pStyle w:val="ListBullet"/>
        <w:spacing w:before="0" w:after="0" w:line="360" w:lineRule="auto"/>
      </w:pPr>
      <w:r>
        <w:rPr>
          <w:rFonts w:ascii="Times New Roman" w:hAnsi="Times New Roman"/>
          <w:sz w:val="26"/>
        </w:rPr>
        <w:t>Application Layer: FastAPI Backend (REST API, Business Logic)</w:t>
      </w:r>
    </w:p>
    <w:p>
      <w:pPr>
        <w:pStyle w:val="ListBullet"/>
        <w:spacing w:before="0" w:after="0" w:line="360" w:lineRule="auto"/>
      </w:pPr>
      <w:r>
        <w:rPr>
          <w:rFonts w:ascii="Times New Roman" w:hAnsi="Times New Roman"/>
          <w:sz w:val="26"/>
        </w:rPr>
        <w:t>Domain Layer: AI Agent (LangChain, Intent Router, Tool Calling)</w:t>
      </w:r>
    </w:p>
    <w:p>
      <w:pPr>
        <w:pStyle w:val="ListBullet"/>
        <w:spacing w:before="0" w:after="0" w:line="360" w:lineRule="auto"/>
      </w:pPr>
      <w:r>
        <w:rPr>
          <w:rFonts w:ascii="Times New Roman" w:hAnsi="Times New Roman"/>
          <w:sz w:val="26"/>
        </w:rPr>
        <w:t>Infrastructure Layer: PostgreSQL, Neo4j, Redis</w:t>
      </w:r>
    </w:p>
    <w:p>
      <w:pPr>
        <w:pStyle w:val="Heading3"/>
        <w:spacing w:before="240" w:after="120" w:line="360" w:lineRule="auto"/>
      </w:pPr>
      <w:r>
        <w:rPr>
          <w:rFonts w:ascii="Times New Roman" w:hAnsi="Times New Roman"/>
          <w:sz w:val="26"/>
        </w:rPr>
        <w:t>3.3.2. Sơ đồ kiến trúc</w:t>
      </w:r>
    </w:p>
    <w:p>
      <w:pPr>
        <w:spacing w:before="0" w:after="0" w:line="360" w:lineRule="auto"/>
      </w:pPr>
      <w:r>
        <w:rPr>
          <w:rFonts w:ascii="Times New Roman" w:hAnsi="Times New Roman"/>
          <w:b w:val="0"/>
          <w:sz w:val="26"/>
        </w:rPr>
        <w:t>Sơ đồ kiến trúc tổng thể của hệ thống được trình bày trong hình bên dưới.</w:t>
      </w:r>
    </w:p>
    <w:p>
      <w:pPr>
        <w:spacing w:before="0" w:after="0" w:line="360" w:lineRule="auto"/>
      </w:pPr>
      <w:r>
        <w:rPr>
          <w:rFonts w:ascii="Times New Roman" w:hAnsi="Times New Roman"/>
          <w:b w:val="0"/>
          <w:sz w:val="26"/>
        </w:rPr>
        <w:t>┌─────────────────────────────────────┐</w:t>
        <w:br/>
        <w:t>│           Flutter App               │  Presentation Layer</w:t>
        <w:br/>
        <w:t>│  (Chat UI, Booking, Menu, Auth)     │</w:t>
        <w:br/>
        <w:t>│  (Staff Chat, Staff Requests)       │</w:t>
        <w:br/>
        <w:t>│  (Stripe; VNPay prototype UI)       │</w:t>
        <w:br/>
        <w:t>└──────────────┬──────────────────────┘</w:t>
        <w:br/>
        <w:t xml:space="preserve">               │ HTTP / WebSocket</w:t>
        <w:br/>
        <w:t>┌──────────────▼──────────────────────┐</w:t>
        <w:br/>
        <w:t>│          FastAPI Backend            │  Application Layer</w:t>
        <w:br/>
        <w:t>│  /chat /booking /order /staff       │</w:t>
        <w:br/>
        <w:t>│  /payment /stripe /realtime         │</w:t>
        <w:br/>
        <w:t>│  /staff/chat /staff/requests        │</w:t>
        <w:br/>
        <w:t>└──────┬───────────────────┬──────────┘</w:t>
        <w:br/>
        <w:t xml:space="preserve">       │                   │</w:t>
        <w:br/>
        <w:t>┌──────▼──────┐    ┌───────▼─────────┐</w:t>
        <w:br/>
        <w:t>│  AI Agent   │    │ Payment Module  │  Domain Layer</w:t>
        <w:br/>
        <w:t>│  LangChain  │    │ Stripe + VNPay* │</w:t>
        <w:br/>
        <w:t>│  Tool Call  │    │  Stripe SDK     │</w:t>
        <w:br/>
        <w:t>└──────┬──────┘    └───────┬─────────┘</w:t>
        <w:br/>
        <w:t xml:space="preserve">       │                   │</w:t>
        <w:br/>
        <w:t>┌──────▼───────────────────▼─────────┐</w:t>
        <w:br/>
        <w:t>│         Infrastructure Layer        │</w:t>
        <w:br/>
        <w:t>│  PostgreSQL │ Neo4j │ Redis         │</w:t>
        <w:br/>
        <w:t>│  * VNPay: prototype nghiên cứu       │</w:t>
        <w:br/>
        <w:t>└─────────────────────────────────────┘</w:t>
      </w:r>
    </w:p>
    <w:p/>
    <w:p>
      <w:pPr>
        <w:spacing w:before="0" w:after="0" w:line="360" w:lineRule="auto"/>
      </w:pPr>
      <w:r>
        <w:rPr>
          <w:rFonts w:ascii="Times New Roman" w:hAnsi="Times New Roman"/>
          <w:b/>
          <w:sz w:val="26"/>
        </w:rPr>
        <w:t>[Chèn hình Architecture Diagram tại đây]</w:t>
      </w:r>
    </w:p>
    <w:p/>
    <w:p>
      <w:pPr>
        <w:spacing w:before="120" w:after="80" w:line="360" w:lineRule="auto"/>
      </w:pPr>
      <w:r>
        <w:rPr>
          <w:rFonts w:ascii="Times New Roman" w:hAnsi="Times New Roman"/>
          <w:b/>
          <w:sz w:val="26"/>
        </w:rPr>
        <w:t>Sơ đồ luồng tổng thể hệ thống:</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flowchart TB</w:t>
        <w:br/>
        <w:t xml:space="preserve">    subgraph Mobile["Flutter App"]</w:t>
        <w:br/>
        <w:t xml:space="preserve">        Chat[Chat UI]</w:t>
        <w:br/>
        <w:t xml:space="preserve">        Booking[Booking Screen]</w:t>
        <w:br/>
        <w:t xml:space="preserve">        Menu[Menu Screen]</w:t>
        <w:br/>
        <w:t xml:space="preserve">        Payment[Payment Screen]</w:t>
        <w:br/>
        <w:t xml:space="preserve">        StaffReq[Staff Request]</w:t>
        <w:br/>
        <w:t xml:space="preserve">        StaffChat[Staff Chat]</w:t>
        <w:br/>
        <w:t xml:space="preserve">        Notif[Notifications]</w:t>
        <w:br/>
        <w:t xml:space="preserve">    end</w:t>
        <w:br/>
        <w:br/>
        <w:t xml:space="preserve">    subgraph Backend["FastAPI Backend"]</w:t>
        <w:br/>
        <w:t xml:space="preserve">        Auth[Auth API]</w:t>
        <w:br/>
        <w:t xml:space="preserve">        ChatAPI[Chat API]</w:t>
        <w:br/>
        <w:t xml:space="preserve">        BookAPI[Booking API]</w:t>
        <w:br/>
        <w:t xml:space="preserve">        OrderAPI[Order API]</w:t>
        <w:br/>
        <w:t xml:space="preserve">        MenuAPI[Menu API]</w:t>
        <w:br/>
        <w:t xml:space="preserve">        StaffAPI[Staff Request API]</w:t>
        <w:br/>
        <w:t xml:space="preserve">        ChatWS[Staff Chat WS]</w:t>
        <w:br/>
        <w:t xml:space="preserve">        RealtimeWS[Realtime WS]</w:t>
        <w:br/>
        <w:t xml:space="preserve">        PayAPI[Payment API]</w:t>
        <w:br/>
        <w:t xml:space="preserve">        StripeAPI[Stripe API]</w:t>
        <w:br/>
        <w:t xml:space="preserve">        AdminAPI[Admin API]</w:t>
        <w:br/>
        <w:t xml:space="preserve">    end</w:t>
        <w:br/>
        <w:br/>
        <w:t xml:space="preserve">    subgraph Domain["Domain Layer"]</w:t>
        <w:br/>
        <w:t xml:space="preserve">        Agent[AI Agent</w:t>
        <w:br/>
        <w:t>LangChain + Tools]</w:t>
        <w:br/>
        <w:t xml:space="preserve">        NotifSvc[Notification Service]</w:t>
        <w:br/>
        <w:t xml:space="preserve">        StaffChatSvc[Staff Chat Service]</w:t>
        <w:br/>
        <w:t xml:space="preserve">    end</w:t>
        <w:br/>
        <w:br/>
        <w:t xml:space="preserve">    subgraph Infra["Infrastructure"]</w:t>
        <w:br/>
        <w:t xml:space="preserve">        PG[(PostgreSQL)]</w:t>
        <w:br/>
        <w:t xml:space="preserve">        Neo[(Neo4j KG)]</w:t>
        <w:br/>
        <w:t xml:space="preserve">        Redis[(Redis)]</w:t>
        <w:br/>
        <w:t xml:space="preserve">        Stripe[Stripe API]</w:t>
        <w:br/>
        <w:t xml:space="preserve">        VNPayProto[Java VNPay prototype]</w:t>
        <w:br/>
        <w:t xml:space="preserve">        VNPay[VNPay Sandbox</w:t>
        <w:br/>
        <w:t>chưa kiểm thử]</w:t>
        <w:br/>
        <w:t xml:space="preserve">    end</w:t>
        <w:br/>
        <w:br/>
        <w:t xml:space="preserve">    Mobile --&gt;|HTTP/WS| Backend</w:t>
        <w:br/>
        <w:t xml:space="preserve">    Backend --&gt; Domain</w:t>
        <w:br/>
        <w:t xml:space="preserve">    Domain --&gt; Infra</w:t>
        <w:br/>
        <w:t xml:space="preserve">    ChatAPI --&gt; Agent</w:t>
        <w:br/>
        <w:t xml:space="preserve">    Agent --&gt; Neo</w:t>
        <w:br/>
        <w:t xml:space="preserve">    BookAPI --&gt; PG</w:t>
        <w:br/>
        <w:t xml:space="preserve">    OrderAPI --&gt; PG</w:t>
        <w:br/>
        <w:t xml:space="preserve">    RealtimeWS --&gt; NotifSvc</w:t>
        <w:br/>
        <w:t xml:space="preserve">    ChatWS --&gt; StaffChatSvc</w:t>
        <w:br/>
        <w:t xml:space="preserve">    StaffChatSvc --&gt; Redis</w:t>
        <w:br/>
        <w:t xml:space="preserve">    NotifSvc --&gt; PG</w:t>
        <w:br/>
        <w:t xml:space="preserve">    StripeAPI --&gt; Stripe</w:t>
        <w:br/>
        <w:t xml:space="preserve">    PayAPI --&gt; VNPayProto</w:t>
        <w:br/>
        <w:t xml:space="preserve">    VNPayProto -.-&gt;|thiếu merchant credentials| VNPay</w:t>
        <w:br/>
      </w:r>
    </w:p>
    <w:p>
      <w:pPr>
        <w:pStyle w:val="Heading3"/>
        <w:spacing w:before="240" w:after="120" w:line="360" w:lineRule="auto"/>
      </w:pPr>
      <w:r>
        <w:rPr>
          <w:rFonts w:ascii="Times New Roman" w:hAnsi="Times New Roman"/>
          <w:sz w:val="26"/>
        </w:rPr>
        <w:t>3.3.3. Mô tả thành phần trong kiến trúc</w:t>
      </w:r>
    </w:p>
    <w:p>
      <w:pPr>
        <w:spacing w:before="0" w:after="0" w:line="360" w:lineRule="auto"/>
      </w:pPr>
      <w:r>
        <w:rPr>
          <w:rFonts w:ascii="Times New Roman" w:hAnsi="Times New Roman"/>
          <w:b/>
          <w:sz w:val="26"/>
        </w:rPr>
        <w:t>Flutter App (Presentation Layer):</w:t>
      </w:r>
    </w:p>
    <w:p>
      <w:pPr>
        <w:pStyle w:val="ListBullet"/>
        <w:spacing w:before="0" w:after="0" w:line="360" w:lineRule="auto"/>
      </w:pPr>
      <w:r>
        <w:rPr>
          <w:rFonts w:ascii="Times New Roman" w:hAnsi="Times New Roman"/>
          <w:sz w:val="26"/>
        </w:rPr>
        <w:t>Giao diện chat: Sử dụng flutter_chat_ui để hiển thị tin nhắn, hỗ trợ markdown.</w:t>
      </w:r>
    </w:p>
    <w:p>
      <w:pPr>
        <w:pStyle w:val="ListBullet"/>
        <w:spacing w:before="0" w:after="0" w:line="360" w:lineRule="auto"/>
      </w:pPr>
      <w:r>
        <w:rPr>
          <w:rFonts w:ascii="Times New Roman" w:hAnsi="Times New Roman"/>
          <w:sz w:val="26"/>
        </w:rPr>
        <w:t>Booking Screen: Chọn loại sân, thời gian, xem sân trống.</w:t>
      </w:r>
    </w:p>
    <w:p>
      <w:pPr>
        <w:pStyle w:val="ListBullet"/>
        <w:spacing w:before="0" w:after="0" w:line="360" w:lineRule="auto"/>
      </w:pPr>
      <w:r>
        <w:rPr>
          <w:rFonts w:ascii="Times New Roman" w:hAnsi="Times New Roman"/>
          <w:sz w:val="26"/>
        </w:rPr>
        <w:t>Menu Screen: Hiển thị danh sách đồ uống, đặt hàng.</w:t>
      </w:r>
    </w:p>
    <w:p>
      <w:pPr>
        <w:pStyle w:val="ListBullet"/>
        <w:spacing w:before="0" w:after="0" w:line="360" w:lineRule="auto"/>
      </w:pPr>
      <w:r>
        <w:rPr>
          <w:rFonts w:ascii="Times New Roman" w:hAnsi="Times New Roman"/>
          <w:sz w:val="26"/>
        </w:rPr>
        <w:t>Auth Screen: Đăng nhập/đăng ký với số điện thoại.</w:t>
      </w:r>
    </w:p>
    <w:p>
      <w:pPr>
        <w:pStyle w:val="ListBullet"/>
        <w:spacing w:before="0" w:after="0" w:line="360" w:lineRule="auto"/>
      </w:pPr>
      <w:r>
        <w:rPr>
          <w:rFonts w:ascii="Times New Roman" w:hAnsi="Times New Roman"/>
          <w:sz w:val="26"/>
        </w:rPr>
        <w:t>State Management: Sử dụng Riverpod để quản lý trạng thái ứng dụng.</w:t>
      </w:r>
    </w:p>
    <w:p>
      <w:pPr>
        <w:spacing w:before="0" w:after="0" w:line="360" w:lineRule="auto"/>
      </w:pPr>
      <w:r>
        <w:rPr>
          <w:rFonts w:ascii="Times New Roman" w:hAnsi="Times New Roman"/>
          <w:b/>
          <w:sz w:val="26"/>
        </w:rPr>
        <w:t>FastAPI Backend (Application Layer):</w:t>
      </w:r>
    </w:p>
    <w:p>
      <w:pPr>
        <w:pStyle w:val="ListBullet"/>
        <w:spacing w:before="0" w:after="0" w:line="360" w:lineRule="auto"/>
      </w:pPr>
      <w:r>
        <w:rPr>
          <w:rFonts w:ascii="Times New Roman" w:hAnsi="Times New Roman"/>
          <w:sz w:val="26"/>
        </w:rPr>
        <w:t>API Routers: chat, booking, order, menu, staff, auth, admin, venue.</w:t>
      </w:r>
    </w:p>
    <w:p>
      <w:pPr>
        <w:pStyle w:val="ListBullet"/>
        <w:spacing w:before="0" w:after="0" w:line="360" w:lineRule="auto"/>
      </w:pPr>
      <w:r>
        <w:rPr>
          <w:rFonts w:ascii="Times New Roman" w:hAnsi="Times New Roman"/>
          <w:sz w:val="26"/>
        </w:rPr>
        <w:t>Service Layer: ChatService xử lý logic chat, gọi AI Agent.</w:t>
      </w:r>
    </w:p>
    <w:p>
      <w:pPr>
        <w:pStyle w:val="ListBullet"/>
        <w:spacing w:before="0" w:after="0" w:line="360" w:lineRule="auto"/>
      </w:pPr>
      <w:r>
        <w:rPr>
          <w:rFonts w:ascii="Times New Roman" w:hAnsi="Times New Roman"/>
          <w:sz w:val="26"/>
        </w:rPr>
        <w:t>Repository Layer: Truy cập database thông qua SQLAlchemy async.</w:t>
      </w:r>
    </w:p>
    <w:p>
      <w:pPr>
        <w:pStyle w:val="ListBullet"/>
        <w:spacing w:before="0" w:after="0" w:line="360" w:lineRule="auto"/>
      </w:pPr>
      <w:r>
        <w:rPr>
          <w:rFonts w:ascii="Times New Roman" w:hAnsi="Times New Roman"/>
          <w:sz w:val="26"/>
        </w:rPr>
        <w:t>Schemas: Pydantic models để validate request/response.</w:t>
      </w:r>
    </w:p>
    <w:p>
      <w:pPr>
        <w:spacing w:before="0" w:after="0" w:line="360" w:lineRule="auto"/>
      </w:pPr>
      <w:r>
        <w:rPr>
          <w:rFonts w:ascii="Times New Roman" w:hAnsi="Times New Roman"/>
          <w:b/>
          <w:sz w:val="26"/>
        </w:rPr>
        <w:t>AI Agent (Domain Layer):</w:t>
      </w:r>
    </w:p>
    <w:p>
      <w:pPr>
        <w:pStyle w:val="ListBullet"/>
        <w:spacing w:before="0" w:after="0" w:line="360" w:lineRule="auto"/>
      </w:pPr>
      <w:r>
        <w:rPr>
          <w:rFonts w:ascii="Times New Roman" w:hAnsi="Times New Roman"/>
          <w:sz w:val="26"/>
        </w:rPr>
        <w:t>VenueAgent: Agent chính sử dụng LangChain với Tool Calling.</w:t>
      </w:r>
    </w:p>
    <w:p>
      <w:pPr>
        <w:pStyle w:val="ListBullet"/>
        <w:spacing w:before="0" w:after="0" w:line="360" w:lineRule="auto"/>
      </w:pPr>
      <w:r>
        <w:rPr>
          <w:rFonts w:ascii="Times New Roman" w:hAnsi="Times New Roman"/>
          <w:sz w:val="26"/>
        </w:rPr>
        <w:t>IntentRouter: Tối ưu đường đi trước LLM bằng Redis cache, keyword matching và embedding similarity.</w:t>
      </w:r>
    </w:p>
    <w:p>
      <w:pPr>
        <w:pStyle w:val="ListBullet"/>
        <w:spacing w:before="0" w:after="0" w:line="360" w:lineRule="auto"/>
      </w:pPr>
      <w:r>
        <w:rPr>
          <w:rFonts w:ascii="Times New Roman" w:hAnsi="Times New Roman"/>
          <w:sz w:val="26"/>
        </w:rPr>
        <w:t>Tools: query_knowledge, book_court, order_menu_items, recommend_menu, call_staff, check_schedule.</w:t>
      </w:r>
    </w:p>
    <w:p>
      <w:pPr>
        <w:pStyle w:val="ListBullet"/>
        <w:spacing w:before="0" w:after="0" w:line="360" w:lineRule="auto"/>
      </w:pPr>
      <w:r>
        <w:rPr>
          <w:rFonts w:ascii="Times New Roman" w:hAnsi="Times New Roman"/>
          <w:sz w:val="26"/>
        </w:rPr>
        <w:t>Knowledge Graph Query: Hybrid full-text/vector search, RRF và mở rộng quan hệ Neo4j tối đa hai bước.</w:t>
      </w:r>
    </w:p>
    <w:p>
      <w:pPr>
        <w:pStyle w:val="ListBullet"/>
        <w:spacing w:before="0" w:after="0" w:line="360" w:lineRule="auto"/>
      </w:pPr>
      <w:r>
        <w:rPr>
          <w:rFonts w:ascii="Times New Roman" w:hAnsi="Times New Roman"/>
          <w:sz w:val="26"/>
        </w:rPr>
        <w:t>Fallback Mechanism: Tự động chuyển sang LLM dự phòng khi rate limit.</w:t>
      </w:r>
    </w:p>
    <w:p>
      <w:pPr>
        <w:pStyle w:val="Heading3"/>
        <w:spacing w:before="240" w:after="120" w:line="360" w:lineRule="auto"/>
      </w:pPr>
      <w:r>
        <w:rPr>
          <w:rFonts w:ascii="Times New Roman" w:hAnsi="Times New Roman"/>
          <w:sz w:val="26"/>
        </w:rPr>
        <w:t>3.3.4. Luồng xử lý yêu cầu (Request flow)</w:t>
      </w:r>
    </w:p>
    <w:p>
      <w:pPr>
        <w:spacing w:before="0" w:after="0" w:line="360" w:lineRule="auto"/>
      </w:pPr>
      <w:r>
        <w:rPr>
          <w:rFonts w:ascii="Times New Roman" w:hAnsi="Times New Roman"/>
          <w:b w:val="0"/>
          <w:sz w:val="26"/>
        </w:rPr>
        <w:t>Luồng xử lý khi người dùng gửi tin nhắn chat:</w:t>
      </w:r>
    </w:p>
    <w:p>
      <w:pPr>
        <w:spacing w:before="0" w:after="0" w:line="360" w:lineRule="auto"/>
      </w:pPr>
      <w:r>
        <w:rPr>
          <w:rFonts w:ascii="Times New Roman" w:hAnsi="Times New Roman"/>
          <w:b w:val="0"/>
          <w:sz w:val="26"/>
        </w:rPr>
        <w:t>1. Flutter App gửi POST /api/chat hoặc /api/chat/stream với message, session_id và context.</w:t>
      </w:r>
    </w:p>
    <w:p>
      <w:pPr>
        <w:spacing w:before="0" w:after="0" w:line="360" w:lineRule="auto"/>
      </w:pPr>
      <w:r>
        <w:rPr>
          <w:rFonts w:ascii="Times New Roman" w:hAnsi="Times New Roman"/>
          <w:b w:val="0"/>
          <w:sz w:val="26"/>
        </w:rPr>
        <w:t>2. ChatRouter xác thực người dùng và bổ sung dữ liệu venue từ PostgreSQL.</w:t>
      </w:r>
    </w:p>
    <w:p>
      <w:pPr>
        <w:spacing w:before="0" w:after="0" w:line="360" w:lineRule="auto"/>
      </w:pPr>
      <w:r>
        <w:rPr>
          <w:rFonts w:ascii="Times New Roman" w:hAnsi="Times New Roman"/>
          <w:b w:val="0"/>
          <w:sz w:val="26"/>
        </w:rPr>
        <w:t>3. ChatService lấy lịch sử hội thoại từ Redis, thêm thời gian, múi giờ, giá và loại sân vào message.</w:t>
      </w:r>
    </w:p>
    <w:p>
      <w:pPr>
        <w:spacing w:before="0" w:after="0" w:line="360" w:lineRule="auto"/>
      </w:pPr>
      <w:r>
        <w:rPr>
          <w:rFonts w:ascii="Times New Roman" w:hAnsi="Times New Roman"/>
          <w:b w:val="0"/>
          <w:sz w:val="26"/>
        </w:rPr>
        <w:t>4. IntentRouter kiểm tra cache, keyword và embedding để xử lý nhanh trường hợp chắc chắn hoặc chuyển tiếp đến LLM.</w:t>
      </w:r>
    </w:p>
    <w:p>
      <w:pPr>
        <w:spacing w:before="0" w:after="0" w:line="360" w:lineRule="auto"/>
      </w:pPr>
      <w:r>
        <w:rPr>
          <w:rFonts w:ascii="Times New Roman" w:hAnsi="Times New Roman"/>
          <w:b w:val="0"/>
          <w:sz w:val="26"/>
        </w:rPr>
        <w:t>5. VenueAgent gọi LangChain AgentExecutor với system prompt, chat history và danh sách tool.</w:t>
      </w:r>
    </w:p>
    <w:p>
      <w:pPr>
        <w:spacing w:before="0" w:after="0" w:line="360" w:lineRule="auto"/>
      </w:pPr>
      <w:r>
        <w:rPr>
          <w:rFonts w:ascii="Times New Roman" w:hAnsi="Times New Roman"/>
          <w:b w:val="0"/>
          <w:sz w:val="26"/>
        </w:rPr>
        <w:t>6. LLM quyết định trả lời trực tiếp hoặc phát sinh function call gồm tên tool và arguments có cấu trúc.</w:t>
      </w:r>
    </w:p>
    <w:p>
      <w:pPr>
        <w:spacing w:before="0" w:after="0" w:line="360" w:lineRule="auto"/>
      </w:pPr>
      <w:r>
        <w:rPr>
          <w:rFonts w:ascii="Times New Roman" w:hAnsi="Times New Roman"/>
          <w:b w:val="0"/>
          <w:sz w:val="26"/>
        </w:rPr>
        <w:t>7. AgentExecutor gọi tool; tool truy vấn Neo4j/PostgreSQL và thực hiện nghiệp vụ trong service/repository.</w:t>
      </w:r>
    </w:p>
    <w:p>
      <w:pPr>
        <w:spacing w:before="0" w:after="0" w:line="360" w:lineRule="auto"/>
      </w:pPr>
      <w:r>
        <w:rPr>
          <w:rFonts w:ascii="Times New Roman" w:hAnsi="Times New Roman"/>
          <w:b w:val="0"/>
          <w:sz w:val="26"/>
        </w:rPr>
        <w:t>8. Kết quả tool được đưa lại vào scratchpad để LLM tổng hợp câu trả lời tự nhiên.</w:t>
      </w:r>
    </w:p>
    <w:p>
      <w:pPr>
        <w:spacing w:before="0" w:after="0" w:line="360" w:lineRule="auto"/>
      </w:pPr>
      <w:r>
        <w:rPr>
          <w:rFonts w:ascii="Times New Roman" w:hAnsi="Times New Roman"/>
          <w:b w:val="0"/>
          <w:sz w:val="26"/>
        </w:rPr>
        <w:t>9. Backend trả text, danh sách tools_used và metadata booking/order; chế độ stream gửi dữ liệu bằng SSE.</w:t>
      </w:r>
    </w:p>
    <w:p>
      <w:pPr>
        <w:spacing w:before="0" w:after="0" w:line="360" w:lineRule="auto"/>
      </w:pPr>
      <w:r>
        <w:rPr>
          <w:rFonts w:ascii="Times New Roman" w:hAnsi="Times New Roman"/>
          <w:b w:val="0"/>
          <w:sz w:val="26"/>
        </w:rPr>
        <w:t>10. ChatService lưu message đã enrich và phản hồi vào Redis với TTL để duy trì hội thoại nhiều lượt.</w:t>
      </w:r>
    </w:p>
    <w:p>
      <w:pPr>
        <w:pStyle w:val="Heading3"/>
        <w:spacing w:before="240" w:after="120" w:line="360" w:lineRule="auto"/>
      </w:pPr>
      <w:r>
        <w:rPr>
          <w:rFonts w:ascii="Times New Roman" w:hAnsi="Times New Roman"/>
          <w:sz w:val="26"/>
        </w:rPr>
        <w:t>3.3.5. Ưu điểm của kiến trúc</w:t>
      </w:r>
    </w:p>
    <w:p>
      <w:pPr>
        <w:pStyle w:val="ListBullet"/>
        <w:spacing w:before="0" w:after="0" w:line="360" w:lineRule="auto"/>
      </w:pPr>
      <w:r>
        <w:rPr>
          <w:rFonts w:ascii="Times New Roman" w:hAnsi="Times New Roman"/>
          <w:sz w:val="26"/>
        </w:rPr>
        <w:t>Tách biệt rõ ràng giữa các tầng (Presentation, Application, Domain, Infrastructure).</w:t>
      </w:r>
    </w:p>
    <w:p>
      <w:pPr>
        <w:pStyle w:val="ListBullet"/>
        <w:spacing w:before="0" w:after="0" w:line="360" w:lineRule="auto"/>
      </w:pPr>
      <w:r>
        <w:rPr>
          <w:rFonts w:ascii="Times New Roman" w:hAnsi="Times New Roman"/>
          <w:sz w:val="26"/>
        </w:rPr>
        <w:t>Dễ dàng mở rộng: thêm tool mới, thêm API endpoint mà không ảnh hưởng các thành phần khác.</w:t>
      </w:r>
    </w:p>
    <w:p>
      <w:pPr>
        <w:pStyle w:val="ListBullet"/>
        <w:spacing w:before="0" w:after="0" w:line="360" w:lineRule="auto"/>
      </w:pPr>
      <w:r>
        <w:rPr>
          <w:rFonts w:ascii="Times New Roman" w:hAnsi="Times New Roman"/>
          <w:sz w:val="26"/>
        </w:rPr>
        <w:t>Multi-tenant architecture: hỗ trợ nhiều quán thể thao trên cùng hệ thống.</w:t>
      </w:r>
    </w:p>
    <w:p>
      <w:pPr>
        <w:pStyle w:val="ListBullet"/>
        <w:spacing w:before="0" w:after="0" w:line="360" w:lineRule="auto"/>
      </w:pPr>
      <w:r>
        <w:rPr>
          <w:rFonts w:ascii="Times New Roman" w:hAnsi="Times New Roman"/>
          <w:sz w:val="26"/>
        </w:rPr>
        <w:t>Fallback mechanism: đảm bảo hệ thống hoạt động ngay cả khi LLM chính lỗi.</w:t>
      </w:r>
    </w:p>
    <w:p>
      <w:pPr>
        <w:pStyle w:val="ListBullet"/>
        <w:spacing w:before="0" w:after="0" w:line="360" w:lineRule="auto"/>
      </w:pPr>
      <w:r>
        <w:rPr>
          <w:rFonts w:ascii="Times New Roman" w:hAnsi="Times New Roman"/>
          <w:sz w:val="26"/>
        </w:rPr>
        <w:t>Sử dụng LLM local (Ollama) giúp giảm chi phí và bảo mật dữ liệu.</w:t>
      </w:r>
    </w:p>
    <w:p>
      <w:pPr>
        <w:pStyle w:val="Heading3"/>
        <w:spacing w:before="240" w:after="120" w:line="360" w:lineRule="auto"/>
      </w:pPr>
      <w:r>
        <w:rPr>
          <w:rFonts w:ascii="Times New Roman" w:hAnsi="Times New Roman"/>
          <w:sz w:val="26"/>
        </w:rPr>
        <w:t>3.3.6. Hạn chế và hướng phát triển</w:t>
      </w:r>
    </w:p>
    <w:p>
      <w:pPr>
        <w:pStyle w:val="ListBullet"/>
        <w:spacing w:before="0" w:after="0" w:line="360" w:lineRule="auto"/>
      </w:pPr>
      <w:r>
        <w:rPr>
          <w:rFonts w:ascii="Times New Roman" w:hAnsi="Times New Roman"/>
          <w:sz w:val="26"/>
        </w:rPr>
        <w:t>Hiện tại chỉ hỗ trợ 3 môn thể thao (bida, pickleball, cầu lông), cần mở rộng thêm.</w:t>
      </w:r>
    </w:p>
    <w:p>
      <w:pPr>
        <w:pStyle w:val="ListBullet"/>
        <w:spacing w:before="0" w:after="0" w:line="360" w:lineRule="auto"/>
      </w:pPr>
      <w:r>
        <w:rPr>
          <w:rFonts w:ascii="Times New Roman" w:hAnsi="Times New Roman"/>
          <w:sz w:val="26"/>
        </w:rPr>
        <w:t>Chưa có hệ thống đánh giá và phản hồi từ khách hàng.</w:t>
      </w:r>
    </w:p>
    <w:p>
      <w:pPr>
        <w:pStyle w:val="ListBullet"/>
        <w:spacing w:before="0" w:after="0" w:line="360" w:lineRule="auto"/>
      </w:pPr>
      <w:r>
        <w:rPr>
          <w:rFonts w:ascii="Times New Roman" w:hAnsi="Times New Roman"/>
          <w:sz w:val="26"/>
        </w:rPr>
        <w:t>Cần bổ sung analytics và reporting nâng cao cho admin.</w:t>
      </w:r>
    </w:p>
    <w:p>
      <w:pPr>
        <w:pStyle w:val="ListBullet"/>
        <w:spacing w:before="0" w:after="0" w:line="360" w:lineRule="auto"/>
      </w:pPr>
      <w:r>
        <w:rPr>
          <w:rFonts w:ascii="Times New Roman" w:hAnsi="Times New Roman"/>
          <w:sz w:val="26"/>
        </w:rPr>
        <w:t>Prototype VNPay chưa thể kiểm thử sandbox do chưa có VNPAY_TMN_CODE và VNPAY_HASH_SECRET.</w:t>
      </w:r>
    </w:p>
    <w:p>
      <w:pPr>
        <w:pStyle w:val="ListBullet"/>
        <w:spacing w:before="0" w:after="0" w:line="360" w:lineRule="auto"/>
      </w:pPr>
      <w:r>
        <w:rPr>
          <w:rFonts w:ascii="Times New Roman" w:hAnsi="Times New Roman"/>
          <w:sz w:val="26"/>
        </w:rPr>
        <w:t>Hướng phát triển: tích hợp voice chat, hỗ trợ đa ngôn ngữ, thêm môn thể thao.</w:t>
      </w:r>
    </w:p>
    <w:p>
      <w:pPr>
        <w:pStyle w:val="ListBullet"/>
        <w:spacing w:before="0" w:after="0" w:line="360" w:lineRule="auto"/>
      </w:pPr>
      <w:r>
        <w:rPr>
          <w:rFonts w:ascii="Times New Roman" w:hAnsi="Times New Roman"/>
          <w:sz w:val="26"/>
        </w:rPr>
        <w:t>Hướng phát triển: triển khai lên cloud (AWS, GCP) với CI/CD pipeline.</w:t>
      </w:r>
    </w:p>
    <w:p>
      <w:pPr>
        <w:pStyle w:val="Heading2"/>
        <w:spacing w:before="240" w:after="120" w:line="360" w:lineRule="auto"/>
      </w:pPr>
      <w:r>
        <w:rPr>
          <w:rFonts w:ascii="Times New Roman" w:hAnsi="Times New Roman"/>
          <w:sz w:val="28"/>
        </w:rPr>
        <w:t>3.4. Thiết kế API</w:t>
      </w:r>
    </w:p>
    <w:p>
      <w:pPr>
        <w:pStyle w:val="Heading3"/>
        <w:spacing w:before="240" w:after="120" w:line="360" w:lineRule="auto"/>
      </w:pPr>
      <w:r>
        <w:rPr>
          <w:rFonts w:ascii="Times New Roman" w:hAnsi="Times New Roman"/>
          <w:sz w:val="26"/>
        </w:rPr>
        <w:t>3.4.1. Xác thực</w:t>
      </w:r>
    </w:p>
    <w:p>
      <w:pPr>
        <w:spacing w:before="0" w:after="0" w:line="360" w:lineRule="auto"/>
      </w:pPr>
      <w:r>
        <w:rPr>
          <w:rFonts w:ascii="Times New Roman" w:hAnsi="Times New Roman"/>
          <w:b w:val="0"/>
          <w:sz w:val="26"/>
        </w:rPr>
        <w:t>Hệ thống sử dụng JWT (JSON Web Token) để xác thực người dùng.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/api/auth/register</w:t>
            </w:r>
          </w:p>
        </w:tc>
        <w:tc>
          <w:tcPr>
            <w:tcW w:type="dxa" w:w="3041"/>
          </w:tcPr>
          <w:p>
            <w:pPr>
              <w:spacing w:before="0" w:after="0" w:line="276" w:lineRule="auto"/>
            </w:pPr>
            <w:r>
              <w:rPr>
                <w:rFonts w:ascii="Times New Roman" w:hAnsi="Times New Roman"/>
                <w:sz w:val="24"/>
              </w:rPr>
              <w:t>Đăng ký tài khoản mới</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/api/auth/login</w:t>
            </w:r>
          </w:p>
        </w:tc>
        <w:tc>
          <w:tcPr>
            <w:tcW w:type="dxa" w:w="3041"/>
          </w:tcPr>
          <w:p>
            <w:pPr>
              <w:spacing w:before="0" w:after="0" w:line="276" w:lineRule="auto"/>
            </w:pPr>
            <w:r>
              <w:rPr>
                <w:rFonts w:ascii="Times New Roman" w:hAnsi="Times New Roman"/>
                <w:sz w:val="24"/>
              </w:rPr>
              <w:t>Đăng nhập, trả về JWT token</w:t>
            </w:r>
          </w:p>
        </w:tc>
      </w:tr>
    </w:tbl>
    <w:p>
      <w:pPr>
        <w:pStyle w:val="Heading3"/>
        <w:spacing w:before="240" w:after="120" w:line="360" w:lineRule="auto"/>
      </w:pPr>
      <w:r>
        <w:rPr>
          <w:rFonts w:ascii="Times New Roman" w:hAnsi="Times New Roman"/>
          <w:sz w:val="26"/>
        </w:rPr>
        <w:t>3.4.2. Chat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/api/chat</w:t>
            </w:r>
          </w:p>
        </w:tc>
        <w:tc>
          <w:tcPr>
            <w:tcW w:type="dxa" w:w="3041"/>
          </w:tcPr>
          <w:p>
            <w:pPr>
              <w:spacing w:before="0" w:after="0" w:line="276" w:lineRule="auto"/>
            </w:pPr>
            <w:r>
              <w:rPr>
                <w:rFonts w:ascii="Times New Roman" w:hAnsi="Times New Roman"/>
                <w:sz w:val="24"/>
              </w:rPr>
              <w:t>Gửi tin nhắn chat, nhận phản hồi từ AI Agent</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/api/chat/history/{session_id}</w:t>
            </w:r>
          </w:p>
        </w:tc>
        <w:tc>
          <w:tcPr>
            <w:tcW w:type="dxa" w:w="3041"/>
          </w:tcPr>
          <w:p>
            <w:pPr>
              <w:spacing w:before="0" w:after="0" w:line="276" w:lineRule="auto"/>
            </w:pPr>
            <w:r>
              <w:rPr>
                <w:rFonts w:ascii="Times New Roman" w:hAnsi="Times New Roman"/>
                <w:sz w:val="24"/>
              </w:rPr>
              <w:t>Lấy lịch sử chat theo session</w:t>
            </w:r>
          </w:p>
        </w:tc>
      </w:tr>
    </w:tbl>
    <w:p>
      <w:pPr>
        <w:pStyle w:val="Heading3"/>
        <w:spacing w:before="240" w:after="120" w:line="360" w:lineRule="auto"/>
      </w:pPr>
      <w:r>
        <w:rPr>
          <w:rFonts w:ascii="Times New Roman" w:hAnsi="Times New Roman"/>
          <w:sz w:val="26"/>
        </w:rPr>
        <w:t>3.4.3. Booking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/api/booking/</w:t>
            </w:r>
          </w:p>
        </w:tc>
        <w:tc>
          <w:tcPr>
            <w:tcW w:type="dxa" w:w="3041"/>
          </w:tcPr>
          <w:p>
            <w:pPr>
              <w:spacing w:before="0" w:after="0" w:line="276" w:lineRule="auto"/>
            </w:pPr>
            <w:r>
              <w:rPr>
                <w:rFonts w:ascii="Times New Roman" w:hAnsi="Times New Roman"/>
                <w:sz w:val="24"/>
              </w:rPr>
              <w:t>Tạo đặt sân mới</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/api/booking/{id}</w:t>
            </w:r>
          </w:p>
        </w:tc>
        <w:tc>
          <w:tcPr>
            <w:tcW w:type="dxa" w:w="3041"/>
          </w:tcPr>
          <w:p>
            <w:pPr>
              <w:spacing w:before="0" w:after="0" w:line="276" w:lineRule="auto"/>
            </w:pPr>
            <w:r>
              <w:rPr>
                <w:rFonts w:ascii="Times New Roman" w:hAnsi="Times New Roman"/>
                <w:sz w:val="24"/>
              </w:rPr>
              <w:t>Lấy thông tin đặt sân</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/api/booking/user/{user_id}</w:t>
            </w:r>
          </w:p>
        </w:tc>
        <w:tc>
          <w:tcPr>
            <w:tcW w:type="dxa" w:w="3041"/>
          </w:tcPr>
          <w:p>
            <w:pPr>
              <w:spacing w:before="0" w:after="0" w:line="276" w:lineRule="auto"/>
            </w:pPr>
            <w:r>
              <w:rPr>
                <w:rFonts w:ascii="Times New Roman" w:hAnsi="Times New Roman"/>
                <w:sz w:val="24"/>
              </w:rPr>
              <w:t>Lấy danh sách đặt sân của user</w:t>
            </w:r>
          </w:p>
        </w:tc>
      </w:tr>
      <w:tr>
        <w:tc>
          <w:tcPr>
            <w:tcW w:type="dxa" w:w="3041"/>
          </w:tcPr>
          <w:p>
            <w:pPr>
              <w:spacing w:before="0" w:after="0" w:line="276" w:lineRule="auto"/>
            </w:pPr>
            <w:r>
              <w:rPr>
                <w:rFonts w:ascii="Times New Roman" w:hAnsi="Times New Roman"/>
                <w:sz w:val="24"/>
              </w:rPr>
              <w:t>PUT</w:t>
            </w:r>
          </w:p>
        </w:tc>
        <w:tc>
          <w:tcPr>
            <w:tcW w:type="dxa" w:w="3041"/>
          </w:tcPr>
          <w:p>
            <w:pPr>
              <w:spacing w:before="0" w:after="0" w:line="276" w:lineRule="auto"/>
            </w:pPr>
            <w:r>
              <w:rPr>
                <w:rFonts w:ascii="Times New Roman" w:hAnsi="Times New Roman"/>
                <w:sz w:val="24"/>
              </w:rPr>
              <w:t>/api/booking/{id}/cancel</w:t>
            </w:r>
          </w:p>
        </w:tc>
        <w:tc>
          <w:tcPr>
            <w:tcW w:type="dxa" w:w="3041"/>
          </w:tcPr>
          <w:p>
            <w:pPr>
              <w:spacing w:before="0" w:after="0" w:line="276" w:lineRule="auto"/>
            </w:pPr>
            <w:r>
              <w:rPr>
                <w:rFonts w:ascii="Times New Roman" w:hAnsi="Times New Roman"/>
                <w:sz w:val="24"/>
              </w:rPr>
              <w:t>Hủy đặt sân</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/api/booking/available/</w:t>
            </w:r>
          </w:p>
        </w:tc>
        <w:tc>
          <w:tcPr>
            <w:tcW w:type="dxa" w:w="3041"/>
          </w:tcPr>
          <w:p>
            <w:pPr>
              <w:spacing w:before="0" w:after="0" w:line="276" w:lineRule="auto"/>
            </w:pPr>
            <w:r>
              <w:rPr>
                <w:rFonts w:ascii="Times New Roman" w:hAnsi="Times New Roman"/>
                <w:sz w:val="24"/>
              </w:rPr>
              <w:t>Kiểm tra sân trống</w:t>
            </w:r>
          </w:p>
        </w:tc>
      </w:tr>
    </w:tbl>
    <w:p>
      <w:pPr>
        <w:pStyle w:val="Heading3"/>
        <w:spacing w:before="240" w:after="120" w:line="360" w:lineRule="auto"/>
      </w:pPr>
      <w:r>
        <w:rPr>
          <w:rFonts w:ascii="Times New Roman" w:hAnsi="Times New Roman"/>
          <w:sz w:val="26"/>
        </w:rPr>
        <w:t>3.4.4. Order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/api/order/</w:t>
            </w:r>
          </w:p>
        </w:tc>
        <w:tc>
          <w:tcPr>
            <w:tcW w:type="dxa" w:w="3041"/>
          </w:tcPr>
          <w:p>
            <w:pPr>
              <w:spacing w:before="0" w:after="0" w:line="276" w:lineRule="auto"/>
            </w:pPr>
            <w:r>
              <w:rPr>
                <w:rFonts w:ascii="Times New Roman" w:hAnsi="Times New Roman"/>
                <w:sz w:val="24"/>
              </w:rPr>
              <w:t>Tạo đơn hàng mới</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/api/order/{id}</w:t>
            </w:r>
          </w:p>
        </w:tc>
        <w:tc>
          <w:tcPr>
            <w:tcW w:type="dxa" w:w="3041"/>
          </w:tcPr>
          <w:p>
            <w:pPr>
              <w:spacing w:before="0" w:after="0" w:line="276" w:lineRule="auto"/>
            </w:pPr>
            <w:r>
              <w:rPr>
                <w:rFonts w:ascii="Times New Roman" w:hAnsi="Times New Roman"/>
                <w:sz w:val="24"/>
              </w:rPr>
              <w:t>Lấy thông tin đơn hàng</w:t>
            </w:r>
          </w:p>
        </w:tc>
      </w:tr>
      <w:tr>
        <w:tc>
          <w:tcPr>
            <w:tcW w:type="dxa" w:w="3041"/>
          </w:tcPr>
          <w:p>
            <w:pPr>
              <w:spacing w:before="0" w:after="0" w:line="276" w:lineRule="auto"/>
            </w:pPr>
            <w:r>
              <w:rPr>
                <w:rFonts w:ascii="Times New Roman" w:hAnsi="Times New Roman"/>
                <w:sz w:val="24"/>
              </w:rPr>
              <w:t>PUT</w:t>
            </w:r>
          </w:p>
        </w:tc>
        <w:tc>
          <w:tcPr>
            <w:tcW w:type="dxa" w:w="3041"/>
          </w:tcPr>
          <w:p>
            <w:pPr>
              <w:spacing w:before="0" w:after="0" w:line="276" w:lineRule="auto"/>
            </w:pPr>
            <w:r>
              <w:rPr>
                <w:rFonts w:ascii="Times New Roman" w:hAnsi="Times New Roman"/>
                <w:sz w:val="24"/>
              </w:rPr>
              <w:t>/api/order/{id}/status</w:t>
            </w:r>
          </w:p>
        </w:tc>
        <w:tc>
          <w:tcPr>
            <w:tcW w:type="dxa" w:w="3041"/>
          </w:tcPr>
          <w:p>
            <w:pPr>
              <w:spacing w:before="0" w:after="0" w:line="276" w:lineRule="auto"/>
            </w:pPr>
            <w:r>
              <w:rPr>
                <w:rFonts w:ascii="Times New Roman" w:hAnsi="Times New Roman"/>
                <w:sz w:val="24"/>
              </w:rPr>
              <w:t>Cập nhật trạng thái đơn hàng</w:t>
            </w:r>
          </w:p>
        </w:tc>
      </w:tr>
    </w:tbl>
    <w:p>
      <w:pPr>
        <w:pStyle w:val="Heading3"/>
        <w:spacing w:before="240" w:after="120" w:line="360" w:lineRule="auto"/>
      </w:pPr>
      <w:r>
        <w:rPr>
          <w:rFonts w:ascii="Times New Roman" w:hAnsi="Times New Roman"/>
          <w:sz w:val="26"/>
        </w:rPr>
        <w:t>3.4.5. Menu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/api/menu/</w:t>
            </w:r>
          </w:p>
        </w:tc>
        <w:tc>
          <w:tcPr>
            <w:tcW w:type="dxa" w:w="3041"/>
          </w:tcPr>
          <w:p>
            <w:pPr>
              <w:spacing w:before="0" w:after="0" w:line="276" w:lineRule="auto"/>
            </w:pPr>
            <w:r>
              <w:rPr>
                <w:rFonts w:ascii="Times New Roman" w:hAnsi="Times New Roman"/>
                <w:sz w:val="24"/>
              </w:rPr>
              <w:t>Lấy danh sách menu đồ uống (giá VND)</w:t>
            </w:r>
          </w:p>
        </w:tc>
      </w:tr>
    </w:tbl>
    <w:p>
      <w:pPr>
        <w:pStyle w:val="Heading3"/>
        <w:spacing w:before="240" w:after="120" w:line="360" w:lineRule="auto"/>
      </w:pPr>
      <w:r>
        <w:rPr>
          <w:rFonts w:ascii="Times New Roman" w:hAnsi="Times New Roman"/>
          <w:sz w:val="26"/>
        </w:rPr>
        <w:t>3.4.6. Staff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/api/staff/notify</w:t>
            </w:r>
          </w:p>
        </w:tc>
        <w:tc>
          <w:tcPr>
            <w:tcW w:type="dxa" w:w="3041"/>
          </w:tcPr>
          <w:p>
            <w:pPr>
              <w:spacing w:before="0" w:after="0" w:line="276" w:lineRule="auto"/>
            </w:pPr>
            <w:r>
              <w:rPr>
                <w:rFonts w:ascii="Times New Roman" w:hAnsi="Times New Roman"/>
                <w:sz w:val="24"/>
              </w:rPr>
              <w:t>Gửi thông báo cho nhân viên</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/api/staff-request/</w:t>
            </w:r>
          </w:p>
        </w:tc>
        <w:tc>
          <w:tcPr>
            <w:tcW w:type="dxa" w:w="3041"/>
          </w:tcPr>
          <w:p>
            <w:pPr>
              <w:spacing w:before="0" w:after="0" w:line="276" w:lineRule="auto"/>
            </w:pPr>
            <w:r>
              <w:rPr>
                <w:rFonts w:ascii="Times New Roman" w:hAnsi="Times New Roman"/>
                <w:sz w:val="24"/>
              </w:rPr>
              <w:t>Tạo yêu cầu hỗ trợ từ khách hàng</w:t>
            </w:r>
          </w:p>
        </w:tc>
      </w:tr>
    </w:tbl>
    <w:p/>
    <w:p>
      <w:pPr>
        <w:pStyle w:val="Heading3"/>
        <w:spacing w:before="240" w:after="120" w:line="360" w:lineRule="auto"/>
      </w:pPr>
      <w:r>
        <w:rPr>
          <w:rFonts w:ascii="Times New Roman" w:hAnsi="Times New Roman"/>
          <w:sz w:val="26"/>
        </w:rPr>
        <w:t>3.4.7. Payment APIs</w:t>
      </w:r>
    </w:p>
    <w:p>
      <w:pPr>
        <w:spacing w:before="0" w:after="0" w:line="360" w:lineRule="auto"/>
      </w:pPr>
      <w:r>
        <w:rPr>
          <w:rFonts w:ascii="Times New Roman" w:hAnsi="Times New Roman"/>
          <w:b/>
          <w:sz w:val="26"/>
        </w:rPr>
        <w:t>VNPay Prototype APIs (chưa kiểm thử sandbox):</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/api/payment/create</w:t>
            </w:r>
          </w:p>
        </w:tc>
        <w:tc>
          <w:tcPr>
            <w:tcW w:type="dxa" w:w="3041"/>
          </w:tcPr>
          <w:p>
            <w:pPr>
              <w:spacing w:before="0" w:after="0" w:line="276" w:lineRule="auto"/>
            </w:pPr>
            <w:r>
              <w:rPr>
                <w:rFonts w:ascii="Times New Roman" w:hAnsi="Times New Roman"/>
                <w:sz w:val="24"/>
              </w:rPr>
              <w:t>Prototype tạo URL; hiện không dùng được do thiếu TMN_CODE/HASH_SECRET</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/api/payment/callback</w:t>
            </w:r>
          </w:p>
        </w:tc>
        <w:tc>
          <w:tcPr>
            <w:tcW w:type="dxa" w:w="3041"/>
          </w:tcPr>
          <w:p>
            <w:pPr>
              <w:spacing w:before="0" w:after="0" w:line="276" w:lineRule="auto"/>
            </w:pPr>
            <w:r>
              <w:rPr>
                <w:rFonts w:ascii="Times New Roman" w:hAnsi="Times New Roman"/>
                <w:sz w:val="24"/>
              </w:rPr>
              <w:t>Mã xử lý callback dự kiến; chưa xác minh end-to-end</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/api/payment/query</w:t>
            </w:r>
          </w:p>
        </w:tc>
        <w:tc>
          <w:tcPr>
            <w:tcW w:type="dxa" w:w="3041"/>
          </w:tcPr>
          <w:p>
            <w:pPr>
              <w:spacing w:before="0" w:after="0" w:line="276" w:lineRule="auto"/>
            </w:pPr>
            <w:r>
              <w:rPr>
                <w:rFonts w:ascii="Times New Roman" w:hAnsi="Times New Roman"/>
                <w:sz w:val="24"/>
              </w:rPr>
              <w:t>Mã truy vấn thử nghiệm; chưa gọi được sandbox</w:t>
            </w:r>
          </w:p>
        </w:tc>
      </w:tr>
    </w:tbl>
    <w:p/>
    <w:p>
      <w:pPr>
        <w:spacing w:before="0" w:after="0" w:line="360" w:lineRule="auto"/>
      </w:pPr>
      <w:r>
        <w:rPr>
          <w:rFonts w:ascii="Times New Roman" w:hAnsi="Times New Roman"/>
          <w:b/>
          <w:sz w:val="26"/>
        </w:rPr>
        <w:t>Stripe Payment APIs: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Method</w:t>
            </w:r>
          </w:p>
        </w:tc>
        <w:tc>
          <w:tcPr>
            <w:tcW w:type="dxa" w:w="3041"/>
            <w:shd w:fill="D9E2F3" w:val="clear"/>
          </w:tcPr>
          <w:p>
            <w:pPr>
              <w:spacing w:before="0" w:after="0" w:line="276" w:lineRule="auto"/>
            </w:pPr>
            <w:r>
              <w:rPr>
                <w:rFonts w:ascii="Times New Roman" w:hAnsi="Times New Roman"/>
                <w:b/>
                <w:sz w:val="24"/>
              </w:rPr>
              <w:t>Path</w:t>
            </w:r>
          </w:p>
        </w:tc>
        <w:tc>
          <w:tcPr>
            <w:tcW w:type="dxa" w:w="3041"/>
            <w:shd w:fill="D9E2F3" w:val="clear"/>
          </w:tcPr>
          <w:p>
            <w:pPr>
              <w:spacing w:before="0" w:after="0" w:line="276" w:lineRule="auto"/>
            </w:pPr>
            <w:r>
              <w:rPr>
                <w:rFonts w:ascii="Times New Roman" w:hAnsi="Times New Roman"/>
                <w:b/>
                <w:sz w:val="24"/>
              </w:rPr>
              <w:t>Mô tả</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/api/stripe/create-checkout</w:t>
            </w:r>
          </w:p>
        </w:tc>
        <w:tc>
          <w:tcPr>
            <w:tcW w:type="dxa" w:w="3041"/>
          </w:tcPr>
          <w:p>
            <w:pPr>
              <w:spacing w:before="0" w:after="0" w:line="276" w:lineRule="auto"/>
            </w:pPr>
            <w:r>
              <w:rPr>
                <w:rFonts w:ascii="Times New Roman" w:hAnsi="Times New Roman"/>
                <w:sz w:val="24"/>
              </w:rPr>
              <w:t>Tạo Stripe Checkout Session</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/api/stripe/success</w:t>
            </w:r>
          </w:p>
        </w:tc>
        <w:tc>
          <w:tcPr>
            <w:tcW w:type="dxa" w:w="3041"/>
          </w:tcPr>
          <w:p>
            <w:pPr>
              <w:spacing w:before="0" w:after="0" w:line="276" w:lineRule="auto"/>
            </w:pPr>
            <w:r>
              <w:rPr>
                <w:rFonts w:ascii="Times New Roman" w:hAnsi="Times New Roman"/>
                <w:sz w:val="24"/>
              </w:rPr>
              <w:t>Redirect sau thanh toán Stripe thành công</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/api/stripe/cancel</w:t>
            </w:r>
          </w:p>
        </w:tc>
        <w:tc>
          <w:tcPr>
            <w:tcW w:type="dxa" w:w="3041"/>
          </w:tcPr>
          <w:p>
            <w:pPr>
              <w:spacing w:before="0" w:after="0" w:line="276" w:lineRule="auto"/>
            </w:pPr>
            <w:r>
              <w:rPr>
                <w:rFonts w:ascii="Times New Roman" w:hAnsi="Times New Roman"/>
                <w:sz w:val="24"/>
              </w:rPr>
              <w:t>Redirect khi hủy thanh toán Stripe</w:t>
            </w:r>
          </w:p>
        </w:tc>
      </w:tr>
      <w:tr>
        <w:tc>
          <w:tcPr>
            <w:tcW w:type="dxa" w:w="3041"/>
          </w:tcPr>
          <w:p>
            <w:pPr>
              <w:spacing w:before="0" w:after="0" w:line="276" w:lineRule="auto"/>
            </w:pPr>
            <w:r>
              <w:rPr>
                <w:rFonts w:ascii="Times New Roman" w:hAnsi="Times New Roman"/>
                <w:sz w:val="24"/>
              </w:rPr>
              <w:t>POST</w:t>
            </w:r>
          </w:p>
        </w:tc>
        <w:tc>
          <w:tcPr>
            <w:tcW w:type="dxa" w:w="3041"/>
          </w:tcPr>
          <w:p>
            <w:pPr>
              <w:spacing w:before="0" w:after="0" w:line="276" w:lineRule="auto"/>
            </w:pPr>
            <w:r>
              <w:rPr>
                <w:rFonts w:ascii="Times New Roman" w:hAnsi="Times New Roman"/>
                <w:sz w:val="24"/>
              </w:rPr>
              <w:t>/api/stripe/webhook</w:t>
            </w:r>
          </w:p>
        </w:tc>
        <w:tc>
          <w:tcPr>
            <w:tcW w:type="dxa" w:w="3041"/>
          </w:tcPr>
          <w:p>
            <w:pPr>
              <w:spacing w:before="0" w:after="0" w:line="276" w:lineRule="auto"/>
            </w:pPr>
            <w:r>
              <w:rPr>
                <w:rFonts w:ascii="Times New Roman" w:hAnsi="Times New Roman"/>
                <w:sz w:val="24"/>
              </w:rPr>
              <w:t>Webhook xác nhận thanh toán từ Stripe</w:t>
            </w:r>
          </w:p>
        </w:tc>
      </w:tr>
      <w:tr>
        <w:tc>
          <w:tcPr>
            <w:tcW w:type="dxa" w:w="3041"/>
          </w:tcPr>
          <w:p>
            <w:pPr>
              <w:spacing w:before="0" w:after="0" w:line="276" w:lineRule="auto"/>
            </w:pPr>
            <w:r>
              <w:rPr>
                <w:rFonts w:ascii="Times New Roman" w:hAnsi="Times New Roman"/>
                <w:sz w:val="24"/>
              </w:rPr>
              <w:t>GET</w:t>
            </w:r>
          </w:p>
        </w:tc>
        <w:tc>
          <w:tcPr>
            <w:tcW w:type="dxa" w:w="3041"/>
          </w:tcPr>
          <w:p>
            <w:pPr>
              <w:spacing w:before="0" w:after="0" w:line="276" w:lineRule="auto"/>
            </w:pPr>
            <w:r>
              <w:rPr>
                <w:rFonts w:ascii="Times New Roman" w:hAnsi="Times New Roman"/>
                <w:sz w:val="24"/>
              </w:rPr>
              <w:t>/api/stripe/config</w:t>
            </w:r>
          </w:p>
        </w:tc>
        <w:tc>
          <w:tcPr>
            <w:tcW w:type="dxa" w:w="3041"/>
          </w:tcPr>
          <w:p>
            <w:pPr>
              <w:spacing w:before="0" w:after="0" w:line="276" w:lineRule="auto"/>
            </w:pPr>
            <w:r>
              <w:rPr>
                <w:rFonts w:ascii="Times New Roman" w:hAnsi="Times New Roman"/>
                <w:sz w:val="24"/>
              </w:rPr>
              <w:t>Lấy Stripe publishable key</w:t>
            </w:r>
          </w:p>
        </w:tc>
      </w:tr>
    </w:tbl>
    <w:p>
      <w:pPr>
        <w:pStyle w:val="Heading3"/>
        <w:spacing w:before="240" w:after="120" w:line="360" w:lineRule="auto"/>
      </w:pPr>
      <w:r>
        <w:rPr>
          <w:rFonts w:ascii="Times New Roman" w:hAnsi="Times New Roman"/>
          <w:sz w:val="26"/>
        </w:rPr>
        <w:t>3.4.8. Mô hình bảo mật API</w:t>
      </w:r>
    </w:p>
    <w:p>
      <w:pPr>
        <w:spacing w:before="0" w:after="0" w:line="360" w:lineRule="auto"/>
      </w:pPr>
      <w:r>
        <w:rPr>
          <w:rFonts w:ascii="Times New Roman" w:hAnsi="Times New Roman"/>
          <w:b w:val="0"/>
          <w:sz w:val="26"/>
        </w:rPr>
        <w:t>Các biện pháp bảo mật được áp dụng:</w:t>
      </w:r>
    </w:p>
    <w:p>
      <w:pPr>
        <w:pStyle w:val="ListBullet"/>
        <w:spacing w:before="0" w:after="0" w:line="360" w:lineRule="auto"/>
      </w:pPr>
      <w:r>
        <w:rPr>
          <w:rFonts w:ascii="Times New Roman" w:hAnsi="Times New Roman"/>
          <w:sz w:val="26"/>
        </w:rPr>
        <w:t>JWT Authentication: Mỗi request cần có Bearer token trong header.</w:t>
      </w:r>
    </w:p>
    <w:p>
      <w:pPr>
        <w:pStyle w:val="ListBullet"/>
        <w:spacing w:before="0" w:after="0" w:line="360" w:lineRule="auto"/>
      </w:pPr>
      <w:r>
        <w:rPr>
          <w:rFonts w:ascii="Times New Roman" w:hAnsi="Times New Roman"/>
          <w:sz w:val="26"/>
        </w:rPr>
        <w:t>Password Hashing: Mật khẩu được mã hóa bằng bcrypt trước khi lưu vào database.</w:t>
      </w:r>
    </w:p>
    <w:p>
      <w:pPr>
        <w:pStyle w:val="ListBullet"/>
        <w:spacing w:before="0" w:after="0" w:line="360" w:lineRule="auto"/>
      </w:pPr>
      <w:r>
        <w:rPr>
          <w:rFonts w:ascii="Times New Roman" w:hAnsi="Times New Roman"/>
          <w:sz w:val="26"/>
        </w:rPr>
        <w:t>CORS Protection: Chỉ cho phép các origin được whitelist truy cập API.</w:t>
      </w:r>
    </w:p>
    <w:p>
      <w:pPr>
        <w:pStyle w:val="ListBullet"/>
        <w:spacing w:before="0" w:after="0" w:line="360" w:lineRule="auto"/>
      </w:pPr>
      <w:r>
        <w:rPr>
          <w:rFonts w:ascii="Times New Roman" w:hAnsi="Times New Roman"/>
          <w:sz w:val="26"/>
        </w:rPr>
        <w:t>Input Validation: Tất cả request body được validate bằng Pydantic schemas.</w:t>
      </w:r>
    </w:p>
    <w:p>
      <w:pPr>
        <w:pStyle w:val="ListBullet"/>
        <w:spacing w:before="0" w:after="0" w:line="360" w:lineRule="auto"/>
      </w:pPr>
      <w:r>
        <w:rPr>
          <w:rFonts w:ascii="Times New Roman" w:hAnsi="Times New Roman"/>
          <w:sz w:val="26"/>
        </w:rPr>
        <w:t>Rate Limiting: Giới hạn số request để tránh abuse (thông qua LLM provider).</w:t>
      </w:r>
    </w:p>
    <w:p>
      <w:pPr>
        <w:pStyle w:val="ListBullet"/>
        <w:spacing w:before="0" w:after="0" w:line="360" w:lineRule="auto"/>
      </w:pPr>
      <w:r>
        <w:rPr>
          <w:rFonts w:ascii="Times New Roman" w:hAnsi="Times New Roman"/>
          <w:sz w:val="26"/>
        </w:rPr>
        <w:t>Webhook Signature Verification: Stripe được xác thực trong luồng tích hợp; VNPay mới có mã xác thực dự kiến và chưa kiểm chứng với callback sandbox.</w:t>
      </w:r>
    </w:p>
    <w:p>
      <w:pPr>
        <w:pStyle w:val="ListBullet"/>
        <w:spacing w:before="0" w:after="0" w:line="360" w:lineRule="auto"/>
      </w:pPr>
      <w:r>
        <w:rPr>
          <w:rFonts w:ascii="Times New Roman" w:hAnsi="Times New Roman"/>
          <w:sz w:val="26"/>
        </w:rPr>
        <w:t>Payment Deduplication: Kiểm tra trùng lặp giao dịch bằng mã giao dịch cổng thanh toán.</w:t>
      </w:r>
    </w:p>
    <w:p>
      <w:r>
        <w:br w:type="page"/>
      </w:r>
    </w:p>
    <w:p>
      <w:pPr>
        <w:pStyle w:val="Heading1"/>
        <w:spacing w:before="240" w:after="120" w:line="360" w:lineRule="auto"/>
      </w:pPr>
      <w:r>
        <w:rPr>
          <w:rFonts w:ascii="Times New Roman" w:hAnsi="Times New Roman"/>
          <w:sz w:val="32"/>
        </w:rPr>
        <w:t>CHƯƠNG 4. HIỆN THỰC CHƯƠNG TRÌNH</w:t>
      </w:r>
    </w:p>
    <w:p>
      <w:pPr>
        <w:pStyle w:val="Heading2"/>
        <w:spacing w:before="240" w:after="120" w:line="360" w:lineRule="auto"/>
      </w:pPr>
      <w:r>
        <w:rPr>
          <w:rFonts w:ascii="Times New Roman" w:hAnsi="Times New Roman"/>
          <w:sz w:val="28"/>
        </w:rPr>
        <w:t>4.1. Cấu trúc thư mục dự án</w:t>
      </w:r>
    </w:p>
    <w:p>
      <w:pPr>
        <w:spacing w:before="0" w:after="0" w:line="360" w:lineRule="auto"/>
      </w:pPr>
      <w:r>
        <w:rPr>
          <w:rFonts w:ascii="Times New Roman" w:hAnsi="Times New Roman"/>
          <w:b w:val="0"/>
          <w:sz w:val="26"/>
        </w:rPr>
        <w:t>Dự án được tổ chức theo cấu trúc thư mục rõ ràng, tách biệt giữa backend (Python/FastAPI) và frontend (Flutter/Dart).</w:t>
      </w:r>
    </w:p>
    <w:p>
      <w:pPr>
        <w:spacing w:before="0" w:after="0" w:line="360" w:lineRule="auto"/>
      </w:pPr>
      <w:r>
        <w:rPr>
          <w:rFonts w:ascii="Times New Roman" w:hAnsi="Times New Roman"/>
          <w:b w:val="0"/>
          <w:sz w:val="26"/>
        </w:rPr>
        <w:t>ChatbotAgent/</w:t>
        <w:br/>
        <w:t>├── backend/                    # Backend API (Python/FastAPI)</w:t>
        <w:br/>
        <w:t>│   ├── main.py                 # Entry point</w:t>
        <w:br/>
        <w:t>│   ├── app/</w:t>
        <w:br/>
        <w:t>│   │   ├── api/                # API routers</w:t>
        <w:br/>
        <w:t>│   │   │   ├── auth.py         # Xác thực</w:t>
        <w:br/>
        <w:t>│   │   │   ├── chat.py         # Chat</w:t>
        <w:br/>
        <w:t>│   │   │   ├── booking.py      # Đặt sân</w:t>
        <w:br/>
        <w:t>│   │   │   ├── order.py        # Đơn hàng</w:t>
        <w:br/>
        <w:t>│   │   │   ├── payment.py      # VNPay prototype API</w:t>
        <w:br/>
        <w:t>│   │   │   ├── stripe.py       # Stripe payment</w:t>
        <w:br/>
        <w:t>│   │   │   └── admin.py        # Quản trị</w:t>
        <w:br/>
        <w:t>│   │   ├── agent/              # AI Agent core</w:t>
        <w:br/>
        <w:t>│   │   ├── kg/                 # Knowledge Graph</w:t>
        <w:br/>
        <w:t>│   │   ├── models/             # SQLAlchemy models</w:t>
        <w:br/>
        <w:t>│   │   ├── schemas/            # Pydantic schemas</w:t>
        <w:br/>
        <w:t>│   │   ├── services/           # Business logic</w:t>
        <w:br/>
        <w:t>│   │   └── core/               # Config, DB, Redis</w:t>
        <w:br/>
        <w:t>│   ├── data_pipeline/          # KG build pipeline</w:t>
        <w:br/>
        <w:t>│   └── Dockerfile              # Backend container</w:t>
        <w:br/>
        <w:t>│</w:t>
        <w:br/>
        <w:t>├── java-payment-service/       # Prototype nghiên cứu VNPay (Java)</w:t>
        <w:br/>
        <w:t>│   ├── Dockerfile</w:t>
        <w:br/>
        <w:t>│   ├── pom.xml</w:t>
        <w:br/>
        <w:t>│   └── src/                    # gRPC + mã tích hợp VNPay thử nghiệm</w:t>
        <w:br/>
        <w:t>│</w:t>
        <w:br/>
        <w:t>├── flutter_app/                # Mobile App (Flutter)</w:t>
        <w:br/>
        <w:t>│   ├── lib/</w:t>
        <w:br/>
        <w:t>│   │   ├── features/           # Feature modules</w:t>
        <w:br/>
        <w:t>│   │   │   ├── chat/           # Chat feature</w:t>
        <w:br/>
        <w:t>│   │   │   ├── booking/        # Booking feature</w:t>
        <w:br/>
        <w:t>│   │   │   ├── menu/           # Menu feature</w:t>
        <w:br/>
        <w:t>│   │   │   ├── auth/           # Authentication</w:t>
        <w:br/>
        <w:t>│   │   │   ├── payment/        # Stripe + giao diện prototype VNPay</w:t>
        <w:br/>
        <w:t>│   │   │   ├── admin/          # Admin panel</w:t>
        <w:br/>
        <w:t>│   │   │   └── profile/        # User profile</w:t>
        <w:br/>
        <w:t>│   │   ├── core/               # Constants, theme, router</w:t>
        <w:br/>
        <w:t>│   │   └── shared/             # Shared widgets</w:t>
        <w:br/>
        <w:t>│   └── pubspec.yaml</w:t>
        <w:br/>
        <w:t>│</w:t>
        <w:br/>
        <w:t>├── docker-compose.yml          # Cấu hình thử nghiệm prototype VNPay</w:t>
        <w:br/>
        <w:t>├── .dockerignore</w:t>
        <w:br/>
        <w:t>└── proto/                      # gRPC protobuf definitions</w:t>
      </w:r>
    </w:p>
    <w:p>
      <w:pPr>
        <w:pStyle w:val="Heading2"/>
        <w:spacing w:before="240" w:after="120" w:line="360" w:lineRule="auto"/>
      </w:pPr>
      <w:r>
        <w:rPr>
          <w:rFonts w:ascii="Times New Roman" w:hAnsi="Times New Roman"/>
          <w:sz w:val="28"/>
        </w:rPr>
        <w:t>4.2. Hiện thực Backend</w:t>
      </w:r>
    </w:p>
    <w:p>
      <w:pPr>
        <w:pStyle w:val="Heading3"/>
        <w:spacing w:before="240" w:after="120" w:line="360" w:lineRule="auto"/>
      </w:pPr>
      <w:r>
        <w:rPr>
          <w:rFonts w:ascii="Times New Roman" w:hAnsi="Times New Roman"/>
          <w:sz w:val="26"/>
        </w:rPr>
        <w:t>4.2.1. Hiện thực AI Agent và Function Calling</w:t>
      </w:r>
    </w:p>
    <w:p>
      <w:pPr>
        <w:spacing w:before="0" w:after="0" w:line="360" w:lineRule="auto"/>
      </w:pPr>
      <w:r>
        <w:rPr>
          <w:rFonts w:ascii="Times New Roman" w:hAnsi="Times New Roman"/>
          <w:b/>
          <w:sz w:val="26"/>
        </w:rPr>
        <w:t>A. Ý tưởng thiết kế</w:t>
      </w:r>
    </w:p>
    <w:p>
      <w:pPr>
        <w:spacing w:before="0" w:after="0" w:line="360" w:lineRule="auto"/>
      </w:pPr>
      <w:r>
        <w:rPr>
          <w:rFonts w:ascii="Times New Roman" w:hAnsi="Times New Roman"/>
          <w:b w:val="0"/>
          <w:sz w:val="26"/>
        </w:rPr>
        <w:t>AI Agent được thiết kế như một lớp điều phối thông minh giữa giao diện hội thoại và các dịch vụ nghiệp vụ. LLM chịu trách nhiệm hiểu ngôn ngữ tự nhiên, xác định thông tin còn thiếu và chọn hành động phù hợp; LLM không tự thực hiện truy vấn database và không được tự tạo kết quả nghiệp vụ. Mọi thao tác cần dữ liệu chính xác như đặt sân, đặt món, xem lịch, gọi nhân viên hoặc tra cứu tri thức đều phải đi qua tool đã được backend kiểm soát. Thiết kế này kết hợp tính linh hoạt của mô hình ngôn ngữ với tính xác định, kiểm thử được và an toàn của mã nguồn truyền thống.</w:t>
      </w:r>
    </w:p>
    <w:p>
      <w:pPr>
        <w:spacing w:before="0" w:after="0" w:line="360" w:lineRule="auto"/>
      </w:pPr>
      <w:r>
        <w:rPr>
          <w:rFonts w:ascii="Times New Roman" w:hAnsi="Times New Roman"/>
          <w:b w:val="0"/>
          <w:sz w:val="26"/>
        </w:rPr>
        <w:t>Agent trong hệ thống là agent có phạm vi giới hạn (bounded agent). Không gian hành động chỉ gồm sáu function được đăng ký trước, số vòng suy luận tối đa là 5 và toàn bộ tool chạy trong backend. Vì vậy LLM không có quyền thực thi mã tùy ý, truy cập file hệ thống hoặc gửi câu lệnh SQL/Cypher do người dùng cung cấp.</w:t>
      </w:r>
    </w:p>
    <w:p>
      <w:pPr>
        <w:spacing w:before="0" w:after="0" w:line="360" w:lineRule="auto"/>
      </w:pPr>
      <w:r>
        <w:rPr>
          <w:rFonts w:ascii="Times New Roman" w:hAnsi="Times New Roman"/>
          <w:b/>
          <w:sz w:val="26"/>
        </w:rPr>
        <w:t>B. Từ chatbot sinh văn bản đến AI Agent có khả năng hành động</w:t>
      </w:r>
    </w:p>
    <w:p>
      <w:pPr>
        <w:spacing w:before="0" w:after="0" w:line="360" w:lineRule="auto"/>
      </w:pPr>
      <w:r>
        <w:rPr>
          <w:rFonts w:ascii="Times New Roman" w:hAnsi="Times New Roman"/>
          <w:b w:val="0"/>
          <w:sz w:val="26"/>
        </w:rPr>
        <w:t>Chatbot LLM thông thường có luồng Input -&gt; LLM -&gt; Text output. Mô hình có thể giải thích cách đặt sân nhưng không biết sân nào còn trống, không thể tạo booking thật và cũng không có cơ chế xác nhận thao tác đã thành công. Nếu yêu cầu LLM tự trả lời, model có thể sinh ra giá, mã đặt sân hoặc trạng thái không tồn tại. AI Agent bổ sung một lớp điều khiển hành động: sau khi đọc yêu cầu, model được quyền chọn một function trong danh sách cho phép; backend thực thi function trên dữ liệu thật; kết quả thực thi được đưa trở lại model trước khi model tạo câu trả lời cuối cùng.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Tiêu chí</w:t>
            </w:r>
          </w:p>
        </w:tc>
        <w:tc>
          <w:tcPr>
            <w:tcW w:type="dxa" w:w="3041"/>
            <w:shd w:fill="D9E2F3" w:val="clear"/>
          </w:tcPr>
          <w:p>
            <w:pPr>
              <w:spacing w:before="0" w:after="0" w:line="276" w:lineRule="auto"/>
            </w:pPr>
            <w:r>
              <w:rPr>
                <w:rFonts w:ascii="Times New Roman" w:hAnsi="Times New Roman"/>
                <w:b/>
                <w:sz w:val="24"/>
              </w:rPr>
              <w:t>Chatbot LLM thông thường</w:t>
            </w:r>
          </w:p>
        </w:tc>
        <w:tc>
          <w:tcPr>
            <w:tcW w:type="dxa" w:w="3041"/>
            <w:shd w:fill="D9E2F3" w:val="clear"/>
          </w:tcPr>
          <w:p>
            <w:pPr>
              <w:spacing w:before="0" w:after="0" w:line="276" w:lineRule="auto"/>
            </w:pPr>
            <w:r>
              <w:rPr>
                <w:rFonts w:ascii="Times New Roman" w:hAnsi="Times New Roman"/>
                <w:b/>
                <w:sz w:val="24"/>
              </w:rPr>
              <w:t>AI Agent trong hệ thống</w:t>
            </w:r>
          </w:p>
        </w:tc>
      </w:tr>
      <w:tr>
        <w:tc>
          <w:tcPr>
            <w:tcW w:type="dxa" w:w="3041"/>
          </w:tcPr>
          <w:p>
            <w:pPr>
              <w:spacing w:before="0" w:after="0" w:line="276" w:lineRule="auto"/>
            </w:pPr>
            <w:r>
              <w:rPr>
                <w:rFonts w:ascii="Times New Roman" w:hAnsi="Times New Roman"/>
                <w:sz w:val="24"/>
              </w:rPr>
              <w:t>Luồng xử lý</w:t>
            </w:r>
          </w:p>
        </w:tc>
        <w:tc>
          <w:tcPr>
            <w:tcW w:type="dxa" w:w="3041"/>
          </w:tcPr>
          <w:p>
            <w:pPr>
              <w:spacing w:before="0" w:after="0" w:line="276" w:lineRule="auto"/>
            </w:pPr>
            <w:r>
              <w:rPr>
                <w:rFonts w:ascii="Times New Roman" w:hAnsi="Times New Roman"/>
                <w:sz w:val="24"/>
              </w:rPr>
              <w:t>Message -&gt; LLM -&gt; Text</w:t>
            </w:r>
          </w:p>
        </w:tc>
        <w:tc>
          <w:tcPr>
            <w:tcW w:type="dxa" w:w="3041"/>
          </w:tcPr>
          <w:p>
            <w:pPr>
              <w:spacing w:before="0" w:after="0" w:line="276" w:lineRule="auto"/>
            </w:pPr>
            <w:r>
              <w:rPr>
                <w:rFonts w:ascii="Times New Roman" w:hAnsi="Times New Roman"/>
                <w:sz w:val="24"/>
              </w:rPr>
              <w:t>Message -&gt; LLM decision -&gt; Tool -&gt; Observation -&gt; LLM -&gt; Text</w:t>
            </w:r>
          </w:p>
        </w:tc>
      </w:tr>
      <w:tr>
        <w:tc>
          <w:tcPr>
            <w:tcW w:type="dxa" w:w="3041"/>
          </w:tcPr>
          <w:p>
            <w:pPr>
              <w:spacing w:before="0" w:after="0" w:line="276" w:lineRule="auto"/>
            </w:pPr>
            <w:r>
              <w:rPr>
                <w:rFonts w:ascii="Times New Roman" w:hAnsi="Times New Roman"/>
                <w:sz w:val="24"/>
              </w:rPr>
              <w:t>Nguồn sự thật</w:t>
            </w:r>
          </w:p>
        </w:tc>
        <w:tc>
          <w:tcPr>
            <w:tcW w:type="dxa" w:w="3041"/>
          </w:tcPr>
          <w:p>
            <w:pPr>
              <w:spacing w:before="0" w:after="0" w:line="276" w:lineRule="auto"/>
            </w:pPr>
            <w:r>
              <w:rPr>
                <w:rFonts w:ascii="Times New Roman" w:hAnsi="Times New Roman"/>
                <w:sz w:val="24"/>
              </w:rPr>
              <w:t>Kiến thức trong model và prompt</w:t>
            </w:r>
          </w:p>
        </w:tc>
        <w:tc>
          <w:tcPr>
            <w:tcW w:type="dxa" w:w="3041"/>
          </w:tcPr>
          <w:p>
            <w:pPr>
              <w:spacing w:before="0" w:after="0" w:line="276" w:lineRule="auto"/>
            </w:pPr>
            <w:r>
              <w:rPr>
                <w:rFonts w:ascii="Times New Roman" w:hAnsi="Times New Roman"/>
                <w:sz w:val="24"/>
              </w:rPr>
              <w:t>PostgreSQL, Neo4j, Redis và kết quả service</w:t>
            </w:r>
          </w:p>
        </w:tc>
      </w:tr>
      <w:tr>
        <w:tc>
          <w:tcPr>
            <w:tcW w:type="dxa" w:w="3041"/>
          </w:tcPr>
          <w:p>
            <w:pPr>
              <w:spacing w:before="0" w:after="0" w:line="276" w:lineRule="auto"/>
            </w:pPr>
            <w:r>
              <w:rPr>
                <w:rFonts w:ascii="Times New Roman" w:hAnsi="Times New Roman"/>
                <w:sz w:val="24"/>
              </w:rPr>
              <w:t>Khả năng hành động</w:t>
            </w:r>
          </w:p>
        </w:tc>
        <w:tc>
          <w:tcPr>
            <w:tcW w:type="dxa" w:w="3041"/>
          </w:tcPr>
          <w:p>
            <w:pPr>
              <w:spacing w:before="0" w:after="0" w:line="276" w:lineRule="auto"/>
            </w:pPr>
            <w:r>
              <w:rPr>
                <w:rFonts w:ascii="Times New Roman" w:hAnsi="Times New Roman"/>
                <w:sz w:val="24"/>
              </w:rPr>
              <w:t>Chỉ tư vấn bằng văn bản</w:t>
            </w:r>
          </w:p>
        </w:tc>
        <w:tc>
          <w:tcPr>
            <w:tcW w:type="dxa" w:w="3041"/>
          </w:tcPr>
          <w:p>
            <w:pPr>
              <w:spacing w:before="0" w:after="0" w:line="276" w:lineRule="auto"/>
            </w:pPr>
            <w:r>
              <w:rPr>
                <w:rFonts w:ascii="Times New Roman" w:hAnsi="Times New Roman"/>
                <w:sz w:val="24"/>
              </w:rPr>
              <w:t>Tạo booking/order/request và truy vấn lịch thật</w:t>
            </w:r>
          </w:p>
        </w:tc>
      </w:tr>
      <w:tr>
        <w:tc>
          <w:tcPr>
            <w:tcW w:type="dxa" w:w="3041"/>
          </w:tcPr>
          <w:p>
            <w:pPr>
              <w:spacing w:before="0" w:after="0" w:line="276" w:lineRule="auto"/>
            </w:pPr>
            <w:r>
              <w:rPr>
                <w:rFonts w:ascii="Times New Roman" w:hAnsi="Times New Roman"/>
                <w:sz w:val="24"/>
              </w:rPr>
              <w:t>Độ tin cậy</w:t>
            </w:r>
          </w:p>
        </w:tc>
        <w:tc>
          <w:tcPr>
            <w:tcW w:type="dxa" w:w="3041"/>
          </w:tcPr>
          <w:p>
            <w:pPr>
              <w:spacing w:before="0" w:after="0" w:line="276" w:lineRule="auto"/>
            </w:pPr>
            <w:r>
              <w:rPr>
                <w:rFonts w:ascii="Times New Roman" w:hAnsi="Times New Roman"/>
                <w:sz w:val="24"/>
              </w:rPr>
              <w:t>Có thể hallucinate dữ liệu động</w:t>
            </w:r>
          </w:p>
        </w:tc>
        <w:tc>
          <w:tcPr>
            <w:tcW w:type="dxa" w:w="3041"/>
          </w:tcPr>
          <w:p>
            <w:pPr>
              <w:spacing w:before="0" w:after="0" w:line="276" w:lineRule="auto"/>
            </w:pPr>
            <w:r>
              <w:rPr>
                <w:rFonts w:ascii="Times New Roman" w:hAnsi="Times New Roman"/>
                <w:sz w:val="24"/>
              </w:rPr>
              <w:t>Dữ liệu động bắt buộc qua function có validation</w:t>
            </w:r>
          </w:p>
        </w:tc>
      </w:tr>
      <w:tr>
        <w:tc>
          <w:tcPr>
            <w:tcW w:type="dxa" w:w="3041"/>
          </w:tcPr>
          <w:p>
            <w:pPr>
              <w:spacing w:before="0" w:after="0" w:line="276" w:lineRule="auto"/>
            </w:pPr>
            <w:r>
              <w:rPr>
                <w:rFonts w:ascii="Times New Roman" w:hAnsi="Times New Roman"/>
                <w:sz w:val="24"/>
              </w:rPr>
              <w:t>Khả năng kiểm thử</w:t>
            </w:r>
          </w:p>
        </w:tc>
        <w:tc>
          <w:tcPr>
            <w:tcW w:type="dxa" w:w="3041"/>
          </w:tcPr>
          <w:p>
            <w:pPr>
              <w:spacing w:before="0" w:after="0" w:line="276" w:lineRule="auto"/>
            </w:pPr>
            <w:r>
              <w:rPr>
                <w:rFonts w:ascii="Times New Roman" w:hAnsi="Times New Roman"/>
                <w:sz w:val="24"/>
              </w:rPr>
              <w:t>Khó tách lỗi hiểu ngôn ngữ và lỗi nghiệp vụ</w:t>
            </w:r>
          </w:p>
        </w:tc>
        <w:tc>
          <w:tcPr>
            <w:tcW w:type="dxa" w:w="3041"/>
          </w:tcPr>
          <w:p>
            <w:pPr>
              <w:spacing w:before="0" w:after="0" w:line="276" w:lineRule="auto"/>
            </w:pPr>
            <w:r>
              <w:rPr>
                <w:rFonts w:ascii="Times New Roman" w:hAnsi="Times New Roman"/>
                <w:sz w:val="24"/>
              </w:rPr>
              <w:t>Tool/service được unit test độc lập với LLM</w:t>
            </w:r>
          </w:p>
        </w:tc>
      </w:tr>
      <w:tr>
        <w:tc>
          <w:tcPr>
            <w:tcW w:type="dxa" w:w="3041"/>
          </w:tcPr>
          <w:p>
            <w:pPr>
              <w:spacing w:before="0" w:after="0" w:line="276" w:lineRule="auto"/>
            </w:pPr>
            <w:r>
              <w:rPr>
                <w:rFonts w:ascii="Times New Roman" w:hAnsi="Times New Roman"/>
                <w:sz w:val="24"/>
              </w:rPr>
              <w:t>Quyền hạn</w:t>
            </w:r>
          </w:p>
        </w:tc>
        <w:tc>
          <w:tcPr>
            <w:tcW w:type="dxa" w:w="3041"/>
          </w:tcPr>
          <w:p>
            <w:pPr>
              <w:spacing w:before="0" w:after="0" w:line="276" w:lineRule="auto"/>
            </w:pPr>
            <w:r>
              <w:rPr>
                <w:rFonts w:ascii="Times New Roman" w:hAnsi="Times New Roman"/>
                <w:sz w:val="24"/>
              </w:rPr>
              <w:t>Không có ranh giới hành động rõ</w:t>
            </w:r>
          </w:p>
        </w:tc>
        <w:tc>
          <w:tcPr>
            <w:tcW w:type="dxa" w:w="3041"/>
          </w:tcPr>
          <w:p>
            <w:pPr>
              <w:spacing w:before="0" w:after="0" w:line="276" w:lineRule="auto"/>
            </w:pPr>
            <w:r>
              <w:rPr>
                <w:rFonts w:ascii="Times New Roman" w:hAnsi="Times New Roman"/>
                <w:sz w:val="24"/>
              </w:rPr>
              <w:t>Chỉ được gọi sáu function đã đăng ký</w:t>
            </w:r>
          </w:p>
        </w:tc>
      </w:tr>
    </w:tbl>
    <w:p>
      <w:pPr>
        <w:spacing w:before="0" w:after="0" w:line="360" w:lineRule="auto"/>
      </w:pPr>
      <w:r>
        <w:rPr>
          <w:rFonts w:ascii="Times New Roman" w:hAnsi="Times New Roman"/>
          <w:b w:val="0"/>
          <w:sz w:val="26"/>
        </w:rPr>
        <w:t>Do đó, điểm làm hệ thống trở thành agent không nằm ở việc sử dụng một model lớn hơn, mà nằm ở vòng lặp quyết định - hành động - quan sát. Model đóng vai trò bộ lập kế hoạch ở mức hội thoại; mã nguồn Python và các service vẫn là nơi thực thi và kiểm soát nghiệp vụ.</w:t>
      </w:r>
    </w:p>
    <w:p>
      <w:pPr>
        <w:spacing w:before="0" w:after="0" w:line="360" w:lineRule="auto"/>
      </w:pPr>
      <w:r>
        <w:rPr>
          <w:rFonts w:ascii="Times New Roman" w:hAnsi="Times New Roman"/>
          <w:b/>
          <w:sz w:val="26"/>
        </w:rPr>
        <w:t>C. Các thành phần triển khai</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Thành phần</w:t>
            </w:r>
          </w:p>
        </w:tc>
        <w:tc>
          <w:tcPr>
            <w:tcW w:type="dxa" w:w="4561"/>
            <w:shd w:fill="D9E2F3" w:val="clear"/>
          </w:tcPr>
          <w:p>
            <w:pPr>
              <w:spacing w:before="0" w:after="0" w:line="276" w:lineRule="auto"/>
            </w:pPr>
            <w:r>
              <w:rPr>
                <w:rFonts w:ascii="Times New Roman" w:hAnsi="Times New Roman"/>
                <w:b/>
                <w:sz w:val="24"/>
              </w:rPr>
              <w:t>Vai trò trong luồng AI</w:t>
            </w:r>
          </w:p>
        </w:tc>
      </w:tr>
      <w:tr>
        <w:tc>
          <w:tcPr>
            <w:tcW w:type="dxa" w:w="4561"/>
          </w:tcPr>
          <w:p>
            <w:pPr>
              <w:spacing w:before="0" w:after="0" w:line="276" w:lineRule="auto"/>
            </w:pPr>
            <w:r>
              <w:rPr>
                <w:rFonts w:ascii="Times New Roman" w:hAnsi="Times New Roman"/>
                <w:sz w:val="24"/>
              </w:rPr>
              <w:t>Chat API</w:t>
            </w:r>
          </w:p>
        </w:tc>
        <w:tc>
          <w:tcPr>
            <w:tcW w:type="dxa" w:w="4561"/>
          </w:tcPr>
          <w:p>
            <w:pPr>
              <w:spacing w:before="0" w:after="0" w:line="276" w:lineRule="auto"/>
            </w:pPr>
            <w:r>
              <w:rPr>
                <w:rFonts w:ascii="Times New Roman" w:hAnsi="Times New Roman"/>
                <w:sz w:val="24"/>
              </w:rPr>
              <w:t>Xác thực user, nhận message/session/context và bổ sung dữ liệu venue đáng tin cậy.</w:t>
            </w:r>
          </w:p>
        </w:tc>
      </w:tr>
      <w:tr>
        <w:tc>
          <w:tcPr>
            <w:tcW w:type="dxa" w:w="4561"/>
          </w:tcPr>
          <w:p>
            <w:pPr>
              <w:spacing w:before="0" w:after="0" w:line="276" w:lineRule="auto"/>
            </w:pPr>
            <w:r>
              <w:rPr>
                <w:rFonts w:ascii="Times New Roman" w:hAnsi="Times New Roman"/>
                <w:sz w:val="24"/>
              </w:rPr>
              <w:t>ChatService</w:t>
            </w:r>
          </w:p>
        </w:tc>
        <w:tc>
          <w:tcPr>
            <w:tcW w:type="dxa" w:w="4561"/>
          </w:tcPr>
          <w:p>
            <w:pPr>
              <w:spacing w:before="0" w:after="0" w:line="276" w:lineRule="auto"/>
            </w:pPr>
            <w:r>
              <w:rPr>
                <w:rFonts w:ascii="Times New Roman" w:hAnsi="Times New Roman"/>
                <w:sz w:val="24"/>
              </w:rPr>
              <w:t>Quản lý lịch sử Redis, enrich message, gắn ContextVar và trả text/metadata.</w:t>
            </w:r>
          </w:p>
        </w:tc>
      </w:tr>
      <w:tr>
        <w:tc>
          <w:tcPr>
            <w:tcW w:type="dxa" w:w="4561"/>
          </w:tcPr>
          <w:p>
            <w:pPr>
              <w:spacing w:before="0" w:after="0" w:line="276" w:lineRule="auto"/>
            </w:pPr>
            <w:r>
              <w:rPr>
                <w:rFonts w:ascii="Times New Roman" w:hAnsi="Times New Roman"/>
                <w:sz w:val="24"/>
              </w:rPr>
              <w:t>IntentRouter</w:t>
            </w:r>
          </w:p>
        </w:tc>
        <w:tc>
          <w:tcPr>
            <w:tcW w:type="dxa" w:w="4561"/>
          </w:tcPr>
          <w:p>
            <w:pPr>
              <w:spacing w:before="0" w:after="0" w:line="276" w:lineRule="auto"/>
            </w:pPr>
            <w:r>
              <w:rPr>
                <w:rFonts w:ascii="Times New Roman" w:hAnsi="Times New Roman"/>
                <w:sz w:val="24"/>
              </w:rPr>
              <w:t>Tối ưu trước LLM bằng cache, keyword và cosine similarity của embedding.</w:t>
            </w:r>
          </w:p>
        </w:tc>
      </w:tr>
      <w:tr>
        <w:tc>
          <w:tcPr>
            <w:tcW w:type="dxa" w:w="4561"/>
          </w:tcPr>
          <w:p>
            <w:pPr>
              <w:spacing w:before="0" w:after="0" w:line="276" w:lineRule="auto"/>
            </w:pPr>
            <w:r>
              <w:rPr>
                <w:rFonts w:ascii="Times New Roman" w:hAnsi="Times New Roman"/>
                <w:sz w:val="24"/>
              </w:rPr>
              <w:t>VenueAgent</w:t>
            </w:r>
          </w:p>
        </w:tc>
        <w:tc>
          <w:tcPr>
            <w:tcW w:type="dxa" w:w="4561"/>
          </w:tcPr>
          <w:p>
            <w:pPr>
              <w:spacing w:before="0" w:after="0" w:line="276" w:lineRule="auto"/>
            </w:pPr>
            <w:r>
              <w:rPr>
                <w:rFonts w:ascii="Times New Roman" w:hAnsi="Times New Roman"/>
                <w:sz w:val="24"/>
              </w:rPr>
              <w:t>Khởi tạo LLM, prompt, AgentExecutor, tool registry và cơ chế fallback.</w:t>
            </w:r>
          </w:p>
        </w:tc>
      </w:tr>
      <w:tr>
        <w:tc>
          <w:tcPr>
            <w:tcW w:type="dxa" w:w="4561"/>
          </w:tcPr>
          <w:p>
            <w:pPr>
              <w:spacing w:before="0" w:after="0" w:line="276" w:lineRule="auto"/>
            </w:pPr>
            <w:r>
              <w:rPr>
                <w:rFonts w:ascii="Times New Roman" w:hAnsi="Times New Roman"/>
                <w:sz w:val="24"/>
              </w:rPr>
              <w:t>AgentExecutor</w:t>
            </w:r>
          </w:p>
        </w:tc>
        <w:tc>
          <w:tcPr>
            <w:tcW w:type="dxa" w:w="4561"/>
          </w:tcPr>
          <w:p>
            <w:pPr>
              <w:spacing w:before="0" w:after="0" w:line="276" w:lineRule="auto"/>
            </w:pPr>
            <w:r>
              <w:rPr>
                <w:rFonts w:ascii="Times New Roman" w:hAnsi="Times New Roman"/>
                <w:sz w:val="24"/>
              </w:rPr>
              <w:t>Điều khiển vòng lặp LLM -&gt; function call -&gt; tool result -&gt; LLM.</w:t>
            </w:r>
          </w:p>
        </w:tc>
      </w:tr>
      <w:tr>
        <w:tc>
          <w:tcPr>
            <w:tcW w:type="dxa" w:w="4561"/>
          </w:tcPr>
          <w:p>
            <w:pPr>
              <w:spacing w:before="0" w:after="0" w:line="276" w:lineRule="auto"/>
            </w:pPr>
            <w:r>
              <w:rPr>
                <w:rFonts w:ascii="Times New Roman" w:hAnsi="Times New Roman"/>
                <w:sz w:val="24"/>
              </w:rPr>
              <w:t>Tools</w:t>
            </w:r>
          </w:p>
        </w:tc>
        <w:tc>
          <w:tcPr>
            <w:tcW w:type="dxa" w:w="4561"/>
          </w:tcPr>
          <w:p>
            <w:pPr>
              <w:spacing w:before="0" w:after="0" w:line="276" w:lineRule="auto"/>
            </w:pPr>
            <w:r>
              <w:rPr>
                <w:rFonts w:ascii="Times New Roman" w:hAnsi="Times New Roman"/>
                <w:sz w:val="24"/>
              </w:rPr>
              <w:t>Adapter có schema giữa LLM và service/repository của hệ thống.</w:t>
            </w:r>
          </w:p>
        </w:tc>
      </w:tr>
      <w:tr>
        <w:tc>
          <w:tcPr>
            <w:tcW w:type="dxa" w:w="4561"/>
          </w:tcPr>
          <w:p>
            <w:pPr>
              <w:spacing w:before="0" w:after="0" w:line="276" w:lineRule="auto"/>
            </w:pPr>
            <w:r>
              <w:rPr>
                <w:rFonts w:ascii="Times New Roman" w:hAnsi="Times New Roman"/>
                <w:sz w:val="24"/>
              </w:rPr>
              <w:t>SimpleVenueAgent</w:t>
            </w:r>
          </w:p>
        </w:tc>
        <w:tc>
          <w:tcPr>
            <w:tcW w:type="dxa" w:w="4561"/>
          </w:tcPr>
          <w:p>
            <w:pPr>
              <w:spacing w:before="0" w:after="0" w:line="276" w:lineRule="auto"/>
            </w:pPr>
            <w:r>
              <w:rPr>
                <w:rFonts w:ascii="Times New Roman" w:hAnsi="Times New Roman"/>
                <w:sz w:val="24"/>
              </w:rPr>
              <w:t>Fallback xác định khi không thể khởi tạo agent dùng LLM.</w:t>
            </w:r>
          </w:p>
        </w:tc>
      </w:tr>
      <w:tr>
        <w:tc>
          <w:tcPr>
            <w:tcW w:type="dxa" w:w="4561"/>
          </w:tcPr>
          <w:p>
            <w:pPr>
              <w:spacing w:before="0" w:after="0" w:line="276" w:lineRule="auto"/>
            </w:pPr>
            <w:r>
              <w:rPr>
                <w:rFonts w:ascii="Times New Roman" w:hAnsi="Times New Roman"/>
                <w:sz w:val="24"/>
              </w:rPr>
              <w:t>Redis</w:t>
            </w:r>
          </w:p>
        </w:tc>
        <w:tc>
          <w:tcPr>
            <w:tcW w:type="dxa" w:w="4561"/>
          </w:tcPr>
          <w:p>
            <w:pPr>
              <w:spacing w:before="0" w:after="0" w:line="276" w:lineRule="auto"/>
            </w:pPr>
            <w:r>
              <w:rPr>
                <w:rFonts w:ascii="Times New Roman" w:hAnsi="Times New Roman"/>
                <w:sz w:val="24"/>
              </w:rPr>
              <w:t>Lưu chat history, intent cache và cache kết quả Knowledge Graph.</w:t>
            </w:r>
          </w:p>
        </w:tc>
      </w:tr>
      <w:tr>
        <w:tc>
          <w:tcPr>
            <w:tcW w:type="dxa" w:w="4561"/>
          </w:tcPr>
          <w:p>
            <w:pPr>
              <w:spacing w:before="0" w:after="0" w:line="276" w:lineRule="auto"/>
            </w:pPr>
            <w:r>
              <w:rPr>
                <w:rFonts w:ascii="Times New Roman" w:hAnsi="Times New Roman"/>
                <w:sz w:val="24"/>
              </w:rPr>
              <w:t>PostgreSQL/Neo4j</w:t>
            </w:r>
          </w:p>
        </w:tc>
        <w:tc>
          <w:tcPr>
            <w:tcW w:type="dxa" w:w="4561"/>
          </w:tcPr>
          <w:p>
            <w:pPr>
              <w:spacing w:before="0" w:after="0" w:line="276" w:lineRule="auto"/>
            </w:pPr>
            <w:r>
              <w:rPr>
                <w:rFonts w:ascii="Times New Roman" w:hAnsi="Times New Roman"/>
                <w:sz w:val="24"/>
              </w:rPr>
              <w:t>Nguồn dữ liệu nghiệp vụ động và nguồn tri thức thể thao.</w:t>
            </w:r>
          </w:p>
        </w:tc>
      </w:tr>
    </w:tbl>
    <w:p>
      <w:pPr>
        <w:spacing w:before="0" w:after="0" w:line="360" w:lineRule="auto"/>
      </w:pPr>
      <w:r>
        <w:rPr>
          <w:rFonts w:ascii="Times New Roman" w:hAnsi="Times New Roman"/>
          <w:b/>
          <w:sz w:val="26"/>
        </w:rPr>
        <w:t>D. Cơ chế Function Calling ở mức kỹ thuật</w:t>
      </w:r>
    </w:p>
    <w:p>
      <w:pPr>
        <w:spacing w:before="0" w:after="0" w:line="360" w:lineRule="auto"/>
      </w:pPr>
      <w:r>
        <w:rPr>
          <w:rFonts w:ascii="Times New Roman" w:hAnsi="Times New Roman"/>
          <w:b w:val="0"/>
          <w:sz w:val="26"/>
        </w:rPr>
        <w:t>Mỗi tool được khai báo bằng decorator @tool của LangChain. Từ tên hàm, type hint, tham số và docstring, LangChain tạo mô tả công cụ cùng JSON schema gửi cho LLM. Ví dụ, book_court yêu cầu court_type, court_number, start_time, end_time và notes. Khi hiểu rằng người dùng đã cung cấp đủ dữ kiện, LLM không trả một câu xác nhận giả mà phát sinh một function call có cấu trúc. AgentExecutor nhận function call, ánh xạ tên tool sang hàm Python tương ứng, truyền arguments, chờ kết quả bất đồng bộ và đưa kết quả về lại LLM dưới dạng observation.</w:t>
      </w:r>
    </w:p>
    <w:p>
      <w:pPr>
        <w:spacing w:before="0" w:after="0" w:line="360" w:lineRule="auto"/>
      </w:pPr>
      <w:r>
        <w:rPr>
          <w:rFonts w:ascii="Times New Roman" w:hAnsi="Times New Roman"/>
          <w:b w:val="0"/>
          <w:sz w:val="26"/>
        </w:rPr>
        <w:t>Sau khi nhận observation, LLM tổng hợp câu trả lời cuối cùng bằng tiếng Việt. Cách làm này tách rõ hai loại đầu ra: văn bản hội thoại do LLM sinh và trạng thái nghiệp vụ do code xác định. AgentExecutor được cấu hình handle_parsing_errors=True để tiếp tục xử lý khi model trả sai định dạng, return_intermediate_steps=True để ghi nhận tools_used, và max_iterations=5 để tránh vòng lặp gọi tool không giới hạn.</w:t>
      </w:r>
    </w:p>
    <w:p>
      <w:pPr>
        <w:spacing w:before="0" w:after="0" w:line="360" w:lineRule="auto"/>
      </w:pPr>
      <w:r>
        <w:rPr>
          <w:rFonts w:ascii="Times New Roman" w:hAnsi="Times New Roman"/>
          <w:b/>
          <w:sz w:val="26"/>
        </w:rPr>
        <w:t>D.1. Đăng ký function và tạo schema</w:t>
      </w:r>
    </w:p>
    <w:p>
      <w:pPr>
        <w:spacing w:before="0" w:after="0" w:line="360" w:lineRule="auto"/>
      </w:pPr>
      <w:r>
        <w:rPr>
          <w:rFonts w:ascii="Times New Roman" w:hAnsi="Times New Roman"/>
          <w:b w:val="0"/>
          <w:sz w:val="26"/>
        </w:rPr>
        <w:t>Tại thời điểm startup, backend tạo VenueAgent và truyền danh sách Python function đã được bọc thành LangChain tool. create_tool_calling_agent kết hợp LLM, danh sách tool và ChatPromptTemplate. Tool schema được suy ra từ chữ ký hàm. Ví dụ chữ ký book_court(court_type: str, court_number: int, start_time: str, end_time: str, notes: str = '') trở thành một object schema trong đó bốn trường đầu là dữ liệu quan trọng cho thao tác đặt sân. Docstring mô tả ý nghĩa, miền giá trị và định dạng ISO 8601; LLM dùng chính mô tả này để biết khi nào gọi tool và cách tạo arguments.</w:t>
      </w:r>
    </w:p>
    <w:p>
      <w:pPr>
        <w:spacing w:before="0" w:after="0" w:line="360" w:lineRule="auto"/>
      </w:pPr>
      <w:r>
        <w:rPr>
          <w:rFonts w:ascii="Times New Roman" w:hAnsi="Times New Roman"/>
          <w:b/>
          <w:sz w:val="26"/>
        </w:rPr>
        <w:t>D.2. Dạng dữ liệu mà LLM phát sinh</w:t>
      </w:r>
    </w:p>
    <w:p>
      <w:pPr>
        <w:spacing w:before="0" w:after="0" w:line="360" w:lineRule="auto"/>
      </w:pPr>
      <w:r>
        <w:rPr>
          <w:rFonts w:ascii="Times New Roman" w:hAnsi="Times New Roman"/>
          <w:b w:val="0"/>
          <w:sz w:val="26"/>
        </w:rPr>
        <w:t>Function Calling không có nghĩa là LLM tự chạy hàm. LLM chỉ trả về một yêu cầu có cấu trúc trong AIMessage.tool_calls. Về mặt logic, một yêu cầu đặt sân có dạng:</w:t>
      </w:r>
    </w:p>
    <w:p>
      <w:pPr>
        <w:spacing w:before="0" w:after="0" w:line="360" w:lineRule="auto"/>
      </w:pPr>
      <w:r>
        <w:rPr>
          <w:rFonts w:ascii="Times New Roman" w:hAnsi="Times New Roman"/>
          <w:b/>
          <w:sz w:val="26"/>
        </w:rPr>
        <w:t>Ví dụ dữ liệu function call (biểu diễn logic):</w:t>
      </w:r>
    </w:p>
    <w:p>
      <w:pPr>
        <w:spacing w:before="40" w:after="120" w:line="276" w:lineRule="auto"/>
        <w:shd w:fill="F5F5F5" w:val="clear"/>
      </w:pPr>
      <w:r>
        <w:rPr>
          <w:rFonts w:ascii="Consolas" w:hAnsi="Consolas"/>
          <w:sz w:val="18"/>
        </w:rPr>
        <w:t>{</w:t>
        <w:br/>
        <w:t xml:space="preserve">  "name": "book_court",</w:t>
        <w:br/>
        <w:t xml:space="preserve">  "args": {</w:t>
        <w:br/>
        <w:t xml:space="preserve">    "court_type": "billiards",</w:t>
        <w:br/>
        <w:t xml:space="preserve">    "court_number": 1,</w:t>
        <w:br/>
        <w:t xml:space="preserve">    "start_time": "2026-06-14T20:00:00",</w:t>
        <w:br/>
        <w:t xml:space="preserve">    "end_time": "2026-06-14T22:00:00",</w:t>
        <w:br/>
        <w:t xml:space="preserve">    "notes": ""</w:t>
        <w:br/>
        <w:t xml:space="preserve">  }</w:t>
        <w:br/>
        <w:t>}</w:t>
      </w:r>
    </w:p>
    <w:p>
      <w:pPr>
        <w:spacing w:before="0" w:after="0" w:line="360" w:lineRule="auto"/>
      </w:pPr>
      <w:r>
        <w:rPr>
          <w:rFonts w:ascii="Times New Roman" w:hAnsi="Times New Roman"/>
          <w:b w:val="0"/>
          <w:sz w:val="26"/>
        </w:rPr>
        <w:t>Đây là dữ liệu điều khiển nội bộ, không phải nội dung hiển thị cho người dùng. AgentExecutor đọc trường name, tìm tool cùng tên trong registry và truyền args vào hàm Python. LLM không gọi trực tiếp REST API, không giữ database connection và không tự commit transaction.</w:t>
      </w:r>
    </w:p>
    <w:p>
      <w:pPr>
        <w:spacing w:before="0" w:after="0" w:line="360" w:lineRule="auto"/>
      </w:pPr>
      <w:r>
        <w:rPr>
          <w:rFonts w:ascii="Times New Roman" w:hAnsi="Times New Roman"/>
          <w:b/>
          <w:sz w:val="26"/>
        </w:rPr>
        <w:t>D.3. Vòng lặp AgentExecutor</w:t>
      </w:r>
    </w:p>
    <w:p>
      <w:pPr>
        <w:spacing w:before="0" w:after="0" w:line="360" w:lineRule="auto"/>
      </w:pPr>
      <w:r>
        <w:rPr>
          <w:rFonts w:ascii="Times New Roman" w:hAnsi="Times New Roman"/>
          <w:b w:val="0"/>
          <w:sz w:val="26"/>
        </w:rPr>
        <w:t>Bước 1 - Model invocation: AgentExecutor gửi system prompt, chat_history, input, tool schemas và agent_scratchpad đến LLM.</w:t>
      </w:r>
    </w:p>
    <w:p>
      <w:pPr>
        <w:spacing w:before="0" w:after="0" w:line="360" w:lineRule="auto"/>
      </w:pPr>
      <w:r>
        <w:rPr>
          <w:rFonts w:ascii="Times New Roman" w:hAnsi="Times New Roman"/>
          <w:b w:val="0"/>
          <w:sz w:val="26"/>
        </w:rPr>
        <w:t>Bước 2 - Decision: LLM trả AgentFinish nếu có thể trả lời ngay, hoặc AgentAction/tool_call nếu cần hành động.</w:t>
      </w:r>
    </w:p>
    <w:p>
      <w:pPr>
        <w:spacing w:before="0" w:after="0" w:line="360" w:lineRule="auto"/>
      </w:pPr>
      <w:r>
        <w:rPr>
          <w:rFonts w:ascii="Times New Roman" w:hAnsi="Times New Roman"/>
          <w:b w:val="0"/>
          <w:sz w:val="26"/>
        </w:rPr>
        <w:t>Bước 3 - Dispatch: AgentExecutor ánh xạ tên function sang tool object và invoke tool bất đồng bộ với arguments.</w:t>
      </w:r>
    </w:p>
    <w:p>
      <w:pPr>
        <w:spacing w:before="0" w:after="0" w:line="360" w:lineRule="auto"/>
      </w:pPr>
      <w:r>
        <w:rPr>
          <w:rFonts w:ascii="Times New Roman" w:hAnsi="Times New Roman"/>
          <w:b w:val="0"/>
          <w:sz w:val="26"/>
        </w:rPr>
        <w:t>Bước 4 - Observation: Chuỗi kết quả hoặc lỗi từ tool được đóng gói thành tool message và thêm vào agent_scratchpad.</w:t>
      </w:r>
    </w:p>
    <w:p>
      <w:pPr>
        <w:spacing w:before="0" w:after="0" w:line="360" w:lineRule="auto"/>
      </w:pPr>
      <w:r>
        <w:rPr>
          <w:rFonts w:ascii="Times New Roman" w:hAnsi="Times New Roman"/>
          <w:b w:val="0"/>
          <w:sz w:val="26"/>
        </w:rPr>
        <w:t>Bước 5 - Re-invocation: LLM được gọi lại với observation mới. Model có thể gọi thêm tool, hỏi người dùng hoặc tạo final answer.</w:t>
      </w:r>
    </w:p>
    <w:p>
      <w:pPr>
        <w:spacing w:before="0" w:after="0" w:line="360" w:lineRule="auto"/>
      </w:pPr>
      <w:r>
        <w:rPr>
          <w:rFonts w:ascii="Times New Roman" w:hAnsi="Times New Roman"/>
          <w:b w:val="0"/>
          <w:sz w:val="26"/>
        </w:rPr>
        <w:t>Bước 6 - Termination: Vòng lặp kết thúc khi có AgentFinish, khi đạt max_iterations=5 hoặc khi lỗi được cơ chế parsing/fallback xử lý.</w:t>
      </w:r>
    </w:p>
    <w:p>
      <w:pPr>
        <w:spacing w:before="0" w:after="0" w:line="360" w:lineRule="auto"/>
      </w:pPr>
      <w:r>
        <w:rPr>
          <w:rFonts w:ascii="Times New Roman" w:hAnsi="Times New Roman"/>
          <w:b w:val="0"/>
          <w:sz w:val="26"/>
        </w:rPr>
        <w:t>agent_scratchpad là bộ nhớ làm việc tạm thời của một lượt chạy agent. Nó chứa các action và observation đã xảy ra trong vòng lặp hiện tại để model không quên mình đã gọi function nào. Scratchpad khác với chat_history: chat_history tồn tại qua nhiều lượt trong Redis, còn scratchpad chỉ phục vụ quá trình xử lý một request.</w:t>
      </w:r>
    </w:p>
    <w:p>
      <w:pPr>
        <w:spacing w:before="0" w:after="0" w:line="360" w:lineRule="auto"/>
      </w:pPr>
      <w:r>
        <w:rPr>
          <w:rFonts w:ascii="Times New Roman" w:hAnsi="Times New Roman"/>
          <w:b/>
          <w:sz w:val="26"/>
        </w:rPr>
        <w:t>D.4. Cách Agent chọn function</w:t>
      </w:r>
    </w:p>
    <w:p>
      <w:pPr>
        <w:spacing w:before="0" w:after="0" w:line="360" w:lineRule="auto"/>
      </w:pPr>
      <w:r>
        <w:rPr>
          <w:rFonts w:ascii="Times New Roman" w:hAnsi="Times New Roman"/>
          <w:b w:val="0"/>
          <w:sz w:val="26"/>
        </w:rPr>
        <w:t>Việc chọn function không được thực hiện bằng câu lệnh if/else cố định cho từng ý định. LLM suy luận dựa trên bốn nguồn: system prompt, mô tả của từng tool, nội dung message hiện tại và chat history. IntentRouter chỉ là lớp tối ưu trước LLM; nó không thay thế cơ chế chọn tool. Với các yêu cầu nghiệp vụ, router trả None để chuyển tiếp cho VenueAgent. Ví dụ, từ câu 'Mai 8 giờ tối đặt cho tôi một bàn bida trong 2 tiếng', prompt yêu cầu model quy đổi 'mai' theo current_date/current_timezone, suy ra start_time/end_time và gọi book_court khi đã đủ dữ liệu.</w:t>
      </w:r>
    </w:p>
    <w:p>
      <w:pPr>
        <w:spacing w:before="0" w:after="0" w:line="360" w:lineRule="auto"/>
      </w:pPr>
      <w:r>
        <w:rPr>
          <w:rFonts w:ascii="Times New Roman" w:hAnsi="Times New Roman"/>
          <w:b/>
          <w:sz w:val="26"/>
        </w:rPr>
        <w:t>D.5. Các tầng kiểm tra trước khi thay đổi dữ liệu</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Tầng</w:t>
            </w:r>
          </w:p>
        </w:tc>
        <w:tc>
          <w:tcPr>
            <w:tcW w:type="dxa" w:w="4561"/>
            <w:shd w:fill="D9E2F3" w:val="clear"/>
          </w:tcPr>
          <w:p>
            <w:pPr>
              <w:spacing w:before="0" w:after="0" w:line="276" w:lineRule="auto"/>
            </w:pPr>
            <w:r>
              <w:rPr>
                <w:rFonts w:ascii="Times New Roman" w:hAnsi="Times New Roman"/>
                <w:b/>
                <w:sz w:val="24"/>
              </w:rPr>
              <w:t>Kiểm tra kỹ thuật</w:t>
            </w:r>
          </w:p>
        </w:tc>
      </w:tr>
      <w:tr>
        <w:tc>
          <w:tcPr>
            <w:tcW w:type="dxa" w:w="4561"/>
          </w:tcPr>
          <w:p>
            <w:pPr>
              <w:spacing w:before="0" w:after="0" w:line="276" w:lineRule="auto"/>
            </w:pPr>
            <w:r>
              <w:rPr>
                <w:rFonts w:ascii="Times New Roman" w:hAnsi="Times New Roman"/>
                <w:sz w:val="24"/>
              </w:rPr>
              <w:t>Tool schema</w:t>
            </w:r>
          </w:p>
        </w:tc>
        <w:tc>
          <w:tcPr>
            <w:tcW w:type="dxa" w:w="4561"/>
          </w:tcPr>
          <w:p>
            <w:pPr>
              <w:spacing w:before="0" w:after="0" w:line="276" w:lineRule="auto"/>
            </w:pPr>
            <w:r>
              <w:rPr>
                <w:rFonts w:ascii="Times New Roman" w:hAnsi="Times New Roman"/>
                <w:sz w:val="24"/>
              </w:rPr>
              <w:t>Kiểu và tên arguments; tham số bắt buộc/tùy chọn được công bố cho model.</w:t>
            </w:r>
          </w:p>
        </w:tc>
      </w:tr>
      <w:tr>
        <w:tc>
          <w:tcPr>
            <w:tcW w:type="dxa" w:w="4561"/>
          </w:tcPr>
          <w:p>
            <w:pPr>
              <w:spacing w:before="0" w:after="0" w:line="276" w:lineRule="auto"/>
            </w:pPr>
            <w:r>
              <w:rPr>
                <w:rFonts w:ascii="Times New Roman" w:hAnsi="Times New Roman"/>
                <w:sz w:val="24"/>
              </w:rPr>
              <w:t>Tool function</w:t>
            </w:r>
          </w:p>
        </w:tc>
        <w:tc>
          <w:tcPr>
            <w:tcW w:type="dxa" w:w="4561"/>
          </w:tcPr>
          <w:p>
            <w:pPr>
              <w:spacing w:before="0" w:after="0" w:line="276" w:lineRule="auto"/>
            </w:pPr>
            <w:r>
              <w:rPr>
                <w:rFonts w:ascii="Times New Roman" w:hAnsi="Times New Roman"/>
                <w:sz w:val="24"/>
              </w:rPr>
              <w:t>Parse JSON/ISO date, chuẩn hóa court_type, kiểm tra quantity và xử lý lỗi đầu vào.</w:t>
            </w:r>
          </w:p>
        </w:tc>
      </w:tr>
      <w:tr>
        <w:tc>
          <w:tcPr>
            <w:tcW w:type="dxa" w:w="4561"/>
          </w:tcPr>
          <w:p>
            <w:pPr>
              <w:spacing w:before="0" w:after="0" w:line="276" w:lineRule="auto"/>
            </w:pPr>
            <w:r>
              <w:rPr>
                <w:rFonts w:ascii="Times New Roman" w:hAnsi="Times New Roman"/>
                <w:sz w:val="24"/>
              </w:rPr>
              <w:t>Context bảo mật</w:t>
            </w:r>
          </w:p>
        </w:tc>
        <w:tc>
          <w:tcPr>
            <w:tcW w:type="dxa" w:w="4561"/>
          </w:tcPr>
          <w:p>
            <w:pPr>
              <w:spacing w:before="0" w:after="0" w:line="276" w:lineRule="auto"/>
            </w:pPr>
            <w:r>
              <w:rPr>
                <w:rFonts w:ascii="Times New Roman" w:hAnsi="Times New Roman"/>
                <w:sz w:val="24"/>
              </w:rPr>
              <w:t>user_id và venue_id lấy từ xác thực/ContextVar, không cho LLM tùy ý gán.</w:t>
            </w:r>
          </w:p>
        </w:tc>
      </w:tr>
      <w:tr>
        <w:tc>
          <w:tcPr>
            <w:tcW w:type="dxa" w:w="4561"/>
          </w:tcPr>
          <w:p>
            <w:pPr>
              <w:spacing w:before="0" w:after="0" w:line="276" w:lineRule="auto"/>
            </w:pPr>
            <w:r>
              <w:rPr>
                <w:rFonts w:ascii="Times New Roman" w:hAnsi="Times New Roman"/>
                <w:sz w:val="24"/>
              </w:rPr>
              <w:t>Service layer</w:t>
            </w:r>
          </w:p>
        </w:tc>
        <w:tc>
          <w:tcPr>
            <w:tcW w:type="dxa" w:w="4561"/>
          </w:tcPr>
          <w:p>
            <w:pPr>
              <w:spacing w:before="0" w:after="0" w:line="276" w:lineRule="auto"/>
            </w:pPr>
            <w:r>
              <w:rPr>
                <w:rFonts w:ascii="Times New Roman" w:hAnsi="Times New Roman"/>
                <w:sz w:val="24"/>
              </w:rPr>
              <w:t>Kiểm tra availability, business rule, trạng thái menu, active booking và quyền venue.</w:t>
            </w:r>
          </w:p>
        </w:tc>
      </w:tr>
      <w:tr>
        <w:tc>
          <w:tcPr>
            <w:tcW w:type="dxa" w:w="4561"/>
          </w:tcPr>
          <w:p>
            <w:pPr>
              <w:spacing w:before="0" w:after="0" w:line="276" w:lineRule="auto"/>
            </w:pPr>
            <w:r>
              <w:rPr>
                <w:rFonts w:ascii="Times New Roman" w:hAnsi="Times New Roman"/>
                <w:sz w:val="24"/>
              </w:rPr>
              <w:t>Repository/Database</w:t>
            </w:r>
          </w:p>
        </w:tc>
        <w:tc>
          <w:tcPr>
            <w:tcW w:type="dxa" w:w="4561"/>
          </w:tcPr>
          <w:p>
            <w:pPr>
              <w:spacing w:before="0" w:after="0" w:line="276" w:lineRule="auto"/>
            </w:pPr>
            <w:r>
              <w:rPr>
                <w:rFonts w:ascii="Times New Roman" w:hAnsi="Times New Roman"/>
                <w:sz w:val="24"/>
              </w:rPr>
              <w:t>Truy vấn dữ liệu thật, transaction và commit chỉ khi nghiệp vụ thành công.</w:t>
            </w:r>
          </w:p>
        </w:tc>
      </w:tr>
      <w:tr>
        <w:tc>
          <w:tcPr>
            <w:tcW w:type="dxa" w:w="4561"/>
          </w:tcPr>
          <w:p>
            <w:pPr>
              <w:spacing w:before="0" w:after="0" w:line="276" w:lineRule="auto"/>
            </w:pPr>
            <w:r>
              <w:rPr>
                <w:rFonts w:ascii="Times New Roman" w:hAnsi="Times New Roman"/>
                <w:sz w:val="24"/>
              </w:rPr>
              <w:t>Response layer</w:t>
            </w:r>
          </w:p>
        </w:tc>
        <w:tc>
          <w:tcPr>
            <w:tcW w:type="dxa" w:w="4561"/>
          </w:tcPr>
          <w:p>
            <w:pPr>
              <w:spacing w:before="0" w:after="0" w:line="276" w:lineRule="auto"/>
            </w:pPr>
            <w:r>
              <w:rPr>
                <w:rFonts w:ascii="Times New Roman" w:hAnsi="Times New Roman"/>
                <w:sz w:val="24"/>
              </w:rPr>
              <w:t>Chỉ trả metadata đã tạo từ entity database; không lấy mã booking/order từ text của LLM.</w:t>
            </w:r>
          </w:p>
        </w:tc>
      </w:tr>
    </w:tbl>
    <w:p>
      <w:pPr>
        <w:spacing w:before="0" w:after="0" w:line="360" w:lineRule="auto"/>
      </w:pPr>
      <w:r>
        <w:rPr>
          <w:rFonts w:ascii="Times New Roman" w:hAnsi="Times New Roman"/>
          <w:b/>
          <w:sz w:val="26"/>
        </w:rPr>
        <w:t>D.6. Ví dụ kỹ thuật: hội thoại đặt sân nhiều lượt</w:t>
      </w:r>
    </w:p>
    <w:p>
      <w:pPr>
        <w:spacing w:before="0" w:after="0" w:line="360" w:lineRule="auto"/>
      </w:pPr>
      <w:r>
        <w:rPr>
          <w:rFonts w:ascii="Times New Roman" w:hAnsi="Times New Roman"/>
          <w:b w:val="0"/>
          <w:sz w:val="26"/>
        </w:rPr>
        <w:t>Lượt 1 - User: 'Đặt một bàn bida tối mai'. Agent thấy thiếu giờ và thời lượng nên chưa gọi function, chỉ hỏi thêm.</w:t>
      </w:r>
    </w:p>
    <w:p>
      <w:pPr>
        <w:spacing w:before="0" w:after="0" w:line="360" w:lineRule="auto"/>
      </w:pPr>
      <w:r>
        <w:rPr>
          <w:rFonts w:ascii="Times New Roman" w:hAnsi="Times New Roman"/>
          <w:b w:val="0"/>
          <w:sz w:val="26"/>
        </w:rPr>
        <w:t>Lượt 2 - User: '8 giờ, chơi 2 tiếng, bàn nào cũng được'. Chat history cho model biết loại sân và ngày từ lượt trước; context cho biết ngày hiện tại, timezone và venue.</w:t>
      </w:r>
    </w:p>
    <w:p>
      <w:pPr>
        <w:spacing w:before="0" w:after="0" w:line="360" w:lineRule="auto"/>
      </w:pPr>
      <w:r>
        <w:rPr>
          <w:rFonts w:ascii="Times New Roman" w:hAnsi="Times New Roman"/>
          <w:b w:val="0"/>
          <w:sz w:val="26"/>
        </w:rPr>
        <w:t>LLM tạo tool call book_court với start_time=20:00, end_time=22:00 và court_number=1 theo quy ước của prompt.</w:t>
      </w:r>
    </w:p>
    <w:p>
      <w:pPr>
        <w:spacing w:before="0" w:after="0" w:line="360" w:lineRule="auto"/>
      </w:pPr>
      <w:r>
        <w:rPr>
          <w:rFonts w:ascii="Times New Roman" w:hAnsi="Times New Roman"/>
          <w:b w:val="0"/>
          <w:sz w:val="26"/>
        </w:rPr>
        <w:t>Tool lấy current_user_id và venue_id từ ContextVar, ánh xạ bàn trong venue, gọi BookingService.check_availability().</w:t>
      </w:r>
    </w:p>
    <w:p>
      <w:pPr>
        <w:spacing w:before="0" w:after="0" w:line="360" w:lineRule="auto"/>
      </w:pPr>
      <w:r>
        <w:rPr>
          <w:rFonts w:ascii="Times New Roman" w:hAnsi="Times New Roman"/>
          <w:b w:val="0"/>
          <w:sz w:val="26"/>
        </w:rPr>
        <w:t>Nếu bàn bận, tool kiểm tra các bàn thay thế và trả danh sách còn trống. Observation này giúp LLM hỏi người dùng chọn phương án khác.</w:t>
      </w:r>
    </w:p>
    <w:p>
      <w:pPr>
        <w:spacing w:before="0" w:after="0" w:line="360" w:lineRule="auto"/>
      </w:pPr>
      <w:r>
        <w:rPr>
          <w:rFonts w:ascii="Times New Roman" w:hAnsi="Times New Roman"/>
          <w:b w:val="0"/>
          <w:sz w:val="26"/>
        </w:rPr>
        <w:t>Nếu bàn trống, tool tạo BookingCreate, commit PostgreSQL, ghi metadata gồm booking id, thời gian, giá và payment_status.</w:t>
      </w:r>
    </w:p>
    <w:p>
      <w:pPr>
        <w:spacing w:before="0" w:after="0" w:line="360" w:lineRule="auto"/>
      </w:pPr>
      <w:r>
        <w:rPr>
          <w:rFonts w:ascii="Times New Roman" w:hAnsi="Times New Roman"/>
          <w:b w:val="0"/>
          <w:sz w:val="26"/>
        </w:rPr>
        <w:t>LLM nhận chuỗi xác nhận thật từ tool rồi diễn đạt phản hồi; Flutter nhận thêm metadata để hiển thị card thanh toán.</w:t>
      </w:r>
    </w:p>
    <w:p>
      <w:pPr>
        <w:spacing w:before="0" w:after="0" w:line="360" w:lineRule="auto"/>
      </w:pPr>
      <w:r>
        <w:rPr>
          <w:rFonts w:ascii="Times New Roman" w:hAnsi="Times New Roman"/>
          <w:b/>
          <w:sz w:val="26"/>
        </w:rPr>
        <w:t>Danh sách tool được cấp cho Agent: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D9E2F3" w:val="clear"/>
          </w:tcPr>
          <w:p>
            <w:pPr>
              <w:spacing w:before="0" w:after="0" w:line="276" w:lineRule="auto"/>
            </w:pPr>
            <w:r>
              <w:rPr>
                <w:rFonts w:ascii="Times New Roman" w:hAnsi="Times New Roman"/>
                <w:b/>
                <w:sz w:val="24"/>
              </w:rPr>
              <w:t>Tool</w:t>
            </w:r>
          </w:p>
        </w:tc>
        <w:tc>
          <w:tcPr>
            <w:tcW w:type="dxa" w:w="3041"/>
            <w:shd w:fill="D9E2F3" w:val="clear"/>
          </w:tcPr>
          <w:p>
            <w:pPr>
              <w:spacing w:before="0" w:after="0" w:line="276" w:lineRule="auto"/>
            </w:pPr>
            <w:r>
              <w:rPr>
                <w:rFonts w:ascii="Times New Roman" w:hAnsi="Times New Roman"/>
                <w:b/>
                <w:sz w:val="24"/>
              </w:rPr>
              <w:t>Arguments chính</w:t>
            </w:r>
          </w:p>
        </w:tc>
        <w:tc>
          <w:tcPr>
            <w:tcW w:type="dxa" w:w="3041"/>
            <w:shd w:fill="D9E2F3" w:val="clear"/>
          </w:tcPr>
          <w:p>
            <w:pPr>
              <w:spacing w:before="0" w:after="0" w:line="276" w:lineRule="auto"/>
            </w:pPr>
            <w:r>
              <w:rPr>
                <w:rFonts w:ascii="Times New Roman" w:hAnsi="Times New Roman"/>
                <w:b/>
                <w:sz w:val="24"/>
              </w:rPr>
              <w:t>Nguồn dữ liệu / tác động</w:t>
            </w:r>
          </w:p>
        </w:tc>
      </w:tr>
      <w:tr>
        <w:tc>
          <w:tcPr>
            <w:tcW w:type="dxa" w:w="3041"/>
          </w:tcPr>
          <w:p>
            <w:pPr>
              <w:spacing w:before="0" w:after="0" w:line="276" w:lineRule="auto"/>
            </w:pPr>
            <w:r>
              <w:rPr>
                <w:rFonts w:ascii="Times New Roman" w:hAnsi="Times New Roman"/>
                <w:sz w:val="24"/>
              </w:rPr>
              <w:t>query_knowledge</w:t>
            </w:r>
          </w:p>
        </w:tc>
        <w:tc>
          <w:tcPr>
            <w:tcW w:type="dxa" w:w="3041"/>
          </w:tcPr>
          <w:p>
            <w:pPr>
              <w:spacing w:before="0" w:after="0" w:line="276" w:lineRule="auto"/>
            </w:pPr>
            <w:r>
              <w:rPr>
                <w:rFonts w:ascii="Times New Roman" w:hAnsi="Times New Roman"/>
                <w:sz w:val="24"/>
              </w:rPr>
              <w:t>query</w:t>
            </w:r>
          </w:p>
        </w:tc>
        <w:tc>
          <w:tcPr>
            <w:tcW w:type="dxa" w:w="3041"/>
          </w:tcPr>
          <w:p>
            <w:pPr>
              <w:spacing w:before="0" w:after="0" w:line="276" w:lineRule="auto"/>
            </w:pPr>
            <w:r>
              <w:rPr>
                <w:rFonts w:ascii="Times New Roman" w:hAnsi="Times New Roman"/>
                <w:sz w:val="24"/>
              </w:rPr>
              <w:t>Neo4j hybrid full-text/vector; RRF; mở rộng quan hệ 1-2 bước; chỉ đọc.</w:t>
            </w:r>
          </w:p>
        </w:tc>
      </w:tr>
      <w:tr>
        <w:tc>
          <w:tcPr>
            <w:tcW w:type="dxa" w:w="3041"/>
          </w:tcPr>
          <w:p>
            <w:pPr>
              <w:spacing w:before="0" w:after="0" w:line="276" w:lineRule="auto"/>
            </w:pPr>
            <w:r>
              <w:rPr>
                <w:rFonts w:ascii="Times New Roman" w:hAnsi="Times New Roman"/>
                <w:sz w:val="24"/>
              </w:rPr>
              <w:t>book_court</w:t>
            </w:r>
          </w:p>
        </w:tc>
        <w:tc>
          <w:tcPr>
            <w:tcW w:type="dxa" w:w="3041"/>
          </w:tcPr>
          <w:p>
            <w:pPr>
              <w:spacing w:before="0" w:after="0" w:line="276" w:lineRule="auto"/>
            </w:pPr>
            <w:r>
              <w:rPr>
                <w:rFonts w:ascii="Times New Roman" w:hAnsi="Times New Roman"/>
                <w:sz w:val="24"/>
              </w:rPr>
              <w:t>court_type, court_number, start_time, end_time, notes</w:t>
            </w:r>
          </w:p>
        </w:tc>
        <w:tc>
          <w:tcPr>
            <w:tcW w:type="dxa" w:w="3041"/>
          </w:tcPr>
          <w:p>
            <w:pPr>
              <w:spacing w:before="0" w:after="0" w:line="276" w:lineRule="auto"/>
            </w:pPr>
            <w:r>
              <w:rPr>
                <w:rFonts w:ascii="Times New Roman" w:hAnsi="Times New Roman"/>
                <w:sz w:val="24"/>
              </w:rPr>
              <w:t>Kiểm tra trùng lịch, tạo booking PostgreSQL, phát metadata thanh toán.</w:t>
            </w:r>
          </w:p>
        </w:tc>
      </w:tr>
      <w:tr>
        <w:tc>
          <w:tcPr>
            <w:tcW w:type="dxa" w:w="3041"/>
          </w:tcPr>
          <w:p>
            <w:pPr>
              <w:spacing w:before="0" w:after="0" w:line="276" w:lineRule="auto"/>
            </w:pPr>
            <w:r>
              <w:rPr>
                <w:rFonts w:ascii="Times New Roman" w:hAnsi="Times New Roman"/>
                <w:sz w:val="24"/>
              </w:rPr>
              <w:t>order_menu_items</w:t>
            </w:r>
          </w:p>
        </w:tc>
        <w:tc>
          <w:tcPr>
            <w:tcW w:type="dxa" w:w="3041"/>
          </w:tcPr>
          <w:p>
            <w:pPr>
              <w:spacing w:before="0" w:after="0" w:line="276" w:lineRule="auto"/>
            </w:pPr>
            <w:r>
              <w:rPr>
                <w:rFonts w:ascii="Times New Roman" w:hAnsi="Times New Roman"/>
                <w:sz w:val="24"/>
              </w:rPr>
              <w:t>items (JSON), notes</w:t>
            </w:r>
          </w:p>
        </w:tc>
        <w:tc>
          <w:tcPr>
            <w:tcW w:type="dxa" w:w="3041"/>
          </w:tcPr>
          <w:p>
            <w:pPr>
              <w:spacing w:before="0" w:after="0" w:line="276" w:lineRule="auto"/>
            </w:pPr>
            <w:r>
              <w:rPr>
                <w:rFonts w:ascii="Times New Roman" w:hAnsi="Times New Roman"/>
                <w:sz w:val="24"/>
              </w:rPr>
              <w:t>Khớp tên món, liên kết booking hiện tại, tạo order PostgreSQL.</w:t>
            </w:r>
          </w:p>
        </w:tc>
      </w:tr>
      <w:tr>
        <w:tc>
          <w:tcPr>
            <w:tcW w:type="dxa" w:w="3041"/>
          </w:tcPr>
          <w:p>
            <w:pPr>
              <w:spacing w:before="0" w:after="0" w:line="276" w:lineRule="auto"/>
            </w:pPr>
            <w:r>
              <w:rPr>
                <w:rFonts w:ascii="Times New Roman" w:hAnsi="Times New Roman"/>
                <w:sz w:val="24"/>
              </w:rPr>
              <w:t>recommend_menu</w:t>
            </w:r>
          </w:p>
        </w:tc>
        <w:tc>
          <w:tcPr>
            <w:tcW w:type="dxa" w:w="3041"/>
          </w:tcPr>
          <w:p>
            <w:pPr>
              <w:spacing w:before="0" w:after="0" w:line="276" w:lineRule="auto"/>
            </w:pPr>
            <w:r>
              <w:rPr>
                <w:rFonts w:ascii="Times New Roman" w:hAnsi="Times New Roman"/>
                <w:sz w:val="24"/>
              </w:rPr>
              <w:t>preference, limit</w:t>
            </w:r>
          </w:p>
        </w:tc>
        <w:tc>
          <w:tcPr>
            <w:tcW w:type="dxa" w:w="3041"/>
          </w:tcPr>
          <w:p>
            <w:pPr>
              <w:spacing w:before="0" w:after="0" w:line="276" w:lineRule="auto"/>
            </w:pPr>
            <w:r>
              <w:rPr>
                <w:rFonts w:ascii="Times New Roman" w:hAnsi="Times New Roman"/>
                <w:sz w:val="24"/>
              </w:rPr>
              <w:t>Tìm món theo sở thích hoặc lấy món bán chạy từ PostgreSQL.</w:t>
            </w:r>
          </w:p>
        </w:tc>
      </w:tr>
      <w:tr>
        <w:tc>
          <w:tcPr>
            <w:tcW w:type="dxa" w:w="3041"/>
          </w:tcPr>
          <w:p>
            <w:pPr>
              <w:spacing w:before="0" w:after="0" w:line="276" w:lineRule="auto"/>
            </w:pPr>
            <w:r>
              <w:rPr>
                <w:rFonts w:ascii="Times New Roman" w:hAnsi="Times New Roman"/>
                <w:sz w:val="24"/>
              </w:rPr>
              <w:t>call_staff</w:t>
            </w:r>
          </w:p>
        </w:tc>
        <w:tc>
          <w:tcPr>
            <w:tcW w:type="dxa" w:w="3041"/>
          </w:tcPr>
          <w:p>
            <w:pPr>
              <w:spacing w:before="0" w:after="0" w:line="276" w:lineRule="auto"/>
            </w:pPr>
            <w:r>
              <w:rPr>
                <w:rFonts w:ascii="Times New Roman" w:hAnsi="Times New Roman"/>
                <w:sz w:val="24"/>
              </w:rPr>
              <w:t>message, table_number, request_type</w:t>
            </w:r>
          </w:p>
        </w:tc>
        <w:tc>
          <w:tcPr>
            <w:tcW w:type="dxa" w:w="3041"/>
          </w:tcPr>
          <w:p>
            <w:pPr>
              <w:spacing w:before="0" w:after="0" w:line="276" w:lineRule="auto"/>
            </w:pPr>
            <w:r>
              <w:rPr>
                <w:rFonts w:ascii="Times New Roman" w:hAnsi="Times New Roman"/>
                <w:sz w:val="24"/>
              </w:rPr>
              <w:t>Tạo staff request và thông báo cho bộ phận vận hành.</w:t>
            </w:r>
          </w:p>
        </w:tc>
      </w:tr>
      <w:tr>
        <w:tc>
          <w:tcPr>
            <w:tcW w:type="dxa" w:w="3041"/>
          </w:tcPr>
          <w:p>
            <w:pPr>
              <w:spacing w:before="0" w:after="0" w:line="276" w:lineRule="auto"/>
            </w:pPr>
            <w:r>
              <w:rPr>
                <w:rFonts w:ascii="Times New Roman" w:hAnsi="Times New Roman"/>
                <w:sz w:val="24"/>
              </w:rPr>
              <w:t>check_schedule</w:t>
            </w:r>
          </w:p>
        </w:tc>
        <w:tc>
          <w:tcPr>
            <w:tcW w:type="dxa" w:w="3041"/>
          </w:tcPr>
          <w:p>
            <w:pPr>
              <w:spacing w:before="0" w:after="0" w:line="276" w:lineRule="auto"/>
            </w:pPr>
            <w:r>
              <w:rPr>
                <w:rFonts w:ascii="Times New Roman" w:hAnsi="Times New Roman"/>
                <w:sz w:val="24"/>
              </w:rPr>
              <w:t>date, court_type</w:t>
            </w:r>
          </w:p>
        </w:tc>
        <w:tc>
          <w:tcPr>
            <w:tcW w:type="dxa" w:w="3041"/>
          </w:tcPr>
          <w:p>
            <w:pPr>
              <w:spacing w:before="0" w:after="0" w:line="276" w:lineRule="auto"/>
            </w:pPr>
            <w:r>
              <w:rPr>
                <w:rFonts w:ascii="Times New Roman" w:hAnsi="Times New Roman"/>
                <w:sz w:val="24"/>
              </w:rPr>
              <w:t>Đọc lịch booking theo ngày, venue và loại sân.</w:t>
            </w:r>
          </w:p>
        </w:tc>
      </w:tr>
    </w:tbl>
    <w:p>
      <w:pPr>
        <w:spacing w:before="0" w:after="0" w:line="360" w:lineRule="auto"/>
      </w:pPr>
      <w:r>
        <w:rPr>
          <w:rFonts w:ascii="Times New Roman" w:hAnsi="Times New Roman"/>
          <w:b/>
          <w:sz w:val="26"/>
        </w:rPr>
        <w:t>E. Luồng xử lý một tin nhắn</w:t>
      </w:r>
    </w:p>
    <w:p>
      <w:pPr>
        <w:spacing w:before="0" w:after="0" w:line="360" w:lineRule="auto"/>
      </w:pPr>
      <w:r>
        <w:rPr>
          <w:rFonts w:ascii="Times New Roman" w:hAnsi="Times New Roman"/>
          <w:b w:val="0"/>
          <w:sz w:val="26"/>
        </w:rPr>
        <w:t>1. Flutter gửi message, session_id và context của venue đến /api/chat hoặc /api/chat/stream.</w:t>
      </w:r>
    </w:p>
    <w:p>
      <w:pPr>
        <w:spacing w:before="0" w:after="0" w:line="360" w:lineRule="auto"/>
      </w:pPr>
      <w:r>
        <w:rPr>
          <w:rFonts w:ascii="Times New Roman" w:hAnsi="Times New Roman"/>
          <w:b w:val="0"/>
          <w:sz w:val="26"/>
        </w:rPr>
        <w:t>2. Backend xác thực user; venue_id được kiểm tra quyền truy cập và dùng để lấy loại sân, tài nguyên, múi giờ và giá từ PostgreSQL.</w:t>
      </w:r>
    </w:p>
    <w:p>
      <w:pPr>
        <w:spacing w:before="0" w:after="0" w:line="360" w:lineRule="auto"/>
      </w:pPr>
      <w:r>
        <w:rPr>
          <w:rFonts w:ascii="Times New Roman" w:hAnsi="Times New Roman"/>
          <w:b w:val="0"/>
          <w:sz w:val="26"/>
        </w:rPr>
        <w:t>3. ChatService tải lịch sử theo session_id từ Redis và thêm current_date, current_time, timezone, venue, loại sân, tài nguyên và pricing vào message.</w:t>
      </w:r>
    </w:p>
    <w:p>
      <w:pPr>
        <w:spacing w:before="0" w:after="0" w:line="360" w:lineRule="auto"/>
      </w:pPr>
      <w:r>
        <w:rPr>
          <w:rFonts w:ascii="Times New Roman" w:hAnsi="Times New Roman"/>
          <w:b w:val="0"/>
          <w:sz w:val="26"/>
        </w:rPr>
        <w:t>4. IntentRouter bỏ qua cache cho dữ liệu động; với dữ liệu tĩnh, router kiểm tra Redis, keyword và embedding. Router chỉ trả lời trực tiếp khi có kết quả chắc chắn như danh sách môn được hỗ trợ; các yêu cầu nghiệp vụ vẫn được chuyển cho LLM.</w:t>
      </w:r>
    </w:p>
    <w:p>
      <w:pPr>
        <w:spacing w:before="0" w:after="0" w:line="360" w:lineRule="auto"/>
      </w:pPr>
      <w:r>
        <w:rPr>
          <w:rFonts w:ascii="Times New Roman" w:hAnsi="Times New Roman"/>
          <w:b w:val="0"/>
          <w:sz w:val="26"/>
        </w:rPr>
        <w:t>5. VenueAgent chuyển system prompt, lịch sử và message hiện tại vào AgentExecutor. LLM chọn trả lời trực tiếp, hỏi thêm dữ kiện hoặc gọi một tool.</w:t>
      </w:r>
    </w:p>
    <w:p>
      <w:pPr>
        <w:spacing w:before="0" w:after="0" w:line="360" w:lineRule="auto"/>
      </w:pPr>
      <w:r>
        <w:rPr>
          <w:rFonts w:ascii="Times New Roman" w:hAnsi="Times New Roman"/>
          <w:b w:val="0"/>
          <w:sz w:val="26"/>
        </w:rPr>
        <w:t>6. Tool dùng current_user_id/current_chat_context để thực hiện đúng user và venue, gọi service/repository, validate dữ liệu và commit transaction khi thành công.</w:t>
      </w:r>
    </w:p>
    <w:p>
      <w:pPr>
        <w:spacing w:before="0" w:after="0" w:line="360" w:lineRule="auto"/>
      </w:pPr>
      <w:r>
        <w:rPr>
          <w:rFonts w:ascii="Times New Roman" w:hAnsi="Times New Roman"/>
          <w:b w:val="0"/>
          <w:sz w:val="26"/>
        </w:rPr>
        <w:t>7. Kết quả tool được LLM diễn đạt lại. Backend đồng thời lấy tools_used và metadata có cấu trúc để Flutter hiển thị booking/order card.</w:t>
      </w:r>
    </w:p>
    <w:p>
      <w:pPr>
        <w:spacing w:before="0" w:after="0" w:line="360" w:lineRule="auto"/>
      </w:pPr>
      <w:r>
        <w:rPr>
          <w:rFonts w:ascii="Times New Roman" w:hAnsi="Times New Roman"/>
          <w:b w:val="0"/>
          <w:sz w:val="26"/>
        </w:rPr>
        <w:t>8. Phản hồi và enriched message được lưu lại Redis với TTL. Ở chế độ streaming, text được gửi từng phần qua Server-Sent Events.</w:t>
      </w:r>
    </w:p>
    <w:p>
      <w:pPr>
        <w:spacing w:before="0" w:after="0" w:line="360" w:lineRule="auto"/>
      </w:pPr>
      <w:r>
        <w:rPr>
          <w:rFonts w:ascii="Times New Roman" w:hAnsi="Times New Roman"/>
          <w:b/>
          <w:sz w:val="26"/>
        </w:rPr>
        <w:t>F. Prompt engineering và chống hallucination</w:t>
      </w:r>
    </w:p>
    <w:p>
      <w:pPr>
        <w:pStyle w:val="ListBullet"/>
        <w:spacing w:before="0" w:after="0" w:line="360" w:lineRule="auto"/>
      </w:pPr>
      <w:r>
        <w:rPr>
          <w:rFonts w:ascii="Times New Roman" w:hAnsi="Times New Roman"/>
          <w:sz w:val="26"/>
        </w:rPr>
        <w:t>Bắt buộc trả lời tiếng Việt và không hiển thị JSON, tên tool, arguments hoặc cú pháp nội bộ.</w:t>
      </w:r>
    </w:p>
    <w:p>
      <w:pPr>
        <w:pStyle w:val="ListBullet"/>
        <w:spacing w:before="0" w:after="0" w:line="360" w:lineRule="auto"/>
      </w:pPr>
      <w:r>
        <w:rPr>
          <w:rFonts w:ascii="Times New Roman" w:hAnsi="Times New Roman"/>
          <w:sz w:val="26"/>
        </w:rPr>
        <w:t>Kiến thức luật/kỹ thuật phải truy vấn Knowledge Graph; không tìm thấy thì phải nói chưa có thông tin.</w:t>
      </w:r>
    </w:p>
    <w:p>
      <w:pPr>
        <w:pStyle w:val="ListBullet"/>
        <w:spacing w:before="0" w:after="0" w:line="360" w:lineRule="auto"/>
      </w:pPr>
      <w:r>
        <w:rPr>
          <w:rFonts w:ascii="Times New Roman" w:hAnsi="Times New Roman"/>
          <w:sz w:val="26"/>
        </w:rPr>
        <w:t>Giá, giờ mở cửa, khuyến mãi và dữ liệu động chỉ được lấy từ context hoặc database, tuyệt đối không tự bịa.</w:t>
      </w:r>
    </w:p>
    <w:p>
      <w:pPr>
        <w:pStyle w:val="ListBullet"/>
        <w:spacing w:before="0" w:after="0" w:line="360" w:lineRule="auto"/>
      </w:pPr>
      <w:r>
        <w:rPr>
          <w:rFonts w:ascii="Times New Roman" w:hAnsi="Times New Roman"/>
          <w:sz w:val="26"/>
        </w:rPr>
        <w:t>Booking được điều khiển theo state hội thoại: loại sân, thời gian bắt đầu, thời lượng và số sân/bàn; đủ dữ liệu thì phải gọi book_court.</w:t>
      </w:r>
    </w:p>
    <w:p>
      <w:pPr>
        <w:pStyle w:val="ListBullet"/>
        <w:spacing w:before="0" w:after="0" w:line="360" w:lineRule="auto"/>
      </w:pPr>
      <w:r>
        <w:rPr>
          <w:rFonts w:ascii="Times New Roman" w:hAnsi="Times New Roman"/>
          <w:sz w:val="26"/>
        </w:rPr>
        <w:t>Tool description quy định schema đầu vào, còn service/repository tiếp tục kiểm tra availability, quyền truy cập, item tồn tại và transaction.</w:t>
      </w:r>
    </w:p>
    <w:p>
      <w:pPr>
        <w:spacing w:before="0" w:after="0" w:line="360" w:lineRule="auto"/>
      </w:pPr>
      <w:r>
        <w:rPr>
          <w:rFonts w:ascii="Times New Roman" w:hAnsi="Times New Roman"/>
          <w:b/>
          <w:sz w:val="26"/>
        </w:rPr>
        <w:t>G. Graph RAG trong Agent</w:t>
      </w:r>
    </w:p>
    <w:p>
      <w:pPr>
        <w:spacing w:before="0" w:after="0" w:line="360" w:lineRule="auto"/>
      </w:pPr>
      <w:r>
        <w:rPr>
          <w:rFonts w:ascii="Times New Roman" w:hAnsi="Times New Roman"/>
          <w:b w:val="0"/>
          <w:sz w:val="26"/>
        </w:rPr>
        <w:t>Khi LLM chọn query_knowledge, tool chuẩn hóa câu hỏi và kiểm tra Redis cache. Nếu cache miss, hệ thống chạy song song hai nguồn truy hồi: Neo4j full-text index entity_fulltext trên name/description và vector search trên entity_embedding_index. Hai danh sách có thang điểm khác nhau được hợp nhất bằng Reciprocal Rank Fusion (RRF), sau đó tăng hạng theo loại entity và môn thể thao được phát hiện trong câu hỏi. Từ các node ứng viên, Cypher duyệt các quan hệ THUOC, QUY_DINH, DUNG_DE, SU_DUNG, LA_LOAI và LIEN_QUAN trong phạm vi một đến hai bước để bổ sung ngữ cảnh đồ thị. Nếu Ollama, vector index hoặc full-text index không khả dụng, tool tự giảm cấp sang full-text hoặc keyword CONTAINS, nên truy vấn tri thức vẫn hoạt động ở mức lexical. Context truy xuất được đưa lại cho LLM để tạo câu trả lời, thay vì để LLM trả lời hoàn toàn từ kiến thức tham số.</w:t>
      </w:r>
    </w:p>
    <w:p>
      <w:pPr>
        <w:spacing w:before="0" w:after="0" w:line="360" w:lineRule="auto"/>
      </w:pPr>
      <w:r>
        <w:rPr>
          <w:rFonts w:ascii="Times New Roman" w:hAnsi="Times New Roman"/>
          <w:b w:val="0"/>
          <w:sz w:val="26"/>
        </w:rPr>
        <w:t>Embedding của Knowledge Graph được quản lý tăng dần. Khi backend khởi động, một background task gọi sync_missing_embeddings() và chỉ xử lý node thiếu vector hoặc bị stale do thay đổi model, profile, name hay description; API không phải chờ toàn bộ quá trình này. Với nomic-embed-text, hệ thống dùng task prefix search_document cho node và search_query cho câu hỏi. Đã kiểm tra 418/418 node có embedding và entity_embedding_index ở trạng thái ONLINE.</w:t>
      </w:r>
    </w:p>
    <w:p>
      <w:pPr>
        <w:spacing w:before="0" w:after="0" w:line="360" w:lineRule="auto"/>
      </w:pPr>
      <w:r>
        <w:rPr>
          <w:rFonts w:ascii="Times New Roman" w:hAnsi="Times New Roman"/>
          <w:b/>
          <w:sz w:val="26"/>
        </w:rPr>
        <w:t>H. Memory, context và dữ liệu có cấu trúc</w:t>
      </w:r>
    </w:p>
    <w:p>
      <w:pPr>
        <w:spacing w:before="0" w:after="0" w:line="360" w:lineRule="auto"/>
      </w:pPr>
      <w:r>
        <w:rPr>
          <w:rFonts w:ascii="Times New Roman" w:hAnsi="Times New Roman"/>
          <w:b w:val="0"/>
          <w:sz w:val="26"/>
        </w:rPr>
        <w:t>Memory hội thoại được triển khai bằng Redis theo khóa session:{session_id}, mặc định TTL 1 giờ. Hệ thống lưu enriched message thay vì chỉ lưu câu người dùng, nhờ đó các lượt sau vẫn thấy venue, ngày giờ và dữ kiện đã thu thập. ContextVar current_user_id và current_chat_context truyền identity/context đến tool mà không đưa các tham số nhạy cảm này cho LLM tự lựa chọn. Khi booking hoặc order thành công, tool ghi order_metadata vào context; ChatService trả metadata riêng để giao diện dựng card thanh toán, tránh phải phân tích ngược văn bản do LLM sinh.</w:t>
      </w:r>
    </w:p>
    <w:p>
      <w:pPr>
        <w:spacing w:before="0" w:after="0" w:line="360" w:lineRule="auto"/>
      </w:pPr>
      <w:r>
        <w:rPr>
          <w:rFonts w:ascii="Times New Roman" w:hAnsi="Times New Roman"/>
          <w:b/>
          <w:sz w:val="26"/>
        </w:rPr>
        <w:t>I. Khả năng chịu lỗi và fallback</w:t>
      </w:r>
    </w:p>
    <w:p>
      <w:pPr>
        <w:pStyle w:val="ListBullet"/>
        <w:spacing w:before="0" w:after="0" w:line="360" w:lineRule="auto"/>
      </w:pPr>
      <w:r>
        <w:rPr>
          <w:rFonts w:ascii="Times New Roman" w:hAnsi="Times New Roman"/>
          <w:sz w:val="26"/>
        </w:rPr>
        <w:t>Primary LLM được chọn bằng cấu hình: Google, MiMo hoặc Ollama.</w:t>
      </w:r>
    </w:p>
    <w:p>
      <w:pPr>
        <w:pStyle w:val="ListBullet"/>
        <w:spacing w:before="0" w:after="0" w:line="360" w:lineRule="auto"/>
      </w:pPr>
      <w:r>
        <w:rPr>
          <w:rFonts w:ascii="Times New Roman" w:hAnsi="Times New Roman"/>
          <w:sz w:val="26"/>
        </w:rPr>
        <w:t>Nếu provider chính gặp lỗi rate limit/quota, VenueAgent chuyển sang MiMo; nếu MiMo không được cấu hình thì dùng Ollama.</w:t>
      </w:r>
    </w:p>
    <w:p>
      <w:pPr>
        <w:pStyle w:val="ListBullet"/>
        <w:spacing w:before="0" w:after="0" w:line="360" w:lineRule="auto"/>
      </w:pPr>
      <w:r>
        <w:rPr>
          <w:rFonts w:ascii="Times New Roman" w:hAnsi="Times New Roman"/>
          <w:sz w:val="26"/>
        </w:rPr>
        <w:t>Sau khi chuyển provider, cơ chế sticky fallback giữ model dự phòng trong 24 giờ rồi mới thử lại model chính.</w:t>
      </w:r>
    </w:p>
    <w:p>
      <w:pPr>
        <w:pStyle w:val="ListBullet"/>
        <w:spacing w:before="0" w:after="0" w:line="360" w:lineRule="auto"/>
      </w:pPr>
      <w:r>
        <w:rPr>
          <w:rFonts w:ascii="Times New Roman" w:hAnsi="Times New Roman"/>
          <w:sz w:val="26"/>
        </w:rPr>
        <w:t>Nếu agent dùng LLM không thể khởi tạo, backend chuyển sang SimpleVenueAgent để duy trì một số chức năng menu, order, booking guidance và gọi nhân viên.</w:t>
      </w:r>
    </w:p>
    <w:p>
      <w:pPr>
        <w:pStyle w:val="ListBullet"/>
        <w:spacing w:before="0" w:after="0" w:line="360" w:lineRule="auto"/>
      </w:pPr>
      <w:r>
        <w:rPr>
          <w:rFonts w:ascii="Times New Roman" w:hAnsi="Times New Roman"/>
          <w:sz w:val="26"/>
        </w:rPr>
        <w:t>Nếu Neo4j không kết nối lúc startup, query_knowledge trả trạng thái không khả dụng thay vì giả lập tri thức.</w:t>
      </w:r>
    </w:p>
    <w:p>
      <w:pPr>
        <w:pStyle w:val="ListBullet"/>
        <w:spacing w:before="0" w:after="0" w:line="360" w:lineRule="auto"/>
      </w:pPr>
      <w:r>
        <w:rPr>
          <w:rFonts w:ascii="Times New Roman" w:hAnsi="Times New Roman"/>
          <w:sz w:val="26"/>
        </w:rPr>
        <w:t>Agent có cơ chế phát hiện trường hợp model in function call ra văn bản và cố thực thi lại query_knowledge khi có thể.</w:t>
      </w:r>
    </w:p>
    <w:p>
      <w:pPr>
        <w:spacing w:before="0" w:after="0" w:line="360" w:lineRule="auto"/>
      </w:pPr>
      <w:r>
        <w:rPr>
          <w:rFonts w:ascii="Times New Roman" w:hAnsi="Times New Roman"/>
          <w:b/>
          <w:sz w:val="26"/>
        </w:rPr>
        <w:t>J. Các tính năng AI được hiện thực</w:t>
      </w:r>
    </w:p>
    <w:p>
      <w:pPr>
        <w:pStyle w:val="ListBullet"/>
        <w:spacing w:before="0" w:after="0" w:line="360" w:lineRule="auto"/>
      </w:pPr>
      <w:r>
        <w:rPr>
          <w:rFonts w:ascii="Times New Roman" w:hAnsi="Times New Roman"/>
          <w:sz w:val="26"/>
        </w:rPr>
        <w:t>Hiểu ngôn ngữ tự nhiên tiếng Việt và hội thoại nhiều lượt.</w:t>
      </w:r>
    </w:p>
    <w:p>
      <w:pPr>
        <w:pStyle w:val="ListBullet"/>
        <w:spacing w:before="0" w:after="0" w:line="360" w:lineRule="auto"/>
      </w:pPr>
      <w:r>
        <w:rPr>
          <w:rFonts w:ascii="Times New Roman" w:hAnsi="Times New Roman"/>
          <w:sz w:val="26"/>
        </w:rPr>
        <w:t>Function Calling để biến yêu cầu tự nhiên thành thao tác nghiệp vụ có kiểm soát.</w:t>
      </w:r>
    </w:p>
    <w:p>
      <w:pPr>
        <w:pStyle w:val="ListBullet"/>
        <w:spacing w:before="0" w:after="0" w:line="360" w:lineRule="auto"/>
      </w:pPr>
      <w:r>
        <w:rPr>
          <w:rFonts w:ascii="Times New Roman" w:hAnsi="Times New Roman"/>
          <w:sz w:val="26"/>
        </w:rPr>
        <w:t>Graph RAG để grounding câu trả lời luật và kỹ thuật vào Neo4j.</w:t>
      </w:r>
    </w:p>
    <w:p>
      <w:pPr>
        <w:pStyle w:val="ListBullet"/>
        <w:spacing w:before="0" w:after="0" w:line="360" w:lineRule="auto"/>
      </w:pPr>
      <w:r>
        <w:rPr>
          <w:rFonts w:ascii="Times New Roman" w:hAnsi="Times New Roman"/>
          <w:sz w:val="26"/>
        </w:rPr>
        <w:t>Semantic intent routing bằng embedding và cosine similarity kết hợp keyword/cache.</w:t>
      </w:r>
    </w:p>
    <w:p>
      <w:pPr>
        <w:pStyle w:val="ListBullet"/>
        <w:spacing w:before="0" w:after="0" w:line="360" w:lineRule="auto"/>
      </w:pPr>
      <w:r>
        <w:rPr>
          <w:rFonts w:ascii="Times New Roman" w:hAnsi="Times New Roman"/>
          <w:sz w:val="26"/>
        </w:rPr>
        <w:t>Context-aware reasoning theo user, venue, loại sân, tài nguyên, múi giờ và giá thực tế.</w:t>
      </w:r>
    </w:p>
    <w:p>
      <w:pPr>
        <w:pStyle w:val="ListBullet"/>
        <w:spacing w:before="0" w:after="0" w:line="360" w:lineRule="auto"/>
      </w:pPr>
      <w:r>
        <w:rPr>
          <w:rFonts w:ascii="Times New Roman" w:hAnsi="Times New Roman"/>
          <w:sz w:val="26"/>
        </w:rPr>
        <w:t>Gợi ý thực đơn và fuzzy matching tên món khi người dùng nhập không chính xác.</w:t>
      </w:r>
    </w:p>
    <w:p>
      <w:pPr>
        <w:pStyle w:val="ListBullet"/>
        <w:spacing w:before="0" w:after="0" w:line="360" w:lineRule="auto"/>
      </w:pPr>
      <w:r>
        <w:rPr>
          <w:rFonts w:ascii="Times New Roman" w:hAnsi="Times New Roman"/>
          <w:sz w:val="26"/>
        </w:rPr>
        <w:t>Streaming phản hồi bằng SSE và trả metadata có cấu trúc cho giao diện.</w:t>
      </w:r>
    </w:p>
    <w:p>
      <w:pPr>
        <w:pStyle w:val="ListBullet"/>
        <w:spacing w:before="0" w:after="0" w:line="360" w:lineRule="auto"/>
      </w:pPr>
      <w:r>
        <w:rPr>
          <w:rFonts w:ascii="Times New Roman" w:hAnsi="Times New Roman"/>
          <w:sz w:val="26"/>
        </w:rPr>
        <w:t>Multi-provider LLM, sticky fallback và deterministic fallback.</w:t>
      </w:r>
    </w:p>
    <w:p>
      <w:pPr>
        <w:spacing w:before="0" w:after="0" w:line="360" w:lineRule="auto"/>
      </w:pPr>
      <w:r>
        <w:rPr>
          <w:rFonts w:ascii="Times New Roman" w:hAnsi="Times New Roman"/>
          <w:b/>
          <w:sz w:val="26"/>
        </w:rPr>
        <w:t>K. Đánh giá thiết kế và giới hạn hiện tại</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Khía cạnh</w:t>
            </w:r>
          </w:p>
        </w:tc>
        <w:tc>
          <w:tcPr>
            <w:tcW w:type="dxa" w:w="4561"/>
            <w:shd w:fill="D9E2F3" w:val="clear"/>
          </w:tcPr>
          <w:p>
            <w:pPr>
              <w:spacing w:before="0" w:after="0" w:line="276" w:lineRule="auto"/>
            </w:pPr>
            <w:r>
              <w:rPr>
                <w:rFonts w:ascii="Times New Roman" w:hAnsi="Times New Roman"/>
                <w:b/>
                <w:sz w:val="24"/>
              </w:rPr>
              <w:t>Đánh giá</w:t>
            </w:r>
          </w:p>
        </w:tc>
      </w:tr>
      <w:tr>
        <w:tc>
          <w:tcPr>
            <w:tcW w:type="dxa" w:w="4561"/>
          </w:tcPr>
          <w:p>
            <w:pPr>
              <w:spacing w:before="0" w:after="0" w:line="276" w:lineRule="auto"/>
            </w:pPr>
            <w:r>
              <w:rPr>
                <w:rFonts w:ascii="Times New Roman" w:hAnsi="Times New Roman"/>
                <w:sz w:val="24"/>
              </w:rPr>
              <w:t>Ưu điểm</w:t>
            </w:r>
          </w:p>
        </w:tc>
        <w:tc>
          <w:tcPr>
            <w:tcW w:type="dxa" w:w="4561"/>
          </w:tcPr>
          <w:p>
            <w:pPr>
              <w:spacing w:before="0" w:after="0" w:line="276" w:lineRule="auto"/>
            </w:pPr>
            <w:r>
              <w:rPr>
                <w:rFonts w:ascii="Times New Roman" w:hAnsi="Times New Roman"/>
                <w:sz w:val="24"/>
              </w:rPr>
              <w:t>LLM linh hoạt trong hiểu câu nhưng hành động bị giới hạn bởi tool; dữ liệu động có nguồn xác định; dễ thêm tool mới; hỗ trợ multi-tenant và hội thoại nhiều lượt.</w:t>
            </w:r>
          </w:p>
        </w:tc>
      </w:tr>
      <w:tr>
        <w:tc>
          <w:tcPr>
            <w:tcW w:type="dxa" w:w="4561"/>
          </w:tcPr>
          <w:p>
            <w:pPr>
              <w:spacing w:before="0" w:after="0" w:line="276" w:lineRule="auto"/>
            </w:pPr>
            <w:r>
              <w:rPr>
                <w:rFonts w:ascii="Times New Roman" w:hAnsi="Times New Roman"/>
                <w:sz w:val="24"/>
              </w:rPr>
              <w:t>Tính kiểm thử</w:t>
            </w:r>
          </w:p>
        </w:tc>
        <w:tc>
          <w:tcPr>
            <w:tcW w:type="dxa" w:w="4561"/>
          </w:tcPr>
          <w:p>
            <w:pPr>
              <w:spacing w:before="0" w:after="0" w:line="276" w:lineRule="auto"/>
            </w:pPr>
            <w:r>
              <w:rPr>
                <w:rFonts w:ascii="Times New Roman" w:hAnsi="Times New Roman"/>
                <w:sz w:val="24"/>
              </w:rPr>
              <w:t>Tool có thể unit test độc lập với LLM; service/repository giữ business rule; tools_used và metadata giúp quan sát kết quả.</w:t>
            </w:r>
          </w:p>
        </w:tc>
      </w:tr>
      <w:tr>
        <w:tc>
          <w:tcPr>
            <w:tcW w:type="dxa" w:w="4561"/>
          </w:tcPr>
          <w:p>
            <w:pPr>
              <w:spacing w:before="0" w:after="0" w:line="276" w:lineRule="auto"/>
            </w:pPr>
            <w:r>
              <w:rPr>
                <w:rFonts w:ascii="Times New Roman" w:hAnsi="Times New Roman"/>
                <w:sz w:val="24"/>
              </w:rPr>
              <w:t>Chi phí/độ trễ</w:t>
            </w:r>
          </w:p>
        </w:tc>
        <w:tc>
          <w:tcPr>
            <w:tcW w:type="dxa" w:w="4561"/>
          </w:tcPr>
          <w:p>
            <w:pPr>
              <w:spacing w:before="0" w:after="0" w:line="276" w:lineRule="auto"/>
            </w:pPr>
            <w:r>
              <w:rPr>
                <w:rFonts w:ascii="Times New Roman" w:hAnsi="Times New Roman"/>
                <w:sz w:val="24"/>
              </w:rPr>
              <w:t>Cache, keyword-first routing, incremental KG embedding và SSE giảm số lần gọi model. Vector mẫu của IntentRouter được cache Redis 7 ngày; chỉ lần đầu hoặc khi model/profile/danh sách mẫu thay đổi mới sinh lại.</w:t>
            </w:r>
          </w:p>
        </w:tc>
      </w:tr>
      <w:tr>
        <w:tc>
          <w:tcPr>
            <w:tcW w:type="dxa" w:w="4561"/>
          </w:tcPr>
          <w:p>
            <w:pPr>
              <w:spacing w:before="0" w:after="0" w:line="276" w:lineRule="auto"/>
            </w:pPr>
            <w:r>
              <w:rPr>
                <w:rFonts w:ascii="Times New Roman" w:hAnsi="Times New Roman"/>
                <w:sz w:val="24"/>
              </w:rPr>
              <w:t>Giới hạn Graph RAG</w:t>
            </w:r>
          </w:p>
        </w:tc>
        <w:tc>
          <w:tcPr>
            <w:tcW w:type="dxa" w:w="4561"/>
          </w:tcPr>
          <w:p>
            <w:pPr>
              <w:spacing w:before="0" w:after="0" w:line="276" w:lineRule="auto"/>
            </w:pPr>
            <w:r>
              <w:rPr>
                <w:rFonts w:ascii="Times New Roman" w:hAnsi="Times New Roman"/>
                <w:sz w:val="24"/>
              </w:rPr>
              <w:t>Runtime đã dùng hybrid full-text/vector và graph expansion 1-2 bước; 418 node đã có embedding và index ONLINE. Tuy nhiên smoke test tiếng Việt chưa cho top-1 phù hợp, nên nomic-embed-text chưa được xem là tối ưu và hệ thống vẫn phải dựa vào lexical retrieval, RRF và graph context. Chưa có bộ benchmark retrieval định lượng.</w:t>
            </w:r>
          </w:p>
        </w:tc>
      </w:tr>
      <w:tr>
        <w:tc>
          <w:tcPr>
            <w:tcW w:type="dxa" w:w="4561"/>
          </w:tcPr>
          <w:p>
            <w:pPr>
              <w:spacing w:before="0" w:after="0" w:line="276" w:lineRule="auto"/>
            </w:pPr>
            <w:r>
              <w:rPr>
                <w:rFonts w:ascii="Times New Roman" w:hAnsi="Times New Roman"/>
                <w:sz w:val="24"/>
              </w:rPr>
              <w:t>Giới hạn fallback</w:t>
            </w:r>
          </w:p>
        </w:tc>
        <w:tc>
          <w:tcPr>
            <w:tcW w:type="dxa" w:w="4561"/>
          </w:tcPr>
          <w:p>
            <w:pPr>
              <w:spacing w:before="0" w:after="0" w:line="276" w:lineRule="auto"/>
            </w:pPr>
            <w:r>
              <w:rPr>
                <w:rFonts w:ascii="Times New Roman" w:hAnsi="Times New Roman"/>
                <w:sz w:val="24"/>
              </w:rPr>
              <w:t>SimpleVenueAgent không hỗ trợ đầy đủ Knowledge Graph và khả năng hiểu ngôn ngữ thấp hơn LLM agent.</w:t>
            </w:r>
          </w:p>
        </w:tc>
      </w:tr>
      <w:tr>
        <w:tc>
          <w:tcPr>
            <w:tcW w:type="dxa" w:w="4561"/>
          </w:tcPr>
          <w:p>
            <w:pPr>
              <w:spacing w:before="0" w:after="0" w:line="276" w:lineRule="auto"/>
            </w:pPr>
            <w:r>
              <w:rPr>
                <w:rFonts w:ascii="Times New Roman" w:hAnsi="Times New Roman"/>
                <w:sz w:val="24"/>
              </w:rPr>
              <w:t>Rủi ro còn lại</w:t>
            </w:r>
          </w:p>
        </w:tc>
        <w:tc>
          <w:tcPr>
            <w:tcW w:type="dxa" w:w="4561"/>
          </w:tcPr>
          <w:p>
            <w:pPr>
              <w:spacing w:before="0" w:after="0" w:line="276" w:lineRule="auto"/>
            </w:pPr>
            <w:r>
              <w:rPr>
                <w:rFonts w:ascii="Times New Roman" w:hAnsi="Times New Roman"/>
                <w:sz w:val="24"/>
              </w:rPr>
              <w:t>Chất lượng phụ thuộc prompt/tool description; cần bổ sung evaluation set, tracing, tool authorization chi tiết và kiểm thử hội thoại end-to-end.</w:t>
            </w:r>
          </w:p>
        </w:tc>
      </w:tr>
    </w:tbl>
    <w:p/>
    <w:p>
      <w:pPr>
        <w:spacing w:before="0" w:after="0" w:line="360" w:lineRule="auto"/>
      </w:pPr>
      <w:r>
        <w:rPr>
          <w:rFonts w:ascii="Times New Roman" w:hAnsi="Times New Roman"/>
          <w:b/>
          <w:sz w:val="26"/>
        </w:rPr>
        <w:t>[Chèn hình Agent Flow Diagram tại đây]</w:t>
      </w:r>
    </w:p>
    <w:p/>
    <w:p>
      <w:pPr>
        <w:spacing w:before="120" w:after="80" w:line="360" w:lineRule="auto"/>
      </w:pPr>
      <w:r>
        <w:rPr>
          <w:rFonts w:ascii="Times New Roman" w:hAnsi="Times New Roman"/>
          <w:b/>
          <w:sz w:val="26"/>
        </w:rPr>
        <w:t>Luồng xử lý AI Agent và Function Calling:</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flowchart TD</w:t>
        <w:br/>
        <w:t xml:space="preserve">    A[Flutter gửi message + session + venue context] --&gt; B[Chat API xác thực user</w:t>
        <w:br/>
        <w:t>và hydrate context từ PostgreSQL]</w:t>
        <w:br/>
        <w:t xml:space="preserve">    B --&gt; C[ChatService tải history Redis</w:t>
        <w:br/>
        <w:t>và enrich thời gian, venue, giá]</w:t>
        <w:br/>
        <w:t xml:space="preserve">    C --&gt; D{IntentRouter}</w:t>
        <w:br/>
        <w:t xml:space="preserve">    D --&gt;|Cache/câu chắc chắn| E[Trả lời nhanh]</w:t>
        <w:br/>
        <w:t xml:space="preserve">    D --&gt;|Cần suy luận| F[LangChain AgentExecutor]</w:t>
        <w:br/>
        <w:t xml:space="preserve">    F --&gt; G{LLM quyết định}</w:t>
        <w:br/>
        <w:t xml:space="preserve">    G --&gt;|Thiếu dữ kiện| H[Hỏi thêm người dùng]</w:t>
        <w:br/>
        <w:t xml:space="preserve">    G --&gt;|Không cần hành động| I[Trả lời trực tiếp theo prompt]</w:t>
        <w:br/>
        <w:t xml:space="preserve">    G --&gt;|Function call| J{Chọn tool}</w:t>
        <w:br/>
        <w:t xml:space="preserve">    J --&gt;|query_knowledge| K[(Neo4j Knowledge Graph)]</w:t>
        <w:br/>
        <w:t xml:space="preserve">    J --&gt;|book_court / check_schedule| L[(PostgreSQL Booking)]</w:t>
        <w:br/>
        <w:t xml:space="preserve">    J --&gt;|order / recommend_menu| M[(PostgreSQL Menu &amp; Order)]</w:t>
        <w:br/>
        <w:t xml:space="preserve">    J --&gt;|call_staff| N[Staff Request + Notification]</w:t>
        <w:br/>
        <w:t xml:space="preserve">    K --&gt; O[Tool result / observation]</w:t>
        <w:br/>
        <w:t xml:space="preserve">    L --&gt; O</w:t>
        <w:br/>
        <w:t xml:space="preserve">    M --&gt; O</w:t>
        <w:br/>
        <w:t xml:space="preserve">    N --&gt; O</w:t>
        <w:br/>
        <w:t xml:space="preserve">    O --&gt; F</w:t>
        <w:br/>
        <w:t xml:space="preserve">    F --&gt; P[Final answer + tools_used + metadata]</w:t>
        <w:br/>
        <w:t xml:space="preserve">    E --&gt; Q[SSE/JSON response về Flutter]</w:t>
        <w:br/>
        <w:t xml:space="preserve">    H --&gt; Q</w:t>
        <w:br/>
        <w:t xml:space="preserve">    I --&gt; Q</w:t>
        <w:br/>
        <w:t xml:space="preserve">    P --&gt; Q</w:t>
        <w:br/>
        <w:t xml:space="preserve">    Q --&gt; R[Lưu enriched history vào Redis]</w:t>
        <w:br/>
      </w:r>
    </w:p>
    <w:p/>
    <w:p>
      <w:pPr>
        <w:spacing w:before="120" w:after="80" w:line="360" w:lineRule="auto"/>
      </w:pPr>
      <w:r>
        <w:rPr>
          <w:rFonts w:ascii="Times New Roman" w:hAnsi="Times New Roman"/>
          <w:b/>
          <w:sz w:val="26"/>
        </w:rPr>
        <w:t>Sequence kỹ thuật của một function call:</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sequenceDiagram</w:t>
        <w:br/>
        <w:t xml:space="preserve">    participant U as Người dùng</w:t>
        <w:br/>
        <w:t xml:space="preserve">    participant API as Chat API/ChatService</w:t>
        <w:br/>
        <w:t xml:space="preserve">    participant IR as IntentRouter</w:t>
        <w:br/>
        <w:t xml:space="preserve">    participant AE as AgentExecutor</w:t>
        <w:br/>
        <w:t xml:space="preserve">    participant LLM as LLM Provider</w:t>
        <w:br/>
        <w:t xml:space="preserve">    participant T as LangChain Tool</w:t>
        <w:br/>
        <w:t xml:space="preserve">    participant S as Service/Repository</w:t>
        <w:br/>
        <w:t xml:space="preserve">    participant DB as PostgreSQL/Neo4j</w:t>
        <w:br/>
        <w:br/>
        <w:t xml:space="preserve">    U-&gt;&gt;API: message + session_id + venue context</w:t>
        <w:br/>
        <w:t xml:space="preserve">    API-&gt;&gt;API: Xác thực, hydrate context, load Redis history</w:t>
        <w:br/>
        <w:t xml:space="preserve">    API-&gt;&gt;IR: enriched message</w:t>
        <w:br/>
        <w:t xml:space="preserve">    IR--&gt;&gt;API: pass-through nếu cần suy luận</w:t>
        <w:br/>
        <w:t xml:space="preserve">    API-&gt;&gt;AE: input + chat_history</w:t>
        <w:br/>
        <w:t xml:space="preserve">    AE-&gt;&gt;LLM: prompt + tool schemas + scratchpad</w:t>
        <w:br/>
        <w:t xml:space="preserve">    LLM--&gt;&gt;AE: tool_call(name, args)</w:t>
        <w:br/>
        <w:t xml:space="preserve">    AE-&gt;&gt;T: ainvoke(args)</w:t>
        <w:br/>
        <w:t xml:space="preserve">    T-&gt;&gt;S: gọi nghiệp vụ với user/venue từ ContextVar</w:t>
        <w:br/>
        <w:t xml:space="preserve">    S-&gt;&gt;DB: query/validate/transaction</w:t>
        <w:br/>
        <w:t xml:space="preserve">    DB--&gt;&gt;S: dữ liệu hoặc kết quả commit</w:t>
        <w:br/>
        <w:t xml:space="preserve">    S--&gt;&gt;T: domain result</w:t>
        <w:br/>
        <w:t xml:space="preserve">    T--&gt;&gt;AE: observation</w:t>
        <w:br/>
        <w:t xml:space="preserve">    AE-&gt;&gt;LLM: scratchpad + observation</w:t>
        <w:br/>
        <w:t xml:space="preserve">    LLM--&gt;&gt;AE: final answer</w:t>
        <w:br/>
        <w:t xml:space="preserve">    AE--&gt;&gt;API: output + intermediate_steps</w:t>
        <w:br/>
        <w:t xml:space="preserve">    API--&gt;&gt;U: text/SSE + tools_used + metadata</w:t>
        <w:br/>
      </w:r>
    </w:p>
    <w:p/>
    <w:p>
      <w:pPr>
        <w:spacing w:before="120" w:after="80" w:line="360" w:lineRule="auto"/>
      </w:pPr>
      <w:r>
        <w:rPr>
          <w:rFonts w:ascii="Times New Roman" w:hAnsi="Times New Roman"/>
          <w:b/>
          <w:sz w:val="26"/>
        </w:rPr>
        <w:t>Luồng quyết định thanh toán:</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flowchart TD</w:t>
        <w:br/>
        <w:t xml:space="preserve">    A[Đặt sân / Đặt hàng thành công] --&gt; B{Chọn phương thức</w:t>
        <w:br/>
        <w:t>thanh toán?}</w:t>
        <w:br/>
        <w:br/>
        <w:t xml:space="preserve">    B --&gt;|Stripe| C[POST /stripe/create-payment-intent]</w:t>
        <w:br/>
        <w:t xml:space="preserve">    B --&gt;|VNPay prototype| D[POST /payment/create]</w:t>
        <w:br/>
        <w:t xml:space="preserve">    B --&gt;|Để sau| E[Lưu trạng thái unpaid]</w:t>
        <w:br/>
        <w:br/>
        <w:t xml:space="preserve">    C --&gt; F[Stripe PaymentIntent</w:t>
        <w:br/>
        <w:t>trả client_secret]</w:t>
        <w:br/>
        <w:t xml:space="preserve">    F --&gt; G[Flutter: initPaymentSheet]</w:t>
        <w:br/>
        <w:t xml:space="preserve">    G --&gt; H[User nhập thông tin thẻ]</w:t>
        <w:br/>
        <w:t xml:space="preserve">    H --&gt; I{Thanh toán?}</w:t>
        <w:br/>
        <w:t xml:space="preserve">    I --&gt;|Thành công| J[Webhook: payment_intent.succeeded]</w:t>
        <w:br/>
        <w:t xml:space="preserve">    I --&gt;|Thất bại| K[Hiển thị lỗi]</w:t>
        <w:br/>
        <w:t xml:space="preserve">    I --&gt;|Hủy| E</w:t>
        <w:br/>
        <w:br/>
        <w:t xml:space="preserve">    D --&gt; L[Java Service kiểm tra</w:t>
        <w:br/>
        <w:t>TMN_CODE + HASH_SECRET]</w:t>
        <w:br/>
        <w:t xml:space="preserve">    L --&gt; M[Thiếu thông tin merchant]</w:t>
        <w:br/>
        <w:t xml:space="preserve">    M --&gt; K[Thông báo VNPay chưa khả dụng]</w:t>
        <w:br/>
        <w:br/>
        <w:t xml:space="preserve">    J --&gt; Q[Cập nhật payment_status = paid]</w:t>
        <w:br/>
        <w:t xml:space="preserve">    Q --&gt; R[Cập nhật booking/order]</w:t>
        <w:br/>
        <w:t xml:space="preserve">    R --&gt; S[Hiển kết quả thành công]</w:t>
        <w:br/>
      </w:r>
    </w:p>
    <w:p/>
    <w:p>
      <w:pPr>
        <w:spacing w:before="120" w:after="80" w:line="360" w:lineRule="auto"/>
      </w:pPr>
      <w:r>
        <w:rPr>
          <w:rFonts w:ascii="Times New Roman" w:hAnsi="Times New Roman"/>
          <w:b/>
          <w:sz w:val="26"/>
        </w:rPr>
        <w:t>Hoạt động - Journey người dùng (Customer):</w:t>
      </w:r>
    </w:p>
    <w:p>
      <w:r>
        <w:rPr>
          <w:rFonts w:ascii="Times New Roman" w:hAnsi="Times New Roman"/>
          <w:i/>
          <w:sz w:val="22"/>
        </w:rPr>
        <w:t>Mermaid code (copy để generate hình):</w:t>
      </w:r>
    </w:p>
    <w:p>
      <w:pPr>
        <w:spacing w:before="40" w:after="120" w:line="276" w:lineRule="auto"/>
        <w:shd w:fill="F5F5F5" w:val="clear"/>
      </w:pPr>
      <w:r>
        <w:rPr>
          <w:rFonts w:ascii="Consolas" w:hAnsi="Consolas"/>
          <w:sz w:val="18"/>
        </w:rPr>
        <w:t>flowchart TD</w:t>
        <w:br/>
        <w:t xml:space="preserve">    START([Mở app]) --&gt; LOGIN{Đăng nhập?}</w:t>
        <w:br/>
        <w:t xml:space="preserve">    LOGIN --&gt;|Chưa có TK| REGISTER[Đăng ký]</w:t>
        <w:br/>
        <w:t xml:space="preserve">    LOGIN --&gt;|Đã có TK| INPUT[Nhập SĐT + MK]</w:t>
        <w:br/>
        <w:t xml:space="preserve">    REGISTER --&gt; INPUT</w:t>
        <w:br/>
        <w:t xml:space="preserve">    INPUT --&gt; HOME[Màn hình chính]</w:t>
        <w:br/>
        <w:br/>
        <w:t xml:space="preserve">    HOME --&gt; CHAT[Chat AI]</w:t>
        <w:br/>
        <w:t xml:space="preserve">    HOME --&gt; BOOK[Đặt sân]</w:t>
        <w:br/>
        <w:t xml:space="preserve">    HOME --&gt; ORDER[Đặt đồ uống]</w:t>
        <w:br/>
        <w:t xml:space="preserve">    HOME --&gt; STAFF[0 Gọi nhân viên]</w:t>
        <w:br/>
        <w:t xml:space="preserve">    HOME --&gt; PROFILE[Hồ sơ]</w:t>
        <w:br/>
        <w:br/>
        <w:t xml:space="preserve">    CHAT --&gt; ASK[Nhập tin nhắn]</w:t>
        <w:br/>
        <w:t xml:space="preserve">    ASK --&gt; REPLY[Nhận phản hồi AI]</w:t>
        <w:br/>
        <w:t xml:space="preserve">    REPLY --&gt; CHAT</w:t>
        <w:br/>
        <w:br/>
        <w:t xml:space="preserve">    BOOK --&gt; SELECT[Chọn loại sân + thời gian]</w:t>
        <w:br/>
        <w:t xml:space="preserve">    SELECT --&gt; CHECK{Sân trống?}</w:t>
        <w:br/>
        <w:t xml:space="preserve">    CHECK --&gt;|Có| CONFIRM[Xác nhận đặt]</w:t>
        <w:br/>
        <w:t xml:space="preserve">    CHECK --&gt;|Không| SELECT</w:t>
        <w:br/>
        <w:t xml:space="preserve">    CONFIRM --&gt; PAY1{Thanh toán?}</w:t>
        <w:br/>
        <w:br/>
        <w:t xml:space="preserve">    ORDER --&gt; MENU[Xem menu]</w:t>
        <w:br/>
        <w:t xml:space="preserve">    MENU --&gt; CART[Thêm vào giỏ]</w:t>
        <w:br/>
        <w:t xml:space="preserve">    CART --&gt; PLACE[Đặt hàng]</w:t>
        <w:br/>
        <w:t xml:space="preserve">    PLACE --&gt; PAY2{Thanh toán?}</w:t>
        <w:br/>
        <w:br/>
        <w:t xml:space="preserve">    PAY1 --&gt;|Stripe| STRIPE[Stripe Payment Sheet]</w:t>
        <w:br/>
        <w:t xml:space="preserve">    PAY1 --&gt;|VNPay prototype| VNPAY[Chưa khả dụng]</w:t>
        <w:br/>
        <w:t xml:space="preserve">    PAY1 --&gt;|Để sau| HOME</w:t>
        <w:br/>
        <w:br/>
        <w:t xml:space="preserve">    PAY2 --&gt;|Stripe| STRIPE</w:t>
        <w:br/>
        <w:t xml:space="preserve">    PAY2 --&gt;|VNPay prototype| VNPAY</w:t>
        <w:br/>
        <w:t xml:space="preserve">    PAY2 --&gt;|Để sau| HOME</w:t>
        <w:br/>
        <w:br/>
        <w:t xml:space="preserve">    STRIPE --&gt; RESULT{Kết quả}</w:t>
        <w:br/>
        <w:t xml:space="preserve">    VNPAY --&gt;|Thiếu cấu hình merchant| HOME</w:t>
        <w:br/>
        <w:t xml:space="preserve">    RESULT --&gt;|OK| SUCCESS[Thành công]</w:t>
        <w:br/>
        <w:t xml:space="preserve">    RESULT --&gt;|Fail| RETRY[Thử lại]</w:t>
        <w:br/>
        <w:t xml:space="preserve">    SUCCESS --&gt; HOME</w:t>
        <w:br/>
        <w:t xml:space="preserve">    RETRY --&gt; HOME</w:t>
        <w:br/>
        <w:br/>
        <w:t xml:space="preserve">    STAFF --&gt; REQ[Chọn loại yêu cầu]</w:t>
        <w:br/>
        <w:t xml:space="preserve">    REQ --&gt; SEND[Gửi yêu cầu]</w:t>
        <w:br/>
        <w:t xml:space="preserve">    SEND --&gt; WAIT[Chờ nhân viên xử lý]</w:t>
        <w:br/>
        <w:t xml:space="preserve">    WAIT --&gt; HOME</w:t>
        <w:br/>
      </w:r>
    </w:p>
    <w:p>
      <w:pPr>
        <w:pStyle w:val="Heading3"/>
        <w:spacing w:before="240" w:after="120" w:line="360" w:lineRule="auto"/>
      </w:pPr>
      <w:r>
        <w:rPr>
          <w:rFonts w:ascii="Times New Roman" w:hAnsi="Times New Roman"/>
          <w:sz w:val="26"/>
        </w:rPr>
        <w:t>4.2.2. Knowledge Graph Pipeline</w:t>
      </w:r>
    </w:p>
    <w:p>
      <w:pPr>
        <w:spacing w:before="0" w:after="0" w:line="360" w:lineRule="auto"/>
      </w:pPr>
      <w:r>
        <w:rPr>
          <w:rFonts w:ascii="Times New Roman" w:hAnsi="Times New Roman"/>
          <w:b w:val="0"/>
          <w:sz w:val="26"/>
        </w:rPr>
        <w:t>Data Pipeline chuyển đổi dữ liệu thô (text files) thành Knowledge Graph trong Neo4j qua 4 bước:</w:t>
      </w:r>
    </w:p>
    <w:p>
      <w:pPr>
        <w:pStyle w:val="ListBullet"/>
        <w:spacing w:before="0" w:after="0" w:line="360" w:lineRule="auto"/>
      </w:pPr>
      <w:r>
        <w:rPr>
          <w:rFonts w:ascii="Times New Roman" w:hAnsi="Times New Roman"/>
          <w:sz w:val="26"/>
        </w:rPr>
        <w:t>Step 1 - Scrape/Collect: Thu thập dữ liệu từ web (BeautifulSoup), PDF (pdfplumber), YouTube (yt-dlp).</w:t>
      </w:r>
    </w:p>
    <w:p>
      <w:pPr>
        <w:pStyle w:val="ListBullet"/>
        <w:spacing w:before="0" w:after="0" w:line="360" w:lineRule="auto"/>
      </w:pPr>
      <w:r>
        <w:rPr>
          <w:rFonts w:ascii="Times New Roman" w:hAnsi="Times New Roman"/>
          <w:sz w:val="26"/>
        </w:rPr>
        <w:t>Step 2 - Extract Entities: Sử dụng LLM (Ollama qwen2.5-coder:7b) để trích xuất entities và relationships.</w:t>
      </w:r>
    </w:p>
    <w:p>
      <w:pPr>
        <w:pStyle w:val="ListBullet"/>
        <w:spacing w:before="0" w:after="0" w:line="360" w:lineRule="auto"/>
      </w:pPr>
      <w:r>
        <w:rPr>
          <w:rFonts w:ascii="Times New Roman" w:hAnsi="Times New Roman"/>
          <w:sz w:val="26"/>
        </w:rPr>
        <w:t>Step 3 - Build Graph: Loại bỏ trùng lặp, tạo constraints/indexes, insert vào Neo4j.</w:t>
      </w:r>
    </w:p>
    <w:p>
      <w:pPr>
        <w:pStyle w:val="ListBullet"/>
        <w:spacing w:before="0" w:after="0" w:line="360" w:lineRule="auto"/>
      </w:pPr>
      <w:r>
        <w:rPr>
          <w:rFonts w:ascii="Times New Roman" w:hAnsi="Times New Roman"/>
          <w:sz w:val="26"/>
        </w:rPr>
        <w:t>Step 4 - Embed Nodes: Gắn label KnowledgeEntity, tạo vector index một-label tương thích Neo4j 5 và sinh embedding name/description bằng nomic-embed-text. Script và backend startup đều dùng incremental sync, chỉ cập nhật node thiếu hoặc stale.</w:t>
      </w:r>
    </w:p>
    <w:p/>
    <w:p>
      <w:pPr>
        <w:spacing w:before="0" w:after="0" w:line="360" w:lineRule="auto"/>
      </w:pPr>
      <w:r>
        <w:rPr>
          <w:rFonts w:ascii="Times New Roman" w:hAnsi="Times New Roman"/>
          <w:b/>
          <w:sz w:val="26"/>
        </w:rPr>
        <w:t>Kết quả extraction:</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Metric</w:t>
            </w:r>
          </w:p>
        </w:tc>
        <w:tc>
          <w:tcPr>
            <w:tcW w:type="dxa" w:w="4561"/>
            <w:shd w:fill="D9E2F3" w:val="clear"/>
          </w:tcPr>
          <w:p>
            <w:pPr>
              <w:spacing w:before="0" w:after="0" w:line="276" w:lineRule="auto"/>
            </w:pPr>
            <w:r>
              <w:rPr>
                <w:rFonts w:ascii="Times New Roman" w:hAnsi="Times New Roman"/>
                <w:b/>
                <w:sz w:val="24"/>
              </w:rPr>
              <w:t>Value</w:t>
            </w:r>
          </w:p>
        </w:tc>
      </w:tr>
      <w:tr>
        <w:tc>
          <w:tcPr>
            <w:tcW w:type="dxa" w:w="4561"/>
          </w:tcPr>
          <w:p>
            <w:pPr>
              <w:spacing w:before="0" w:after="0" w:line="276" w:lineRule="auto"/>
            </w:pPr>
            <w:r>
              <w:rPr>
                <w:rFonts w:ascii="Times New Roman" w:hAnsi="Times New Roman"/>
                <w:sz w:val="24"/>
              </w:rPr>
              <w:t>Files processed</w:t>
            </w:r>
          </w:p>
        </w:tc>
        <w:tc>
          <w:tcPr>
            <w:tcW w:type="dxa" w:w="4561"/>
          </w:tcPr>
          <w:p>
            <w:pPr>
              <w:spacing w:before="0" w:after="0" w:line="276" w:lineRule="auto"/>
            </w:pPr>
            <w:r>
              <w:rPr>
                <w:rFonts w:ascii="Times New Roman" w:hAnsi="Times New Roman"/>
                <w:sz w:val="24"/>
              </w:rPr>
              <w:t>10</w:t>
            </w:r>
          </w:p>
        </w:tc>
      </w:tr>
      <w:tr>
        <w:tc>
          <w:tcPr>
            <w:tcW w:type="dxa" w:w="4561"/>
          </w:tcPr>
          <w:p>
            <w:pPr>
              <w:spacing w:before="0" w:after="0" w:line="276" w:lineRule="auto"/>
            </w:pPr>
            <w:r>
              <w:rPr>
                <w:rFonts w:ascii="Times New Roman" w:hAnsi="Times New Roman"/>
                <w:sz w:val="24"/>
              </w:rPr>
              <w:t>Total chunks</w:t>
            </w:r>
          </w:p>
        </w:tc>
        <w:tc>
          <w:tcPr>
            <w:tcW w:type="dxa" w:w="4561"/>
          </w:tcPr>
          <w:p>
            <w:pPr>
              <w:spacing w:before="0" w:after="0" w:line="276" w:lineRule="auto"/>
            </w:pPr>
            <w:r>
              <w:rPr>
                <w:rFonts w:ascii="Times New Roman" w:hAnsi="Times New Roman"/>
                <w:sz w:val="24"/>
              </w:rPr>
              <w:t>83</w:t>
            </w:r>
          </w:p>
        </w:tc>
      </w:tr>
      <w:tr>
        <w:tc>
          <w:tcPr>
            <w:tcW w:type="dxa" w:w="4561"/>
          </w:tcPr>
          <w:p>
            <w:pPr>
              <w:spacing w:before="0" w:after="0" w:line="276" w:lineRule="auto"/>
            </w:pPr>
            <w:r>
              <w:rPr>
                <w:rFonts w:ascii="Times New Roman" w:hAnsi="Times New Roman"/>
                <w:sz w:val="24"/>
              </w:rPr>
              <w:t>Entities extracted</w:t>
            </w:r>
          </w:p>
        </w:tc>
        <w:tc>
          <w:tcPr>
            <w:tcW w:type="dxa" w:w="4561"/>
          </w:tcPr>
          <w:p>
            <w:pPr>
              <w:spacing w:before="0" w:after="0" w:line="276" w:lineRule="auto"/>
            </w:pPr>
            <w:r>
              <w:rPr>
                <w:rFonts w:ascii="Times New Roman" w:hAnsi="Times New Roman"/>
                <w:sz w:val="24"/>
              </w:rPr>
              <w:t>563</w:t>
            </w:r>
          </w:p>
        </w:tc>
      </w:tr>
      <w:tr>
        <w:tc>
          <w:tcPr>
            <w:tcW w:type="dxa" w:w="4561"/>
          </w:tcPr>
          <w:p>
            <w:pPr>
              <w:spacing w:before="0" w:after="0" w:line="276" w:lineRule="auto"/>
            </w:pPr>
            <w:r>
              <w:rPr>
                <w:rFonts w:ascii="Times New Roman" w:hAnsi="Times New Roman"/>
                <w:sz w:val="24"/>
              </w:rPr>
              <w:t>Relationships extracted</w:t>
            </w:r>
          </w:p>
        </w:tc>
        <w:tc>
          <w:tcPr>
            <w:tcW w:type="dxa" w:w="4561"/>
          </w:tcPr>
          <w:p>
            <w:pPr>
              <w:spacing w:before="0" w:after="0" w:line="276" w:lineRule="auto"/>
            </w:pPr>
            <w:r>
              <w:rPr>
                <w:rFonts w:ascii="Times New Roman" w:hAnsi="Times New Roman"/>
                <w:sz w:val="24"/>
              </w:rPr>
              <w:t>464</w:t>
            </w:r>
          </w:p>
        </w:tc>
      </w:tr>
      <w:tr>
        <w:tc>
          <w:tcPr>
            <w:tcW w:type="dxa" w:w="4561"/>
          </w:tcPr>
          <w:p>
            <w:pPr>
              <w:spacing w:before="0" w:after="0" w:line="276" w:lineRule="auto"/>
            </w:pPr>
            <w:r>
              <w:rPr>
                <w:rFonts w:ascii="Times New Roman" w:hAnsi="Times New Roman"/>
                <w:sz w:val="24"/>
              </w:rPr>
              <w:t>Unique entities (after dedup)</w:t>
            </w:r>
          </w:p>
        </w:tc>
        <w:tc>
          <w:tcPr>
            <w:tcW w:type="dxa" w:w="4561"/>
          </w:tcPr>
          <w:p>
            <w:pPr>
              <w:spacing w:before="0" w:after="0" w:line="276" w:lineRule="auto"/>
            </w:pPr>
            <w:r>
              <w:rPr>
                <w:rFonts w:ascii="Times New Roman" w:hAnsi="Times New Roman"/>
                <w:sz w:val="24"/>
              </w:rPr>
              <w:t>418</w:t>
            </w:r>
          </w:p>
        </w:tc>
      </w:tr>
      <w:tr>
        <w:tc>
          <w:tcPr>
            <w:tcW w:type="dxa" w:w="4561"/>
          </w:tcPr>
          <w:p>
            <w:pPr>
              <w:spacing w:before="0" w:after="0" w:line="276" w:lineRule="auto"/>
            </w:pPr>
            <w:r>
              <w:rPr>
                <w:rFonts w:ascii="Times New Roman" w:hAnsi="Times New Roman"/>
                <w:sz w:val="24"/>
              </w:rPr>
              <w:t>Unique relationships (after dedup)</w:t>
            </w:r>
          </w:p>
        </w:tc>
        <w:tc>
          <w:tcPr>
            <w:tcW w:type="dxa" w:w="4561"/>
          </w:tcPr>
          <w:p>
            <w:pPr>
              <w:spacing w:before="0" w:after="0" w:line="276" w:lineRule="auto"/>
            </w:pPr>
            <w:r>
              <w:rPr>
                <w:rFonts w:ascii="Times New Roman" w:hAnsi="Times New Roman"/>
                <w:sz w:val="24"/>
              </w:rPr>
              <w:t>441</w:t>
            </w:r>
          </w:p>
        </w:tc>
      </w:tr>
      <w:tr>
        <w:tc>
          <w:tcPr>
            <w:tcW w:type="dxa" w:w="4561"/>
          </w:tcPr>
          <w:p>
            <w:pPr>
              <w:spacing w:before="0" w:after="0" w:line="276" w:lineRule="auto"/>
            </w:pPr>
            <w:r>
              <w:rPr>
                <w:rFonts w:ascii="Times New Roman" w:hAnsi="Times New Roman"/>
                <w:sz w:val="24"/>
              </w:rPr>
              <w:t>Processing time</w:t>
            </w:r>
          </w:p>
        </w:tc>
        <w:tc>
          <w:tcPr>
            <w:tcW w:type="dxa" w:w="4561"/>
          </w:tcPr>
          <w:p>
            <w:pPr>
              <w:spacing w:before="0" w:after="0" w:line="276" w:lineRule="auto"/>
            </w:pPr>
            <w:r>
              <w:rPr>
                <w:rFonts w:ascii="Times New Roman" w:hAnsi="Times New Roman"/>
                <w:sz w:val="24"/>
              </w:rPr>
              <w:t>~91 minutes</w:t>
            </w:r>
          </w:p>
        </w:tc>
      </w:tr>
    </w:tbl>
    <w:p>
      <w:pPr>
        <w:pStyle w:val="Heading3"/>
        <w:spacing w:before="240" w:after="120" w:line="360" w:lineRule="auto"/>
      </w:pPr>
      <w:r>
        <w:rPr>
          <w:rFonts w:ascii="Times New Roman" w:hAnsi="Times New Roman"/>
          <w:sz w:val="26"/>
        </w:rPr>
        <w:t>4.2.3. Database Models</w:t>
      </w:r>
    </w:p>
    <w:p>
      <w:pPr>
        <w:spacing w:before="0" w:after="0" w:line="360" w:lineRule="auto"/>
      </w:pPr>
      <w:r>
        <w:rPr>
          <w:rFonts w:ascii="Times New Roman" w:hAnsi="Times New Roman"/>
          <w:b w:val="0"/>
          <w:sz w:val="26"/>
        </w:rPr>
        <w:t>Các model chính trong hệ thống (SQLAlchemy async):</w:t>
      </w:r>
    </w:p>
    <w:p>
      <w:pPr>
        <w:pStyle w:val="ListBullet"/>
        <w:spacing w:before="0" w:after="0" w:line="360" w:lineRule="auto"/>
      </w:pPr>
      <w:r>
        <w:rPr>
          <w:rFonts w:ascii="Times New Roman" w:hAnsi="Times New Roman"/>
          <w:sz w:val="26"/>
        </w:rPr>
        <w:t>User: Quản lý tài khoản người dùng (phone, name, email, role, password_hash, stripe_customer_id).</w:t>
      </w:r>
    </w:p>
    <w:p>
      <w:pPr>
        <w:pStyle w:val="ListBullet"/>
        <w:spacing w:before="0" w:after="0" w:line="360" w:lineRule="auto"/>
      </w:pPr>
      <w:r>
        <w:rPr>
          <w:rFonts w:ascii="Times New Roman" w:hAnsi="Times New Roman"/>
          <w:sz w:val="26"/>
        </w:rPr>
        <w:t>Booking: Quản lý đặt sân (user_id, venue_id, court_type, start_time, end_time, status, total_price, payment_status).</w:t>
      </w:r>
    </w:p>
    <w:p>
      <w:pPr>
        <w:pStyle w:val="ListBullet"/>
        <w:spacing w:before="0" w:after="0" w:line="360" w:lineRule="auto"/>
      </w:pPr>
      <w:r>
        <w:rPr>
          <w:rFonts w:ascii="Times New Roman" w:hAnsi="Times New Roman"/>
          <w:sz w:val="26"/>
        </w:rPr>
        <w:t>Order: Quản lý đơn hàng (user_id, venue_id, total_price, status, payment_status).</w:t>
      </w:r>
    </w:p>
    <w:p>
      <w:pPr>
        <w:pStyle w:val="ListBullet"/>
        <w:spacing w:before="0" w:after="0" w:line="360" w:lineRule="auto"/>
      </w:pPr>
      <w:r>
        <w:rPr>
          <w:rFonts w:ascii="Times New Roman" w:hAnsi="Times New Roman"/>
          <w:sz w:val="26"/>
        </w:rPr>
        <w:t>Venue: Quản lý quán thể thao (name, address, phone, business_id).</w:t>
      </w:r>
    </w:p>
    <w:p>
      <w:pPr>
        <w:pStyle w:val="ListBullet"/>
        <w:spacing w:before="0" w:after="0" w:line="360" w:lineRule="auto"/>
      </w:pPr>
      <w:r>
        <w:rPr>
          <w:rFonts w:ascii="Times New Roman" w:hAnsi="Times New Roman"/>
          <w:sz w:val="26"/>
        </w:rPr>
        <w:t>MenuItem: Quản lý menu đồ uống (name, price, category, available).</w:t>
      </w:r>
    </w:p>
    <w:p>
      <w:pPr>
        <w:pStyle w:val="ListBullet"/>
        <w:spacing w:before="0" w:after="0" w:line="360" w:lineRule="auto"/>
      </w:pPr>
      <w:r>
        <w:rPr>
          <w:rFonts w:ascii="Times New Roman" w:hAnsi="Times New Roman"/>
          <w:sz w:val="26"/>
        </w:rPr>
        <w:t>StaffRequest: Quản lý yêu cầu hỗ trợ từ khách hàng.</w:t>
      </w:r>
    </w:p>
    <w:p>
      <w:pPr>
        <w:pStyle w:val="ListBullet"/>
        <w:spacing w:before="0" w:after="0" w:line="360" w:lineRule="auto"/>
      </w:pPr>
      <w:r>
        <w:rPr>
          <w:rFonts w:ascii="Times New Roman" w:hAnsi="Times New Roman"/>
          <w:sz w:val="26"/>
        </w:rPr>
        <w:t>Payment: Quản lý giao dịch thanh toán (order_type, order_id, amount, bank_code, status, vnp_transaction_no).</w:t>
      </w:r>
    </w:p>
    <w:p>
      <w:pPr>
        <w:pStyle w:val="Heading3"/>
        <w:spacing w:before="240" w:after="120" w:line="360" w:lineRule="auto"/>
      </w:pPr>
      <w:r>
        <w:rPr>
          <w:rFonts w:ascii="Times New Roman" w:hAnsi="Times New Roman"/>
          <w:sz w:val="26"/>
        </w:rPr>
        <w:t>4.2.4. API Endpoints</w:t>
      </w:r>
    </w:p>
    <w:p>
      <w:pPr>
        <w:spacing w:before="0" w:after="0" w:line="360" w:lineRule="auto"/>
      </w:pPr>
      <w:r>
        <w:rPr>
          <w:rFonts w:ascii="Times New Roman" w:hAnsi="Times New Roman"/>
          <w:b w:val="0"/>
          <w:sz w:val="26"/>
        </w:rPr>
        <w:t>Hệ thống cung cấp các nhóm API chính:</w:t>
      </w:r>
    </w:p>
    <w:p>
      <w:pPr>
        <w:pStyle w:val="ListBullet"/>
        <w:spacing w:before="0" w:after="0" w:line="360" w:lineRule="auto"/>
      </w:pPr>
      <w:r>
        <w:rPr>
          <w:rFonts w:ascii="Times New Roman" w:hAnsi="Times New Roman"/>
          <w:sz w:val="26"/>
        </w:rPr>
        <w:t>Authentication: POST /api/auth/register, POST /api/auth/login</w:t>
      </w:r>
    </w:p>
    <w:p>
      <w:pPr>
        <w:pStyle w:val="ListBullet"/>
        <w:spacing w:before="0" w:after="0" w:line="360" w:lineRule="auto"/>
      </w:pPr>
      <w:r>
        <w:rPr>
          <w:rFonts w:ascii="Times New Roman" w:hAnsi="Times New Roman"/>
          <w:sz w:val="26"/>
        </w:rPr>
        <w:t>Chat: POST /api/chat, GET /api/chat/history/{session_id}</w:t>
      </w:r>
    </w:p>
    <w:p>
      <w:pPr>
        <w:pStyle w:val="ListBullet"/>
        <w:spacing w:before="0" w:after="0" w:line="360" w:lineRule="auto"/>
      </w:pPr>
      <w:r>
        <w:rPr>
          <w:rFonts w:ascii="Times New Roman" w:hAnsi="Times New Roman"/>
          <w:sz w:val="26"/>
        </w:rPr>
        <w:t>Booking: POST /api/booking/, GET /api/booking/{id}, PUT /api/booking/{id}/cancel</w:t>
      </w:r>
    </w:p>
    <w:p>
      <w:pPr>
        <w:pStyle w:val="ListBullet"/>
        <w:spacing w:before="0" w:after="0" w:line="360" w:lineRule="auto"/>
      </w:pPr>
      <w:r>
        <w:rPr>
          <w:rFonts w:ascii="Times New Roman" w:hAnsi="Times New Roman"/>
          <w:sz w:val="26"/>
        </w:rPr>
        <w:t>Order: POST /api/order/, GET /api/order/{id}, PUT /api/order/{id}/status</w:t>
      </w:r>
    </w:p>
    <w:p>
      <w:pPr>
        <w:pStyle w:val="ListBullet"/>
        <w:spacing w:before="0" w:after="0" w:line="360" w:lineRule="auto"/>
      </w:pPr>
      <w:r>
        <w:rPr>
          <w:rFonts w:ascii="Times New Roman" w:hAnsi="Times New Roman"/>
          <w:sz w:val="26"/>
        </w:rPr>
        <w:t>Menu: GET /api/menu/</w:t>
      </w:r>
    </w:p>
    <w:p>
      <w:pPr>
        <w:pStyle w:val="ListBullet"/>
        <w:spacing w:before="0" w:after="0" w:line="360" w:lineRule="auto"/>
      </w:pPr>
      <w:r>
        <w:rPr>
          <w:rFonts w:ascii="Times New Roman" w:hAnsi="Times New Roman"/>
          <w:sz w:val="26"/>
        </w:rPr>
        <w:t>Staff: POST /api/staff/notify, POST /api/staff-request/</w:t>
      </w:r>
    </w:p>
    <w:p>
      <w:pPr>
        <w:pStyle w:val="ListBullet"/>
        <w:spacing w:before="0" w:after="0" w:line="360" w:lineRule="auto"/>
      </w:pPr>
      <w:r>
        <w:rPr>
          <w:rFonts w:ascii="Times New Roman" w:hAnsi="Times New Roman"/>
          <w:sz w:val="26"/>
        </w:rPr>
        <w:t>VNPay prototype: POST /api/payment/create, GET /api/payment/callback, GET /api/payment/query (chưa kiểm thử sandbox)</w:t>
      </w:r>
    </w:p>
    <w:p>
      <w:pPr>
        <w:pStyle w:val="ListBullet"/>
        <w:spacing w:before="0" w:after="0" w:line="360" w:lineRule="auto"/>
      </w:pPr>
      <w:r>
        <w:rPr>
          <w:rFonts w:ascii="Times New Roman" w:hAnsi="Times New Roman"/>
          <w:sz w:val="26"/>
        </w:rPr>
        <w:t>Stripe Payment: POST /api/stripe/create-checkout, POST /api/stripe/webhook, GET /api/stripe/config</w:t>
      </w:r>
    </w:p>
    <w:p>
      <w:pPr>
        <w:pStyle w:val="ListBullet"/>
        <w:spacing w:before="0" w:after="0" w:line="360" w:lineRule="auto"/>
      </w:pPr>
      <w:r>
        <w:rPr>
          <w:rFonts w:ascii="Times New Roman" w:hAnsi="Times New Roman"/>
          <w:sz w:val="26"/>
        </w:rPr>
        <w:t>Venue: CRUD quản lý quán thể thao</w:t>
      </w:r>
    </w:p>
    <w:p>
      <w:pPr>
        <w:pStyle w:val="ListBullet"/>
        <w:spacing w:before="0" w:after="0" w:line="360" w:lineRule="auto"/>
      </w:pPr>
      <w:r>
        <w:rPr>
          <w:rFonts w:ascii="Times New Roman" w:hAnsi="Times New Roman"/>
          <w:sz w:val="26"/>
        </w:rPr>
        <w:t>Admin: Quản lý hệ thống (chỉ admin), quản lý giá dịch vụ</w:t>
      </w:r>
    </w:p>
    <w:p/>
    <w:p>
      <w:pPr>
        <w:pStyle w:val="Heading3"/>
        <w:spacing w:before="240" w:after="120" w:line="360" w:lineRule="auto"/>
      </w:pPr>
      <w:r>
        <w:rPr>
          <w:rFonts w:ascii="Times New Roman" w:hAnsi="Times New Roman"/>
          <w:sz w:val="26"/>
        </w:rPr>
        <w:t>4.2.5. Payment Implementation</w:t>
      </w:r>
    </w:p>
    <w:p>
      <w:pPr>
        <w:spacing w:before="0" w:after="0" w:line="360" w:lineRule="auto"/>
      </w:pPr>
      <w:r>
        <w:rPr>
          <w:rFonts w:ascii="Times New Roman" w:hAnsi="Times New Roman"/>
          <w:b w:val="0"/>
          <w:sz w:val="26"/>
        </w:rPr>
        <w:t>Thanh toán là một module trong backend FastAPI monolith, không phải một microservice độc lập. Stripe là luồng tích hợp có thể vận hành trong môi trường thử nghiệm; VNPay là prototype Java/gRPC tách riêng để nghiên cứu.</w:t>
      </w:r>
    </w:p>
    <w:p>
      <w:pPr>
        <w:spacing w:before="0" w:after="0" w:line="360" w:lineRule="auto"/>
      </w:pPr>
      <w:r>
        <w:rPr>
          <w:rFonts w:ascii="Times New Roman" w:hAnsi="Times New Roman"/>
          <w:b/>
          <w:sz w:val="26"/>
        </w:rPr>
        <w:t>Kiến trúc thanh toán:</w:t>
      </w:r>
    </w:p>
    <w:p>
      <w:pPr>
        <w:pStyle w:val="ListBullet"/>
        <w:spacing w:before="0" w:after="0" w:line="360" w:lineRule="auto"/>
      </w:pPr>
      <w:r>
        <w:rPr>
          <w:rFonts w:ascii="Times New Roman" w:hAnsi="Times New Roman"/>
          <w:sz w:val="26"/>
        </w:rPr>
        <w:t>PaymentService: Service chính xử lý logic thanh toán, quản lý trạng thái payment.</w:t>
      </w:r>
    </w:p>
    <w:p>
      <w:pPr>
        <w:pStyle w:val="ListBullet"/>
        <w:spacing w:before="0" w:after="0" w:line="360" w:lineRule="auto"/>
      </w:pPr>
      <w:r>
        <w:rPr>
          <w:rFonts w:ascii="Times New Roman" w:hAnsi="Times New Roman"/>
          <w:sz w:val="26"/>
        </w:rPr>
        <w:t>Stripe Integration: Backend tạo Checkout Session bằng Stripe Python SDK, frontend mở WebView.</w:t>
      </w:r>
    </w:p>
    <w:p>
      <w:pPr>
        <w:pStyle w:val="ListBullet"/>
        <w:spacing w:before="0" w:after="0" w:line="360" w:lineRule="auto"/>
      </w:pPr>
      <w:r>
        <w:rPr>
          <w:rFonts w:ascii="Times New Roman" w:hAnsi="Times New Roman"/>
          <w:sz w:val="26"/>
        </w:rPr>
        <w:t>VNPay Prototype: Java service thử nghiệm tạo tham số và chữ ký, giao tiếp với backend qua gRPC; đây không phải microservice production.</w:t>
      </w:r>
    </w:p>
    <w:p>
      <w:pPr>
        <w:pStyle w:val="ListBullet"/>
        <w:spacing w:before="0" w:after="0" w:line="360" w:lineRule="auto"/>
      </w:pPr>
      <w:r>
        <w:rPr>
          <w:rFonts w:ascii="Times New Roman" w:hAnsi="Times New Roman"/>
          <w:sz w:val="26"/>
        </w:rPr>
        <w:t>Giới hạn VNPay: Chưa có VNPAY_TMN_CODE và VNPAY_HASH_SECRET nên chưa tạo được giao dịch, callback hoặc truy vấn hợp lệ trên sandbox.</w:t>
      </w:r>
    </w:p>
    <w:p>
      <w:pPr>
        <w:pStyle w:val="ListBullet"/>
        <w:spacing w:before="0" w:after="0" w:line="360" w:lineRule="auto"/>
      </w:pPr>
      <w:r>
        <w:rPr>
          <w:rFonts w:ascii="Times New Roman" w:hAnsi="Times New Roman"/>
          <w:sz w:val="26"/>
        </w:rPr>
        <w:t>Webhook Handling: Stripe dùng webhook server-to-server; VNPay mới hiện thực mã callback dự kiến, chưa được kiểm chứng end-to-end.</w:t>
      </w:r>
    </w:p>
    <w:p>
      <w:pPr>
        <w:pStyle w:val="ListBullet"/>
        <w:spacing w:before="0" w:after="0" w:line="360" w:lineRule="auto"/>
      </w:pPr>
      <w:r>
        <w:rPr>
          <w:rFonts w:ascii="Times New Roman" w:hAnsi="Times New Roman"/>
          <w:sz w:val="26"/>
        </w:rPr>
        <w:t>Payment Status Flow: unpaid -&gt; pending -&gt; paid/failed, cập nhật lên booking/order.</w:t>
      </w:r>
    </w:p>
    <w:p/>
    <w:p>
      <w:pPr>
        <w:spacing w:before="0" w:after="0" w:line="360" w:lineRule="auto"/>
      </w:pPr>
      <w:r>
        <w:rPr>
          <w:rFonts w:ascii="Times New Roman" w:hAnsi="Times New Roman"/>
          <w:b/>
          <w:sz w:val="26"/>
        </w:rPr>
        <w:t>Luồng thanh toán Stripe:</w:t>
      </w:r>
    </w:p>
    <w:p>
      <w:pPr>
        <w:spacing w:before="0" w:after="0" w:line="360" w:lineRule="auto"/>
      </w:pPr>
      <w:r>
        <w:rPr>
          <w:rFonts w:ascii="Times New Roman" w:hAnsi="Times New Roman"/>
          <w:b w:val="0"/>
          <w:sz w:val="26"/>
        </w:rPr>
        <w:t>1. Người dùng chọn 'Thanh toán ngay' sau khi đặt sân/đồ uống.</w:t>
      </w:r>
    </w:p>
    <w:p>
      <w:pPr>
        <w:spacing w:before="0" w:after="0" w:line="360" w:lineRule="auto"/>
      </w:pPr>
      <w:r>
        <w:rPr>
          <w:rFonts w:ascii="Times New Roman" w:hAnsi="Times New Roman"/>
          <w:b w:val="0"/>
          <w:sz w:val="26"/>
        </w:rPr>
        <w:t>2. Frontend gọi POST /api/stripe/create-checkout với order_id, amount.</w:t>
      </w:r>
    </w:p>
    <w:p>
      <w:pPr>
        <w:spacing w:before="0" w:after="0" w:line="360" w:lineRule="auto"/>
      </w:pPr>
      <w:r>
        <w:rPr>
          <w:rFonts w:ascii="Times New Roman" w:hAnsi="Times New Roman"/>
          <w:b w:val="0"/>
          <w:sz w:val="26"/>
        </w:rPr>
        <w:t>3. Backend tạo Stripe Checkout Session, trả về checkout_url.</w:t>
      </w:r>
    </w:p>
    <w:p>
      <w:pPr>
        <w:spacing w:before="0" w:after="0" w:line="360" w:lineRule="auto"/>
      </w:pPr>
      <w:r>
        <w:rPr>
          <w:rFonts w:ascii="Times New Roman" w:hAnsi="Times New Roman"/>
          <w:b w:val="0"/>
          <w:sz w:val="26"/>
        </w:rPr>
        <w:t>4. Frontend mở WebView hiển thị trang thanh toán Stripe.</w:t>
      </w:r>
    </w:p>
    <w:p>
      <w:pPr>
        <w:spacing w:before="0" w:after="0" w:line="360" w:lineRule="auto"/>
      </w:pPr>
      <w:r>
        <w:rPr>
          <w:rFonts w:ascii="Times New Roman" w:hAnsi="Times New Roman"/>
          <w:b w:val="0"/>
          <w:sz w:val="26"/>
        </w:rPr>
        <w:t>5. Người dùng nhập thông tin thẻ và hoàn tất thanh toán.</w:t>
      </w:r>
    </w:p>
    <w:p>
      <w:pPr>
        <w:spacing w:before="0" w:after="0" w:line="360" w:lineRule="auto"/>
      </w:pPr>
      <w:r>
        <w:rPr>
          <w:rFonts w:ascii="Times New Roman" w:hAnsi="Times New Roman"/>
          <w:b w:val="0"/>
          <w:sz w:val="26"/>
        </w:rPr>
        <w:t>6. Stripe gửi webhook POST /api/stripe/webhook xác nhận thanh toán.</w:t>
      </w:r>
    </w:p>
    <w:p>
      <w:pPr>
        <w:spacing w:before="0" w:after="0" w:line="360" w:lineRule="auto"/>
      </w:pPr>
      <w:r>
        <w:rPr>
          <w:rFonts w:ascii="Times New Roman" w:hAnsi="Times New Roman"/>
          <w:b w:val="0"/>
          <w:sz w:val="26"/>
        </w:rPr>
        <w:t>7. Backend xác thực chữ ký webhook, cập nhật payment_status = 'paid'.</w:t>
      </w:r>
    </w:p>
    <w:p>
      <w:pPr>
        <w:spacing w:before="0" w:after="0" w:line="360" w:lineRule="auto"/>
      </w:pPr>
      <w:r>
        <w:rPr>
          <w:rFonts w:ascii="Times New Roman" w:hAnsi="Times New Roman"/>
          <w:b w:val="0"/>
          <w:sz w:val="26"/>
        </w:rPr>
        <w:t>8. Frontend detect URL redirect, hiển thị kết quả thanh toán.</w:t>
      </w:r>
    </w:p>
    <w:p/>
    <w:p>
      <w:pPr>
        <w:spacing w:before="0" w:after="0" w:line="360" w:lineRule="auto"/>
      </w:pPr>
      <w:r>
        <w:rPr>
          <w:rFonts w:ascii="Times New Roman" w:hAnsi="Times New Roman"/>
          <w:b/>
          <w:sz w:val="26"/>
        </w:rPr>
        <w:t>Trạng thái prototype VNPay:</w:t>
      </w:r>
    </w:p>
    <w:p>
      <w:pPr>
        <w:spacing w:before="0" w:after="0" w:line="360" w:lineRule="auto"/>
      </w:pPr>
      <w:r>
        <w:rPr>
          <w:rFonts w:ascii="Times New Roman" w:hAnsi="Times New Roman"/>
          <w:b w:val="0"/>
          <w:sz w:val="26"/>
        </w:rPr>
        <w:t>1. Mã nguồn đã có API Python, gRPC contract và Java service cho hướng tích hợp VNPay.</w:t>
      </w:r>
    </w:p>
    <w:p>
      <w:pPr>
        <w:spacing w:before="0" w:after="0" w:line="360" w:lineRule="auto"/>
      </w:pPr>
      <w:r>
        <w:rPr>
          <w:rFonts w:ascii="Times New Roman" w:hAnsi="Times New Roman"/>
          <w:b w:val="0"/>
          <w:sz w:val="26"/>
        </w:rPr>
        <w:t>2. Java service yêu cầu VNPAY_TMN_CODE và VNPAY_HASH_SECRET để tạo chữ ký hợp lệ.</w:t>
      </w:r>
    </w:p>
    <w:p>
      <w:pPr>
        <w:spacing w:before="0" w:after="0" w:line="360" w:lineRule="auto"/>
      </w:pPr>
      <w:r>
        <w:rPr>
          <w:rFonts w:ascii="Times New Roman" w:hAnsi="Times New Roman"/>
          <w:b w:val="0"/>
          <w:sz w:val="26"/>
        </w:rPr>
        <w:t>3. Đồ án chưa được VNPay cấp các thông tin merchant này.</w:t>
      </w:r>
    </w:p>
    <w:p>
      <w:pPr>
        <w:spacing w:before="0" w:after="0" w:line="360" w:lineRule="auto"/>
      </w:pPr>
      <w:r>
        <w:rPr>
          <w:rFonts w:ascii="Times New Roman" w:hAnsi="Times New Roman"/>
          <w:b w:val="0"/>
          <w:sz w:val="26"/>
        </w:rPr>
        <w:t>4. Vì vậy luồng hiện tại dừng ở lỗi cấu hình; không tạo được payment URL sandbox.</w:t>
      </w:r>
    </w:p>
    <w:p>
      <w:pPr>
        <w:spacing w:before="0" w:after="0" w:line="360" w:lineRule="auto"/>
      </w:pPr>
      <w:r>
        <w:rPr>
          <w:rFonts w:ascii="Times New Roman" w:hAnsi="Times New Roman"/>
          <w:b w:val="0"/>
          <w:sz w:val="26"/>
        </w:rPr>
        <w:t>5. Các bước mở trang thanh toán, nhận callback, xác thực chữ ký và cập nhật trạng thái chỉ là thiết kế dự kiến, chưa có kết quả kiểm thử end-to-end.</w:t>
      </w:r>
    </w:p>
    <w:p>
      <w:pPr>
        <w:pStyle w:val="Heading3"/>
        <w:spacing w:before="240" w:after="120" w:line="360" w:lineRule="auto"/>
      </w:pPr>
      <w:r>
        <w:rPr>
          <w:rFonts w:ascii="Times New Roman" w:hAnsi="Times New Roman"/>
          <w:sz w:val="26"/>
        </w:rPr>
        <w:t>4.2.6. Docker Compose cho prototype VNPay</w:t>
      </w:r>
    </w:p>
    <w:p>
      <w:pPr>
        <w:spacing w:before="0" w:after="0" w:line="360" w:lineRule="auto"/>
      </w:pPr>
      <w:r>
        <w:rPr>
          <w:rFonts w:ascii="Times New Roman" w:hAnsi="Times New Roman"/>
          <w:b w:val="0"/>
          <w:sz w:val="26"/>
        </w:rPr>
        <w:t>Docker Compose trong phạm vi báo cáo chỉ được sử dụng để đóng gói và chạy thử Java Payment Service của prototype VNPay. Đây không phải cấu hình triển khai toàn hệ thống và không chứng minh kiến trúc microservices.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D9E2F3" w:val="clear"/>
          </w:tcPr>
          <w:p>
            <w:pPr>
              <w:spacing w:before="0" w:after="0" w:line="276" w:lineRule="auto"/>
            </w:pPr>
            <w:r>
              <w:rPr>
                <w:rFonts w:ascii="Times New Roman" w:hAnsi="Times New Roman"/>
                <w:b/>
                <w:sz w:val="24"/>
              </w:rPr>
              <w:t>Service</w:t>
            </w:r>
          </w:p>
        </w:tc>
        <w:tc>
          <w:tcPr>
            <w:tcW w:type="dxa" w:w="2280"/>
            <w:shd w:fill="D9E2F3" w:val="clear"/>
          </w:tcPr>
          <w:p>
            <w:pPr>
              <w:spacing w:before="0" w:after="0" w:line="276" w:lineRule="auto"/>
            </w:pPr>
            <w:r>
              <w:rPr>
                <w:rFonts w:ascii="Times New Roman" w:hAnsi="Times New Roman"/>
                <w:b/>
                <w:sz w:val="24"/>
              </w:rPr>
              <w:t>Image</w:t>
            </w:r>
          </w:p>
        </w:tc>
        <w:tc>
          <w:tcPr>
            <w:tcW w:type="dxa" w:w="2280"/>
            <w:shd w:fill="D9E2F3" w:val="clear"/>
          </w:tcPr>
          <w:p>
            <w:pPr>
              <w:spacing w:before="0" w:after="0" w:line="276" w:lineRule="auto"/>
            </w:pPr>
            <w:r>
              <w:rPr>
                <w:rFonts w:ascii="Times New Roman" w:hAnsi="Times New Roman"/>
                <w:b/>
                <w:sz w:val="24"/>
              </w:rPr>
              <w:t>Port</w:t>
            </w:r>
          </w:p>
        </w:tc>
        <w:tc>
          <w:tcPr>
            <w:tcW w:type="dxa" w:w="2280"/>
            <w:shd w:fill="D9E2F3" w:val="clear"/>
          </w:tcPr>
          <w:p>
            <w:pPr>
              <w:spacing w:before="0" w:after="0" w:line="276" w:lineRule="auto"/>
            </w:pPr>
            <w:r>
              <w:rPr>
                <w:rFonts w:ascii="Times New Roman" w:hAnsi="Times New Roman"/>
                <w:b/>
                <w:sz w:val="24"/>
              </w:rPr>
              <w:t>Mô tả</w:t>
            </w:r>
          </w:p>
        </w:tc>
      </w:tr>
      <w:tr>
        <w:tc>
          <w:tcPr>
            <w:tcW w:type="dxa" w:w="2280"/>
          </w:tcPr>
          <w:p>
            <w:pPr>
              <w:spacing w:before="0" w:after="0" w:line="276" w:lineRule="auto"/>
            </w:pPr>
            <w:r>
              <w:rPr>
                <w:rFonts w:ascii="Times New Roman" w:hAnsi="Times New Roman"/>
                <w:sz w:val="24"/>
              </w:rPr>
              <w:t>java-payment</w:t>
            </w:r>
          </w:p>
        </w:tc>
        <w:tc>
          <w:tcPr>
            <w:tcW w:type="dxa" w:w="2280"/>
          </w:tcPr>
          <w:p>
            <w:pPr>
              <w:spacing w:before="0" w:after="0" w:line="276" w:lineRule="auto"/>
            </w:pPr>
            <w:r>
              <w:rPr>
                <w:rFonts w:ascii="Times New Roman" w:hAnsi="Times New Roman"/>
                <w:sz w:val="24"/>
              </w:rPr>
              <w:t>custom build</w:t>
            </w:r>
          </w:p>
        </w:tc>
        <w:tc>
          <w:tcPr>
            <w:tcW w:type="dxa" w:w="2280"/>
          </w:tcPr>
          <w:p>
            <w:pPr>
              <w:spacing w:before="0" w:after="0" w:line="276" w:lineRule="auto"/>
            </w:pPr>
            <w:r>
              <w:rPr>
                <w:rFonts w:ascii="Times New Roman" w:hAnsi="Times New Roman"/>
                <w:sz w:val="24"/>
              </w:rPr>
              <w:t>9090 (gRPC)</w:t>
            </w:r>
          </w:p>
        </w:tc>
        <w:tc>
          <w:tcPr>
            <w:tcW w:type="dxa" w:w="2280"/>
          </w:tcPr>
          <w:p>
            <w:pPr>
              <w:spacing w:before="0" w:after="0" w:line="276" w:lineRule="auto"/>
            </w:pPr>
            <w:r>
              <w:rPr>
                <w:rFonts w:ascii="Times New Roman" w:hAnsi="Times New Roman"/>
                <w:sz w:val="24"/>
              </w:rPr>
              <w:t>Prototype VNPay phục vụ nghiên cứu; chưa chạy được sandbox do thiếu merchant credentials</w:t>
            </w:r>
          </w:p>
        </w:tc>
      </w:tr>
    </w:tbl>
    <w:p/>
    <w:p>
      <w:pPr>
        <w:spacing w:before="0" w:after="0" w:line="360" w:lineRule="auto"/>
      </w:pPr>
      <w:r>
        <w:rPr>
          <w:rFonts w:ascii="Times New Roman" w:hAnsi="Times New Roman"/>
          <w:b/>
          <w:sz w:val="26"/>
        </w:rPr>
        <w:t>Phạm vi và giới hạn Docker Compose:</w:t>
      </w:r>
    </w:p>
    <w:p>
      <w:pPr>
        <w:pStyle w:val="ListBullet"/>
        <w:spacing w:before="0" w:after="0" w:line="360" w:lineRule="auto"/>
      </w:pPr>
      <w:r>
        <w:rPr>
          <w:rFonts w:ascii="Times New Roman" w:hAnsi="Times New Roman"/>
          <w:sz w:val="26"/>
        </w:rPr>
        <w:t>Chỉ dùng để tạo môi trường chạy lặp lại cho thành phần Java thử nghiệm.</w:t>
      </w:r>
    </w:p>
    <w:p>
      <w:pPr>
        <w:pStyle w:val="ListBullet"/>
        <w:spacing w:before="0" w:after="0" w:line="360" w:lineRule="auto"/>
      </w:pPr>
      <w:r>
        <w:rPr>
          <w:rFonts w:ascii="Times New Roman" w:hAnsi="Times New Roman"/>
          <w:sz w:val="26"/>
        </w:rPr>
        <w:t>Service nhận cấu hình VNPay qua biến môi trường VNPAY_TMN_CODE và VNPAY_HASH_SECRET.</w:t>
      </w:r>
    </w:p>
    <w:p>
      <w:pPr>
        <w:pStyle w:val="ListBullet"/>
        <w:spacing w:before="0" w:after="0" w:line="360" w:lineRule="auto"/>
      </w:pPr>
      <w:r>
        <w:rPr>
          <w:rFonts w:ascii="Times New Roman" w:hAnsi="Times New Roman"/>
          <w:sz w:val="26"/>
        </w:rPr>
        <w:t>Hai biến cấu hình merchant hiện chưa có, nên container chỉ phục vụ kiểm tra build, khởi động và nghiên cứu mã tích hợp.</w:t>
      </w:r>
    </w:p>
    <w:p>
      <w:pPr>
        <w:pStyle w:val="ListBullet"/>
        <w:spacing w:before="0" w:after="0" w:line="360" w:lineRule="auto"/>
      </w:pPr>
      <w:r>
        <w:rPr>
          <w:rFonts w:ascii="Times New Roman" w:hAnsi="Times New Roman"/>
          <w:sz w:val="26"/>
        </w:rPr>
        <w:t>Backend FastAPI, PostgreSQL, Redis và Neo4j không được đánh giá như các service độc lập trong một deployment Compose hoàn chỉnh.</w:t>
      </w:r>
    </w:p>
    <w:p>
      <w:pPr>
        <w:pStyle w:val="Heading2"/>
        <w:spacing w:before="240" w:after="120" w:line="360" w:lineRule="auto"/>
      </w:pPr>
      <w:r>
        <w:rPr>
          <w:rFonts w:ascii="Times New Roman" w:hAnsi="Times New Roman"/>
          <w:sz w:val="28"/>
        </w:rPr>
        <w:t>4.3. Hiện thực Frontend (Flutter App)</w:t>
      </w:r>
    </w:p>
    <w:p>
      <w:pPr>
        <w:pStyle w:val="Heading3"/>
        <w:spacing w:before="240" w:after="120" w:line="360" w:lineRule="auto"/>
      </w:pPr>
      <w:r>
        <w:rPr>
          <w:rFonts w:ascii="Times New Roman" w:hAnsi="Times New Roman"/>
          <w:sz w:val="26"/>
        </w:rPr>
        <w:t>4.3.1. Cấu trúc Feature-based</w:t>
      </w:r>
    </w:p>
    <w:p>
      <w:pPr>
        <w:spacing w:before="0" w:after="0" w:line="360" w:lineRule="auto"/>
      </w:pPr>
      <w:r>
        <w:rPr>
          <w:rFonts w:ascii="Times New Roman" w:hAnsi="Times New Roman"/>
          <w:b w:val="0"/>
          <w:sz w:val="26"/>
        </w:rPr>
        <w:t>Ứng dụng Flutter được tổ chức theo kiến trúc feature-based, mỗi feature là một module độc lập với 3 tầng:</w:t>
      </w:r>
    </w:p>
    <w:p>
      <w:pPr>
        <w:pStyle w:val="ListBullet"/>
        <w:spacing w:before="0" w:after="0" w:line="360" w:lineRule="auto"/>
      </w:pPr>
      <w:r>
        <w:rPr>
          <w:rFonts w:ascii="Times New Roman" w:hAnsi="Times New Roman"/>
          <w:sz w:val="26"/>
        </w:rPr>
        <w:t>data/: Repository, data sources, models (DTOs).</w:t>
      </w:r>
    </w:p>
    <w:p>
      <w:pPr>
        <w:pStyle w:val="ListBullet"/>
        <w:spacing w:before="0" w:after="0" w:line="360" w:lineRule="auto"/>
      </w:pPr>
      <w:r>
        <w:rPr>
          <w:rFonts w:ascii="Times New Roman" w:hAnsi="Times New Roman"/>
          <w:sz w:val="26"/>
        </w:rPr>
        <w:t>domain/: Business logic, entities, use cases.</w:t>
      </w:r>
    </w:p>
    <w:p>
      <w:pPr>
        <w:pStyle w:val="ListBullet"/>
        <w:spacing w:before="0" w:after="0" w:line="360" w:lineRule="auto"/>
      </w:pPr>
      <w:r>
        <w:rPr>
          <w:rFonts w:ascii="Times New Roman" w:hAnsi="Times New Roman"/>
          <w:sz w:val="26"/>
        </w:rPr>
        <w:t>presentation/: UI widgets, state management (Riverpod).</w:t>
      </w:r>
    </w:p>
    <w:p>
      <w:pPr>
        <w:spacing w:before="0" w:after="0" w:line="360" w:lineRule="auto"/>
      </w:pPr>
      <w:r>
        <w:rPr>
          <w:rFonts w:ascii="Times New Roman" w:hAnsi="Times New Roman"/>
          <w:b w:val="0"/>
          <w:sz w:val="26"/>
        </w:rPr>
        <w:t>Các feature chính:</w:t>
      </w:r>
    </w:p>
    <w:p>
      <w:pPr>
        <w:pStyle w:val="ListBullet"/>
        <w:spacing w:before="0" w:after="0" w:line="360" w:lineRule="auto"/>
      </w:pPr>
      <w:r>
        <w:rPr>
          <w:rFonts w:ascii="Times New Roman" w:hAnsi="Times New Roman"/>
          <w:sz w:val="26"/>
        </w:rPr>
        <w:t>Chat Feature: Giao diện chat với AI, hỗ trợ markdown rendering.</w:t>
      </w:r>
    </w:p>
    <w:p>
      <w:pPr>
        <w:pStyle w:val="ListBullet"/>
        <w:spacing w:before="0" w:after="0" w:line="360" w:lineRule="auto"/>
      </w:pPr>
      <w:r>
        <w:rPr>
          <w:rFonts w:ascii="Times New Roman" w:hAnsi="Times New Roman"/>
          <w:sz w:val="26"/>
        </w:rPr>
        <w:t>Booking Feature: Chọn loại sân, thời gian, xem sân trống, xác nhận đặt, thanh toán.</w:t>
      </w:r>
    </w:p>
    <w:p>
      <w:pPr>
        <w:pStyle w:val="ListBullet"/>
        <w:spacing w:before="0" w:after="0" w:line="360" w:lineRule="auto"/>
      </w:pPr>
      <w:r>
        <w:rPr>
          <w:rFonts w:ascii="Times New Roman" w:hAnsi="Times New Roman"/>
          <w:sz w:val="26"/>
        </w:rPr>
        <w:t>Menu Feature: Hiển thị danh sách đồ uống, đặt hàng.</w:t>
      </w:r>
    </w:p>
    <w:p>
      <w:pPr>
        <w:pStyle w:val="ListBullet"/>
        <w:spacing w:before="0" w:after="0" w:line="360" w:lineRule="auto"/>
      </w:pPr>
      <w:r>
        <w:rPr>
          <w:rFonts w:ascii="Times New Roman" w:hAnsi="Times New Roman"/>
          <w:sz w:val="26"/>
        </w:rPr>
        <w:t>Auth Feature: Đăng nhập/đăng ký với số điện thoại.</w:t>
      </w:r>
    </w:p>
    <w:p>
      <w:pPr>
        <w:pStyle w:val="ListBullet"/>
        <w:spacing w:before="0" w:after="0" w:line="360" w:lineRule="auto"/>
      </w:pPr>
      <w:r>
        <w:rPr>
          <w:rFonts w:ascii="Times New Roman" w:hAnsi="Times New Roman"/>
          <w:sz w:val="26"/>
        </w:rPr>
        <w:t>Payment Feature: Thanh toán qua Stripe; giao diện/mã cầu nối VNPay chỉ là prototype chưa khả dụng trên sandbox.</w:t>
      </w:r>
    </w:p>
    <w:p>
      <w:pPr>
        <w:pStyle w:val="ListBullet"/>
        <w:spacing w:before="0" w:after="0" w:line="360" w:lineRule="auto"/>
      </w:pPr>
      <w:r>
        <w:rPr>
          <w:rFonts w:ascii="Times New Roman" w:hAnsi="Times New Roman"/>
          <w:sz w:val="26"/>
        </w:rPr>
        <w:t>Billing Feature: Xem hóa đơn đặt sân tổng hợp (phí sân + đơn hàng).</w:t>
      </w:r>
    </w:p>
    <w:p>
      <w:pPr>
        <w:pStyle w:val="ListBullet"/>
        <w:spacing w:before="0" w:after="0" w:line="360" w:lineRule="auto"/>
      </w:pPr>
      <w:r>
        <w:rPr>
          <w:rFonts w:ascii="Times New Roman" w:hAnsi="Times New Roman"/>
          <w:sz w:val="26"/>
        </w:rPr>
        <w:t>Profile Feature: Quản lý thông tin cá nhân, đổi mật khẩu, đăng xuất.</w:t>
      </w:r>
    </w:p>
    <w:p>
      <w:pPr>
        <w:pStyle w:val="ListBullet"/>
        <w:spacing w:before="0" w:after="0" w:line="360" w:lineRule="auto"/>
      </w:pPr>
      <w:r>
        <w:rPr>
          <w:rFonts w:ascii="Times New Roman" w:hAnsi="Times New Roman"/>
          <w:sz w:val="26"/>
        </w:rPr>
        <w:t>Admin Feature: Quản lý booking, billing, resource pricing, dashboard analytics.</w:t>
      </w:r>
    </w:p>
    <w:p>
      <w:pPr>
        <w:pStyle w:val="ListBullet"/>
        <w:spacing w:before="0" w:after="0" w:line="360" w:lineRule="auto"/>
      </w:pPr>
      <w:r>
        <w:rPr>
          <w:rFonts w:ascii="Times New Roman" w:hAnsi="Times New Roman"/>
          <w:sz w:val="26"/>
        </w:rPr>
        <w:t>Staff Request Feature: Gửi và quản lý yêu cầu hỗ trợ nhân viên.</w:t>
      </w:r>
    </w:p>
    <w:p>
      <w:pPr>
        <w:pStyle w:val="ListBullet"/>
        <w:spacing w:before="0" w:after="0" w:line="360" w:lineRule="auto"/>
      </w:pPr>
      <w:r>
        <w:rPr>
          <w:rFonts w:ascii="Times New Roman" w:hAnsi="Times New Roman"/>
          <w:sz w:val="26"/>
        </w:rPr>
        <w:t>Staff Chat Feature: Chat thời gian thực giữa nhân viên và khách hàng.</w:t>
      </w:r>
    </w:p>
    <w:p>
      <w:pPr>
        <w:pStyle w:val="ListBullet"/>
        <w:spacing w:before="0" w:after="0" w:line="360" w:lineRule="auto"/>
      </w:pPr>
      <w:r>
        <w:rPr>
          <w:rFonts w:ascii="Times New Roman" w:hAnsi="Times New Roman"/>
          <w:sz w:val="26"/>
        </w:rPr>
        <w:t>Notification Feature: Thông báo real-time qua WebSocket cho tất cả role.</w:t>
      </w:r>
    </w:p>
    <w:p>
      <w:pPr>
        <w:pStyle w:val="Heading3"/>
        <w:spacing w:before="240" w:after="120" w:line="360" w:lineRule="auto"/>
      </w:pPr>
      <w:r>
        <w:rPr>
          <w:rFonts w:ascii="Times New Roman" w:hAnsi="Times New Roman"/>
          <w:sz w:val="26"/>
        </w:rPr>
        <w:t>4.3.2. State Management với Riverpod</w:t>
      </w:r>
    </w:p>
    <w:p>
      <w:pPr>
        <w:spacing w:before="0" w:after="0" w:line="360" w:lineRule="auto"/>
      </w:pPr>
      <w:r>
        <w:rPr>
          <w:rFonts w:ascii="Times New Roman" w:hAnsi="Times New Roman"/>
          <w:b w:val="0"/>
          <w:sz w:val="26"/>
        </w:rPr>
        <w:t>Ứng dụng sử dụng Riverpod để quản lý trạng thái. Riverpod cung cấp các ưu điểm: type-safe, testable, không phụ thuộc BuildContext. Các provider chính: AuthProvider, ChatProvider, BookingProvider, MenuProvider.</w:t>
      </w:r>
    </w:p>
    <w:p>
      <w:pPr>
        <w:pStyle w:val="Heading3"/>
        <w:spacing w:before="240" w:after="120" w:line="360" w:lineRule="auto"/>
      </w:pPr>
      <w:r>
        <w:rPr>
          <w:rFonts w:ascii="Times New Roman" w:hAnsi="Times New Roman"/>
          <w:sz w:val="26"/>
        </w:rPr>
        <w:t>4.3.3. Navigation với GoRouter</w:t>
      </w:r>
    </w:p>
    <w:p>
      <w:pPr>
        <w:spacing w:before="0" w:after="0" w:line="360" w:lineRule="auto"/>
      </w:pPr>
      <w:r>
        <w:rPr>
          <w:rFonts w:ascii="Times New Roman" w:hAnsi="Times New Roman"/>
          <w:b w:val="0"/>
          <w:sz w:val="26"/>
        </w:rPr>
        <w:t>Điều hướng trong ứng dụng sử dụng GoRouter, hỗ trợ declarative routing và deep linking. Các route chính: /login, /home, /chat, /booking, /menu, /profile.</w:t>
      </w:r>
    </w:p>
    <w:p>
      <w:pPr>
        <w:pStyle w:val="Heading3"/>
        <w:spacing w:before="240" w:after="120" w:line="360" w:lineRule="auto"/>
      </w:pPr>
      <w:r>
        <w:rPr>
          <w:rFonts w:ascii="Times New Roman" w:hAnsi="Times New Roman"/>
          <w:sz w:val="26"/>
        </w:rPr>
        <w:t>4.3.4. Chat UI với flutter_chat_ui</w:t>
      </w:r>
    </w:p>
    <w:p>
      <w:pPr>
        <w:spacing w:before="0" w:after="0" w:line="360" w:lineRule="auto"/>
      </w:pPr>
      <w:r>
        <w:rPr>
          <w:rFonts w:ascii="Times New Roman" w:hAnsi="Times New Roman"/>
          <w:b w:val="0"/>
          <w:sz w:val="26"/>
        </w:rPr>
        <w:t>Giao diện chat sử dụng thư viện flutter_chat_ui, hỗ trợ: hiển thị tin nhắn văn bản, markdown rendering (flutter_markdown), typing indicator, message bubbles, và scroll-to-bottom.</w:t>
      </w:r>
    </w:p>
    <w:p>
      <w:pPr>
        <w:pStyle w:val="Heading3"/>
        <w:spacing w:before="240" w:after="120" w:line="360" w:lineRule="auto"/>
      </w:pPr>
      <w:r>
        <w:rPr>
          <w:rFonts w:ascii="Times New Roman" w:hAnsi="Times New Roman"/>
          <w:sz w:val="26"/>
        </w:rPr>
        <w:t>4.3.5. Giới thiệu giao diện ứng dụng</w:t>
      </w:r>
    </w:p>
    <w:p>
      <w:pPr>
        <w:spacing w:before="0" w:after="0" w:line="360" w:lineRule="auto"/>
      </w:pPr>
      <w:r>
        <w:rPr>
          <w:rFonts w:ascii="Times New Roman" w:hAnsi="Times New Roman"/>
          <w:b w:val="0"/>
          <w:sz w:val="26"/>
        </w:rPr>
        <w:t>Phần này giới thiệu các màn hình chính của ứng dụng Sports Venue Chatbot. Mỗi màn hình được mô tả chức năng và cách sử dụng. Ảnh chụp màn hình tương ứng được đính kèm bên dưới mỗi mục.</w:t>
      </w:r>
    </w:p>
    <w:p/>
    <w:p>
      <w:pPr>
        <w:spacing w:before="0" w:after="0" w:line="360" w:lineRule="auto"/>
      </w:pPr>
      <w:r>
        <w:rPr>
          <w:rFonts w:ascii="Times New Roman" w:hAnsi="Times New Roman"/>
          <w:b/>
          <w:sz w:val="26"/>
        </w:rPr>
        <w:t>A. Màn hình xác thực (Authentication)</w:t>
      </w:r>
    </w:p>
    <w:p>
      <w:pPr>
        <w:spacing w:before="0" w:after="0" w:line="360" w:lineRule="auto"/>
      </w:pPr>
      <w:r>
        <w:rPr>
          <w:rFonts w:ascii="Times New Roman" w:hAnsi="Times New Roman"/>
          <w:b/>
          <w:sz w:val="26"/>
        </w:rPr>
        <w:t>Hình 4.7 - Màn hình đăng nhập:</w:t>
      </w:r>
    </w:p>
    <w:p>
      <w:pPr>
        <w:spacing w:before="0" w:after="0" w:line="360" w:lineRule="auto"/>
      </w:pPr>
      <w:r>
        <w:rPr>
          <w:rFonts w:ascii="Times New Roman" w:hAnsi="Times New Roman"/>
          <w:b w:val="0"/>
          <w:sz w:val="26"/>
        </w:rPr>
        <w:t>Người dùng nhập số điện thoại và mật khẩu để đăng nhập. Hỗ trợ chuyển sang màn hình đăng ký cho người dùng mới. Giao diện đơn giản, tập trung vào trải nghiệm người dùng.</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B. Màn hình chính và điều hướng</w:t>
      </w:r>
    </w:p>
    <w:p>
      <w:pPr>
        <w:spacing w:before="0" w:after="0" w:line="360" w:lineRule="auto"/>
      </w:pPr>
      <w:r>
        <w:rPr>
          <w:rFonts w:ascii="Times New Roman" w:hAnsi="Times New Roman"/>
          <w:b/>
          <w:sz w:val="26"/>
        </w:rPr>
        <w:t>Hình 4.8 - Màn hình chính (Home Screen):</w:t>
      </w:r>
    </w:p>
    <w:p>
      <w:pPr>
        <w:spacing w:before="0" w:after="0" w:line="360" w:lineRule="auto"/>
      </w:pPr>
      <w:r>
        <w:rPr>
          <w:rFonts w:ascii="Times New Roman" w:hAnsi="Times New Roman"/>
          <w:b w:val="0"/>
          <w:sz w:val="26"/>
        </w:rPr>
        <w:t>Màn hình chính sau khi đăng nhập, hiển thị các chức năng chính: Chat AI, Đặt sân, Menu, Gọi nhân viên. Thanh điều hướng dưới cùng cho phép chuyển đổi giữa các tab.</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C. Chat với AI Agent</w:t>
      </w:r>
    </w:p>
    <w:p>
      <w:pPr>
        <w:spacing w:before="0" w:after="0" w:line="360" w:lineRule="auto"/>
      </w:pPr>
      <w:r>
        <w:rPr>
          <w:rFonts w:ascii="Times New Roman" w:hAnsi="Times New Roman"/>
          <w:b/>
          <w:sz w:val="26"/>
        </w:rPr>
        <w:t>Hình 4.9 - Giao diện Chat với AI Agent:</w:t>
      </w:r>
    </w:p>
    <w:p>
      <w:pPr>
        <w:spacing w:before="0" w:after="0" w:line="360" w:lineRule="auto"/>
      </w:pPr>
      <w:r>
        <w:rPr>
          <w:rFonts w:ascii="Times New Roman" w:hAnsi="Times New Roman"/>
          <w:b w:val="0"/>
          <w:sz w:val="26"/>
        </w:rPr>
        <w:t>Màn hình chat chính, người dùng nhập tin nhắn và nhận phản hồi từ AI. Hỗ trợ markdown rendering cho định dạng văn bản, hiển thị typing indicator khi AI đang xử lý. Có thể hỏi về luật chơi, kỹ thuật, đặt sân, gọi đồ uống trực tiếp qua chat.</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D. Đặt sân (Booking)</w:t>
      </w:r>
    </w:p>
    <w:p>
      <w:pPr>
        <w:spacing w:before="0" w:after="0" w:line="360" w:lineRule="auto"/>
      </w:pPr>
      <w:r>
        <w:rPr>
          <w:rFonts w:ascii="Times New Roman" w:hAnsi="Times New Roman"/>
          <w:b/>
          <w:sz w:val="26"/>
        </w:rPr>
        <w:t>Hình 4.10 - Màn hình đặt sân (Booking):</w:t>
      </w:r>
    </w:p>
    <w:p>
      <w:pPr>
        <w:spacing w:before="0" w:after="0" w:line="360" w:lineRule="auto"/>
      </w:pPr>
      <w:r>
        <w:rPr>
          <w:rFonts w:ascii="Times New Roman" w:hAnsi="Times New Roman"/>
          <w:b w:val="0"/>
          <w:sz w:val="26"/>
        </w:rPr>
        <w:t>Chọn loại sân (bida, pickleball, cầu lông), xem danh sách sân trống theo thời gian. Hiển thị giá sân và trạng thái availability.</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4.11 - Màn hình chọn thời gian đặt sân:</w:t>
      </w:r>
    </w:p>
    <w:p>
      <w:pPr>
        <w:spacing w:before="0" w:after="0" w:line="360" w:lineRule="auto"/>
      </w:pPr>
      <w:r>
        <w:rPr>
          <w:rFonts w:ascii="Times New Roman" w:hAnsi="Times New Roman"/>
          <w:b w:val="0"/>
          <w:sz w:val="26"/>
        </w:rPr>
        <w:t>Chọn ngày và giờ bắt đầu, kết thúc. Hệ thống kiểm tra tự động sân trống và hiển thị kết quả real-time.</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E. Menu và đặt đồ uống</w:t>
      </w:r>
    </w:p>
    <w:p>
      <w:pPr>
        <w:spacing w:before="0" w:after="0" w:line="360" w:lineRule="auto"/>
      </w:pPr>
      <w:r>
        <w:rPr>
          <w:rFonts w:ascii="Times New Roman" w:hAnsi="Times New Roman"/>
          <w:b/>
          <w:sz w:val="26"/>
        </w:rPr>
        <w:t>Hình 4.12 - Màn hình Menu đồ uống:</w:t>
      </w:r>
    </w:p>
    <w:p>
      <w:pPr>
        <w:spacing w:before="0" w:after="0" w:line="360" w:lineRule="auto"/>
      </w:pPr>
      <w:r>
        <w:rPr>
          <w:rFonts w:ascii="Times New Roman" w:hAnsi="Times New Roman"/>
          <w:b w:val="0"/>
          <w:sz w:val="26"/>
        </w:rPr>
        <w:t>Hiển thị danh sách đồ uống/đồ ăn theo danh mục, có hình ảnh, giá tiền (VND). Hỗ trợ tìm kiếm và lọc theo loại.</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4.13 - Màn hình giỏ hàng (Cart):</w:t>
      </w:r>
    </w:p>
    <w:p>
      <w:pPr>
        <w:spacing w:before="0" w:after="0" w:line="360" w:lineRule="auto"/>
      </w:pPr>
      <w:r>
        <w:rPr>
          <w:rFonts w:ascii="Times New Roman" w:hAnsi="Times New Roman"/>
          <w:b w:val="0"/>
          <w:sz w:val="26"/>
        </w:rPr>
        <w:t>Xem các món đã chọn, điều chỉnh số lượng, xem tổng tiền. Nút 'Đặt hàng' để xác nhận đơn.</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F. Thanh toán</w:t>
      </w:r>
    </w:p>
    <w:p>
      <w:pPr>
        <w:spacing w:before="0" w:after="0" w:line="360" w:lineRule="auto"/>
      </w:pPr>
      <w:r>
        <w:rPr>
          <w:rFonts w:ascii="Times New Roman" w:hAnsi="Times New Roman"/>
          <w:b/>
          <w:sz w:val="26"/>
        </w:rPr>
        <w:t>Hình 4.14 - Dialog chọn phương thức thanh toán:</w:t>
      </w:r>
    </w:p>
    <w:p>
      <w:pPr>
        <w:spacing w:before="0" w:after="0" w:line="360" w:lineRule="auto"/>
      </w:pPr>
      <w:r>
        <w:rPr>
          <w:rFonts w:ascii="Times New Roman" w:hAnsi="Times New Roman"/>
          <w:b w:val="0"/>
          <w:sz w:val="26"/>
        </w:rPr>
        <w:t>Sau khi đặt sân hoặc đặt đồ uống, hệ thống hỗ trợ luồng Stripe. Tùy chọn VNPay nếu được hiển thị chỉ phục vụ minh họa prototype và phải ghi rõ chưa khả dụng. Có nút 'Để sau' nếu người dùng chưa muốn thanh toán ngay.</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4.15 - Màn hình thanh toán Stripe (Payment Sheet):</w:t>
      </w:r>
    </w:p>
    <w:p>
      <w:pPr>
        <w:spacing w:before="0" w:after="0" w:line="360" w:lineRule="auto"/>
      </w:pPr>
      <w:r>
        <w:rPr>
          <w:rFonts w:ascii="Times New Roman" w:hAnsi="Times New Roman"/>
          <w:b w:val="0"/>
          <w:sz w:val="26"/>
        </w:rPr>
        <w:t>Stripe Native Payment Sheet hiển thị trực tiếp trong app (không qua WebView). Người dùng nhập thông tin thẻ và xác nhận thanh toán. Hỗ trợ Visa, Mastercard, JCB.</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4.16 - Màn hình prototype VNPay:</w:t>
      </w:r>
    </w:p>
    <w:p>
      <w:pPr>
        <w:spacing w:before="0" w:after="0" w:line="360" w:lineRule="auto"/>
      </w:pPr>
      <w:r>
        <w:rPr>
          <w:rFonts w:ascii="Times New Roman" w:hAnsi="Times New Roman"/>
          <w:b w:val="0"/>
          <w:sz w:val="26"/>
        </w:rPr>
        <w:t>Giao diện minh họa hướng tích hợp VNPay. Chưa có giao dịch sandbox thực tế vì thiếu VNPAY_TMN_CODE và VNPAY_HASH_SECRET.</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4.17 - Kết quả thanh toán thành công:</w:t>
      </w:r>
    </w:p>
    <w:p>
      <w:pPr>
        <w:spacing w:before="0" w:after="0" w:line="360" w:lineRule="auto"/>
      </w:pPr>
      <w:r>
        <w:rPr>
          <w:rFonts w:ascii="Times New Roman" w:hAnsi="Times New Roman"/>
          <w:b w:val="0"/>
          <w:sz w:val="26"/>
        </w:rPr>
        <w:t>Hiển thị kết quả thanh toán với mã giao dịch, số tiền, và trạng thái. Có nút quay về trang chính.</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G. Gọi nhân viên và quản lý yêu cầu</w:t>
      </w:r>
    </w:p>
    <w:p>
      <w:pPr>
        <w:spacing w:before="0" w:after="0" w:line="360" w:lineRule="auto"/>
      </w:pPr>
      <w:r>
        <w:rPr>
          <w:rFonts w:ascii="Times New Roman" w:hAnsi="Times New Roman"/>
          <w:b/>
          <w:sz w:val="26"/>
        </w:rPr>
        <w:t>Hình 4.18 - Màn hình gọi nhân viên (Call Staff Dialog):</w:t>
      </w:r>
    </w:p>
    <w:p>
      <w:pPr>
        <w:spacing w:before="0" w:after="0" w:line="360" w:lineRule="auto"/>
      </w:pPr>
      <w:r>
        <w:rPr>
          <w:rFonts w:ascii="Times New Roman" w:hAnsi="Times New Roman"/>
          <w:b w:val="0"/>
          <w:sz w:val="26"/>
        </w:rPr>
        <w:t>Dialog cho phép khách hàng chọn loại yêu cầu (bảo trì, dọn dẹp, gọi đồ uống, hỗ trợ khác) và nhập mô tả chi tiết. Gửi yêu cầu đến nhân viên phụ trách.</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4.19 - Màn hình danh sách yêu cầu (Staff Requests):</w:t>
      </w:r>
    </w:p>
    <w:p>
      <w:pPr>
        <w:spacing w:before="0" w:after="0" w:line="360" w:lineRule="auto"/>
      </w:pPr>
      <w:r>
        <w:rPr>
          <w:rFonts w:ascii="Times New Roman" w:hAnsi="Times New Roman"/>
          <w:b w:val="0"/>
          <w:sz w:val="26"/>
        </w:rPr>
        <w:t>Danh sách các yêu cầu đã gửi, hiển thị trạng thái: chờ xử lý, đã chấp nhận, đã hoàn thành.</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4.20 - Màn hình quản lý yêu cầu (Staff Request Management):</w:t>
      </w:r>
    </w:p>
    <w:p>
      <w:pPr>
        <w:spacing w:before="0" w:after="0" w:line="360" w:lineRule="auto"/>
      </w:pPr>
      <w:r>
        <w:rPr>
          <w:rFonts w:ascii="Times New Roman" w:hAnsi="Times New Roman"/>
          <w:b w:val="0"/>
          <w:sz w:val="26"/>
        </w:rPr>
        <w:t>Giao diện cho nhân viên xem và xử lý yêu cầu từ khách hàng. Chia thành 2 nhóm: 'Chờ xử lý' và 'Đang xử lý'. Nhân viên có thể chấp nhận, hoàn thành, hoặc hủy yêu cầu.</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 Chat với nhân viên (Staff Chat)</w:t>
      </w:r>
    </w:p>
    <w:p>
      <w:pPr>
        <w:spacing w:before="0" w:after="0" w:line="360" w:lineRule="auto"/>
      </w:pPr>
      <w:r>
        <w:rPr>
          <w:rFonts w:ascii="Times New Roman" w:hAnsi="Times New Roman"/>
          <w:b/>
          <w:sz w:val="26"/>
        </w:rPr>
        <w:t>Hình 4.21 - Màn hình chat với nhân viên (Staff Chat):</w:t>
      </w:r>
    </w:p>
    <w:p>
      <w:pPr>
        <w:spacing w:before="0" w:after="0" w:line="360" w:lineRule="auto"/>
      </w:pPr>
      <w:r>
        <w:rPr>
          <w:rFonts w:ascii="Times New Roman" w:hAnsi="Times New Roman"/>
          <w:b w:val="0"/>
          <w:sz w:val="26"/>
        </w:rPr>
        <w:t>Giao diện chat thời gian thực giữa khách hàng và nhân viên. Sử dụng WebSocket để truyền tin nhắn tức thì. Hỗ trợ hiển thị tin nhắn, thời gian gửi, và trạng thái đối phương online.</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4.22 - Màn hình hộp thư nhân viên (Staff Inbox):</w:t>
      </w:r>
    </w:p>
    <w:p>
      <w:pPr>
        <w:spacing w:before="0" w:after="0" w:line="360" w:lineRule="auto"/>
      </w:pPr>
      <w:r>
        <w:rPr>
          <w:rFonts w:ascii="Times New Roman" w:hAnsi="Times New Roman"/>
          <w:b w:val="0"/>
          <w:sz w:val="26"/>
        </w:rPr>
        <w:t>Danh sách các cuộc trò chuyện của nhân viên với khách hàng. Hiển thị tin nhắn cuối cùng, thời gian, và số tin nhắn chưa đọc.</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I. Thông báo vận hành</w:t>
      </w:r>
    </w:p>
    <w:p>
      <w:pPr>
        <w:spacing w:before="0" w:after="0" w:line="360" w:lineRule="auto"/>
      </w:pPr>
      <w:r>
        <w:rPr>
          <w:rFonts w:ascii="Times New Roman" w:hAnsi="Times New Roman"/>
          <w:b/>
          <w:sz w:val="26"/>
        </w:rPr>
        <w:t>Hình 4.23 - Màn hình thông báo vận hành (Notifications):</w:t>
      </w:r>
    </w:p>
    <w:p>
      <w:pPr>
        <w:spacing w:before="0" w:after="0" w:line="360" w:lineRule="auto"/>
      </w:pPr>
      <w:r>
        <w:rPr>
          <w:rFonts w:ascii="Times New Roman" w:hAnsi="Times New Roman"/>
          <w:b w:val="0"/>
          <w:sz w:val="26"/>
        </w:rPr>
        <w:t>Danh sách thông báo cho nhân viên/admin: đặt sân mới, đặt đồ uống mới, yêu cầu hỗ trợ. Hiển thị kết nối realtime, đánh dấu đã đọc, phân trang vô hạn.</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J. Hóa đơn và lịch sử</w:t>
      </w:r>
    </w:p>
    <w:p>
      <w:pPr>
        <w:spacing w:before="0" w:after="0" w:line="360" w:lineRule="auto"/>
      </w:pPr>
      <w:r>
        <w:rPr>
          <w:rFonts w:ascii="Times New Roman" w:hAnsi="Times New Roman"/>
          <w:b/>
          <w:sz w:val="26"/>
        </w:rPr>
        <w:t>Hình 4.24 - Màn hình hóa đơn đặt sân (Booking Bill):</w:t>
      </w:r>
    </w:p>
    <w:p>
      <w:pPr>
        <w:spacing w:before="0" w:after="0" w:line="360" w:lineRule="auto"/>
      </w:pPr>
      <w:r>
        <w:rPr>
          <w:rFonts w:ascii="Times New Roman" w:hAnsi="Times New Roman"/>
          <w:b w:val="0"/>
          <w:sz w:val="26"/>
        </w:rPr>
        <w:t>Hiển thị hóa đơn tổng hợp cho một lần đặt sân: phí sân theo giờ, danh sách đồ uống đã đặt, và tổng tiền thanh toán. Hỗ trợ xem chi tiết từng đơn hàng.</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4.25 - Màn hình lịch sử đơn hàng (Order History):</w:t>
      </w:r>
    </w:p>
    <w:p>
      <w:pPr>
        <w:spacing w:before="0" w:after="0" w:line="360" w:lineRule="auto"/>
      </w:pPr>
      <w:r>
        <w:rPr>
          <w:rFonts w:ascii="Times New Roman" w:hAnsi="Times New Roman"/>
          <w:b w:val="0"/>
          <w:sz w:val="26"/>
        </w:rPr>
        <w:t>Danh sách tất cả đơn hàng của khách hàng, hiển thị trạng thái, tổng tiền, và nút thanh toán nếu chưa trả.</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K. Quản trị (Admin)</w:t>
      </w:r>
    </w:p>
    <w:p>
      <w:pPr>
        <w:spacing w:before="0" w:after="0" w:line="360" w:lineRule="auto"/>
      </w:pPr>
      <w:r>
        <w:rPr>
          <w:rFonts w:ascii="Times New Roman" w:hAnsi="Times New Roman"/>
          <w:b/>
          <w:sz w:val="26"/>
        </w:rPr>
        <w:t>Hình 4.26 - Màn hình quản lý đặt sân (Admin Booking):</w:t>
      </w:r>
    </w:p>
    <w:p>
      <w:pPr>
        <w:spacing w:before="0" w:after="0" w:line="360" w:lineRule="auto"/>
      </w:pPr>
      <w:r>
        <w:rPr>
          <w:rFonts w:ascii="Times New Roman" w:hAnsi="Times New Roman"/>
          <w:b w:val="0"/>
          <w:sz w:val="26"/>
        </w:rPr>
        <w:t>Admin xem tất cả đặt sân, lọc theo trạng thái, xem hóa đơn chi tiết, cập nhật trạng thái.</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4.27 - Màn hình quản lý menu (Admin Menu):</w:t>
      </w:r>
    </w:p>
    <w:p>
      <w:pPr>
        <w:spacing w:before="0" w:after="0" w:line="360" w:lineRule="auto"/>
      </w:pPr>
      <w:r>
        <w:rPr>
          <w:rFonts w:ascii="Times New Roman" w:hAnsi="Times New Roman"/>
          <w:b w:val="0"/>
          <w:sz w:val="26"/>
        </w:rPr>
        <w:t>Admin thêm/sửa/xóa món trong menu, cập nhật giá, bật/tắt tình trạng còn phục vụ.</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4.28 - Màn hình Dashboard Admin:</w:t>
      </w:r>
    </w:p>
    <w:p>
      <w:pPr>
        <w:spacing w:before="0" w:after="0" w:line="360" w:lineRule="auto"/>
      </w:pPr>
      <w:r>
        <w:rPr>
          <w:rFonts w:ascii="Times New Roman" w:hAnsi="Times New Roman"/>
          <w:b w:val="0"/>
          <w:sz w:val="26"/>
        </w:rPr>
        <w:t>Tổng quan doanh thu, số lượng đặt sân, đơn hàng theo ngày. Biểu đồ và thống kê.</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L. Hồ sơ cá nhân và điều hướng nhân viên</w:t>
      </w:r>
    </w:p>
    <w:p>
      <w:pPr>
        <w:spacing w:before="0" w:after="0" w:line="360" w:lineRule="auto"/>
      </w:pPr>
      <w:r>
        <w:rPr>
          <w:rFonts w:ascii="Times New Roman" w:hAnsi="Times New Roman"/>
          <w:b/>
          <w:sz w:val="26"/>
        </w:rPr>
        <w:t>Hình 4.29 - Màn hình hồ sơ cá nhân (Profile):</w:t>
      </w:r>
    </w:p>
    <w:p>
      <w:pPr>
        <w:spacing w:before="0" w:after="0" w:line="360" w:lineRule="auto"/>
      </w:pPr>
      <w:r>
        <w:rPr>
          <w:rFonts w:ascii="Times New Roman" w:hAnsi="Times New Roman"/>
          <w:b w:val="0"/>
          <w:sz w:val="26"/>
        </w:rPr>
        <w:t>Xem thông tin cá nhân, đổi mật khẩu, đăng xuất. Hiển thị tên, số điện thoại, email.</w:t>
      </w:r>
    </w:p>
    <w:p>
      <w:pPr>
        <w:spacing w:before="0" w:after="0" w:line="360" w:lineRule="auto"/>
      </w:pPr>
      <w:r>
        <w:rPr>
          <w:rFonts w:ascii="Times New Roman" w:hAnsi="Times New Roman"/>
          <w:b/>
          <w:sz w:val="26"/>
        </w:rPr>
        <w:t>[Chèn ảnh chụp màn hình tại đây]</w:t>
      </w:r>
    </w:p>
    <w:p/>
    <w:p>
      <w:pPr>
        <w:spacing w:before="0" w:after="0" w:line="360" w:lineRule="auto"/>
      </w:pPr>
      <w:r>
        <w:rPr>
          <w:rFonts w:ascii="Times New Roman" w:hAnsi="Times New Roman"/>
          <w:b/>
          <w:sz w:val="26"/>
        </w:rPr>
        <w:t>Hình 4.30 - Thanh điều hướng nhân viên (Staff Shell):</w:t>
      </w:r>
    </w:p>
    <w:p>
      <w:pPr>
        <w:spacing w:before="0" w:after="0" w:line="360" w:lineRule="auto"/>
      </w:pPr>
      <w:r>
        <w:rPr>
          <w:rFonts w:ascii="Times New Roman" w:hAnsi="Times New Roman"/>
          <w:b w:val="0"/>
          <w:sz w:val="26"/>
        </w:rPr>
        <w:t>Thanh navigation dành cho nhân viên với 3 tab: Thông báo, Tin nhắn (Inbox), Yêu cầu. Hiển thị badge số thông báo chưa đọc.</w:t>
      </w:r>
    </w:p>
    <w:p>
      <w:pPr>
        <w:spacing w:before="0" w:after="0" w:line="360" w:lineRule="auto"/>
      </w:pPr>
      <w:r>
        <w:rPr>
          <w:rFonts w:ascii="Times New Roman" w:hAnsi="Times New Roman"/>
          <w:b/>
          <w:sz w:val="26"/>
        </w:rPr>
        <w:t>[Chèn ảnh chụp màn hình tại đây]</w:t>
      </w:r>
    </w:p>
    <w:p/>
    <w:p>
      <w:pPr>
        <w:pStyle w:val="Heading2"/>
        <w:spacing w:before="240" w:after="120" w:line="360" w:lineRule="auto"/>
      </w:pPr>
      <w:r>
        <w:rPr>
          <w:rFonts w:ascii="Times New Roman" w:hAnsi="Times New Roman"/>
          <w:sz w:val="28"/>
        </w:rPr>
        <w:t>4.4. Môi trường triển khai</w:t>
      </w:r>
    </w:p>
    <w:tbl>
      <w:tblPr>
        <w:tblStyle w:val="TableGrid"/>
        <w:tblW w:type="auto" w:w="0"/>
        <w:jc w:val="center"/>
        <w:tblLook w:firstColumn="1" w:firstRow="1" w:lastColumn="0" w:lastRow="0" w:noHBand="0" w:noVBand="1" w:val="04A0"/>
      </w:tblPr>
      <w:tblGrid>
        <w:gridCol w:w="4561"/>
        <w:gridCol w:w="4561"/>
      </w:tblGrid>
      <w:tr>
        <w:tc>
          <w:tcPr>
            <w:tcW w:type="dxa" w:w="4561"/>
            <w:shd w:fill="D9E2F3" w:val="clear"/>
          </w:tcPr>
          <w:p>
            <w:pPr>
              <w:spacing w:before="0" w:after="0" w:line="276" w:lineRule="auto"/>
            </w:pPr>
            <w:r>
              <w:rPr>
                <w:rFonts w:ascii="Times New Roman" w:hAnsi="Times New Roman"/>
                <w:b/>
                <w:sz w:val="24"/>
              </w:rPr>
              <w:t>Thành phần</w:t>
            </w:r>
          </w:p>
        </w:tc>
        <w:tc>
          <w:tcPr>
            <w:tcW w:type="dxa" w:w="4561"/>
            <w:shd w:fill="D9E2F3" w:val="clear"/>
          </w:tcPr>
          <w:p>
            <w:pPr>
              <w:spacing w:before="0" w:after="0" w:line="276" w:lineRule="auto"/>
            </w:pPr>
            <w:r>
              <w:rPr>
                <w:rFonts w:ascii="Times New Roman" w:hAnsi="Times New Roman"/>
                <w:b/>
                <w:sz w:val="24"/>
              </w:rPr>
              <w:t>Mô tả</w:t>
            </w:r>
          </w:p>
        </w:tc>
      </w:tr>
      <w:tr>
        <w:tc>
          <w:tcPr>
            <w:tcW w:type="dxa" w:w="4561"/>
          </w:tcPr>
          <w:p>
            <w:pPr>
              <w:spacing w:before="0" w:after="0" w:line="276" w:lineRule="auto"/>
            </w:pPr>
            <w:r>
              <w:rPr>
                <w:rFonts w:ascii="Times New Roman" w:hAnsi="Times New Roman"/>
                <w:sz w:val="24"/>
              </w:rPr>
              <w:t>Backend Server</w:t>
            </w:r>
          </w:p>
        </w:tc>
        <w:tc>
          <w:tcPr>
            <w:tcW w:type="dxa" w:w="4561"/>
          </w:tcPr>
          <w:p>
            <w:pPr>
              <w:spacing w:before="0" w:after="0" w:line="276" w:lineRule="auto"/>
            </w:pPr>
            <w:r>
              <w:rPr>
                <w:rFonts w:ascii="Times New Roman" w:hAnsi="Times New Roman"/>
                <w:sz w:val="24"/>
              </w:rPr>
              <w:t>FastAPI chạy trên localhost:8000 trong môi trường phát triển</w:t>
            </w:r>
          </w:p>
        </w:tc>
      </w:tr>
      <w:tr>
        <w:tc>
          <w:tcPr>
            <w:tcW w:type="dxa" w:w="4561"/>
          </w:tcPr>
          <w:p>
            <w:pPr>
              <w:spacing w:before="0" w:after="0" w:line="276" w:lineRule="auto"/>
            </w:pPr>
            <w:r>
              <w:rPr>
                <w:rFonts w:ascii="Times New Roman" w:hAnsi="Times New Roman"/>
                <w:sz w:val="24"/>
              </w:rPr>
              <w:t>Ollama</w:t>
            </w:r>
          </w:p>
        </w:tc>
        <w:tc>
          <w:tcPr>
            <w:tcW w:type="dxa" w:w="4561"/>
          </w:tcPr>
          <w:p>
            <w:pPr>
              <w:spacing w:before="0" w:after="0" w:line="276" w:lineRule="auto"/>
            </w:pPr>
            <w:r>
              <w:rPr>
                <w:rFonts w:ascii="Times New Roman" w:hAnsi="Times New Roman"/>
                <w:sz w:val="24"/>
              </w:rPr>
              <w:t>LLM local trên localhost:11434, model qwen2.5-coder:7b</w:t>
            </w:r>
          </w:p>
        </w:tc>
      </w:tr>
      <w:tr>
        <w:tc>
          <w:tcPr>
            <w:tcW w:type="dxa" w:w="4561"/>
          </w:tcPr>
          <w:p>
            <w:pPr>
              <w:spacing w:before="0" w:after="0" w:line="276" w:lineRule="auto"/>
            </w:pPr>
            <w:r>
              <w:rPr>
                <w:rFonts w:ascii="Times New Roman" w:hAnsi="Times New Roman"/>
                <w:sz w:val="24"/>
              </w:rPr>
              <w:t>Neo4j AuraDB</w:t>
            </w:r>
          </w:p>
        </w:tc>
        <w:tc>
          <w:tcPr>
            <w:tcW w:type="dxa" w:w="4561"/>
          </w:tcPr>
          <w:p>
            <w:pPr>
              <w:spacing w:before="0" w:after="0" w:line="276" w:lineRule="auto"/>
            </w:pPr>
            <w:r>
              <w:rPr>
                <w:rFonts w:ascii="Times New Roman" w:hAnsi="Times New Roman"/>
                <w:sz w:val="24"/>
              </w:rPr>
              <w:t>Cloud-hosted Knowledge Graph (free tier)</w:t>
            </w:r>
          </w:p>
        </w:tc>
      </w:tr>
      <w:tr>
        <w:tc>
          <w:tcPr>
            <w:tcW w:type="dxa" w:w="4561"/>
          </w:tcPr>
          <w:p>
            <w:pPr>
              <w:spacing w:before="0" w:after="0" w:line="276" w:lineRule="auto"/>
            </w:pPr>
            <w:r>
              <w:rPr>
                <w:rFonts w:ascii="Times New Roman" w:hAnsi="Times New Roman"/>
                <w:sz w:val="24"/>
              </w:rPr>
              <w:t>PostgreSQL</w:t>
            </w:r>
          </w:p>
        </w:tc>
        <w:tc>
          <w:tcPr>
            <w:tcW w:type="dxa" w:w="4561"/>
          </w:tcPr>
          <w:p>
            <w:pPr>
              <w:spacing w:before="0" w:after="0" w:line="276" w:lineRule="auto"/>
            </w:pPr>
            <w:r>
              <w:rPr>
                <w:rFonts w:ascii="Times New Roman" w:hAnsi="Times New Roman"/>
                <w:sz w:val="24"/>
              </w:rPr>
              <w:t>Chạy trong môi trường phát triển cục bộ/WSL</w:t>
            </w:r>
          </w:p>
        </w:tc>
      </w:tr>
      <w:tr>
        <w:tc>
          <w:tcPr>
            <w:tcW w:type="dxa" w:w="4561"/>
          </w:tcPr>
          <w:p>
            <w:pPr>
              <w:spacing w:before="0" w:after="0" w:line="276" w:lineRule="auto"/>
            </w:pPr>
            <w:r>
              <w:rPr>
                <w:rFonts w:ascii="Times New Roman" w:hAnsi="Times New Roman"/>
                <w:sz w:val="24"/>
              </w:rPr>
              <w:t>Redis</w:t>
            </w:r>
          </w:p>
        </w:tc>
        <w:tc>
          <w:tcPr>
            <w:tcW w:type="dxa" w:w="4561"/>
          </w:tcPr>
          <w:p>
            <w:pPr>
              <w:spacing w:before="0" w:after="0" w:line="276" w:lineRule="auto"/>
            </w:pPr>
            <w:r>
              <w:rPr>
                <w:rFonts w:ascii="Times New Roman" w:hAnsi="Times New Roman"/>
                <w:sz w:val="24"/>
              </w:rPr>
              <w:t>Chạy trong môi trường phát triển cục bộ/WSL</w:t>
            </w:r>
          </w:p>
        </w:tc>
      </w:tr>
      <w:tr>
        <w:tc>
          <w:tcPr>
            <w:tcW w:type="dxa" w:w="4561"/>
          </w:tcPr>
          <w:p>
            <w:pPr>
              <w:spacing w:before="0" w:after="0" w:line="276" w:lineRule="auto"/>
            </w:pPr>
            <w:r>
              <w:rPr>
                <w:rFonts w:ascii="Times New Roman" w:hAnsi="Times New Roman"/>
                <w:sz w:val="24"/>
              </w:rPr>
              <w:t>Java Payment Service</w:t>
            </w:r>
          </w:p>
        </w:tc>
        <w:tc>
          <w:tcPr>
            <w:tcW w:type="dxa" w:w="4561"/>
          </w:tcPr>
          <w:p>
            <w:pPr>
              <w:spacing w:before="0" w:after="0" w:line="276" w:lineRule="auto"/>
            </w:pPr>
            <w:r>
              <w:rPr>
                <w:rFonts w:ascii="Times New Roman" w:hAnsi="Times New Roman"/>
                <w:sz w:val="24"/>
              </w:rPr>
              <w:t>Prototype VNPay chạy thử bằng Docker, gRPC port 9090; chưa có merchant credentials</w:t>
            </w:r>
          </w:p>
        </w:tc>
      </w:tr>
      <w:tr>
        <w:tc>
          <w:tcPr>
            <w:tcW w:type="dxa" w:w="4561"/>
          </w:tcPr>
          <w:p>
            <w:pPr>
              <w:spacing w:before="0" w:after="0" w:line="276" w:lineRule="auto"/>
            </w:pPr>
            <w:r>
              <w:rPr>
                <w:rFonts w:ascii="Times New Roman" w:hAnsi="Times New Roman"/>
                <w:sz w:val="24"/>
              </w:rPr>
              <w:t>Stripe</w:t>
            </w:r>
          </w:p>
        </w:tc>
        <w:tc>
          <w:tcPr>
            <w:tcW w:type="dxa" w:w="4561"/>
          </w:tcPr>
          <w:p>
            <w:pPr>
              <w:spacing w:before="0" w:after="0" w:line="276" w:lineRule="auto"/>
            </w:pPr>
            <w:r>
              <w:rPr>
                <w:rFonts w:ascii="Times New Roman" w:hAnsi="Times New Roman"/>
                <w:sz w:val="24"/>
              </w:rPr>
              <w:t>Stripe API (test mode), webhook endpoint</w:t>
            </w:r>
          </w:p>
        </w:tc>
      </w:tr>
      <w:tr>
        <w:tc>
          <w:tcPr>
            <w:tcW w:type="dxa" w:w="4561"/>
          </w:tcPr>
          <w:p>
            <w:pPr>
              <w:spacing w:before="0" w:after="0" w:line="276" w:lineRule="auto"/>
            </w:pPr>
            <w:r>
              <w:rPr>
                <w:rFonts w:ascii="Times New Roman" w:hAnsi="Times New Roman"/>
                <w:sz w:val="24"/>
              </w:rPr>
              <w:t>Flutter App</w:t>
            </w:r>
          </w:p>
        </w:tc>
        <w:tc>
          <w:tcPr>
            <w:tcW w:type="dxa" w:w="4561"/>
          </w:tcPr>
          <w:p>
            <w:pPr>
              <w:spacing w:before="0" w:after="0" w:line="276" w:lineRule="auto"/>
            </w:pPr>
            <w:r>
              <w:rPr>
                <w:rFonts w:ascii="Times New Roman" w:hAnsi="Times New Roman"/>
                <w:sz w:val="24"/>
              </w:rPr>
              <w:t>Chạy trên Android emulator hoặc thiết bị thật</w:t>
            </w:r>
          </w:p>
        </w:tc>
      </w:tr>
      <w:tr>
        <w:tc>
          <w:tcPr>
            <w:tcW w:type="dxa" w:w="4561"/>
          </w:tcPr>
          <w:p>
            <w:pPr>
              <w:spacing w:before="0" w:after="0" w:line="276" w:lineRule="auto"/>
            </w:pPr>
            <w:r>
              <w:rPr>
                <w:rFonts w:ascii="Times New Roman" w:hAnsi="Times New Roman"/>
                <w:sz w:val="24"/>
              </w:rPr>
              <w:t>Docker Compose</w:t>
            </w:r>
          </w:p>
        </w:tc>
        <w:tc>
          <w:tcPr>
            <w:tcW w:type="dxa" w:w="4561"/>
          </w:tcPr>
          <w:p>
            <w:pPr>
              <w:spacing w:before="0" w:after="0" w:line="276" w:lineRule="auto"/>
            </w:pPr>
            <w:r>
              <w:rPr>
                <w:rFonts w:ascii="Times New Roman" w:hAnsi="Times New Roman"/>
                <w:sz w:val="24"/>
              </w:rPr>
              <w:t>Chỉ dùng cho Java Payment Service thử nghiệm, không triển khai toàn hệ thống</w:t>
            </w:r>
          </w:p>
        </w:tc>
      </w:tr>
    </w:tbl>
    <w:p>
      <w:pPr>
        <w:pStyle w:val="Heading2"/>
        <w:spacing w:before="240" w:after="120" w:line="360" w:lineRule="auto"/>
      </w:pPr>
      <w:r>
        <w:rPr>
          <w:rFonts w:ascii="Times New Roman" w:hAnsi="Times New Roman"/>
          <w:sz w:val="28"/>
        </w:rPr>
        <w:t>4.5. Kết quả đạt được</w:t>
      </w:r>
    </w:p>
    <w:p>
      <w:pPr>
        <w:pStyle w:val="ListBullet"/>
        <w:spacing w:before="0" w:after="0" w:line="360" w:lineRule="auto"/>
      </w:pPr>
      <w:r>
        <w:rPr>
          <w:rFonts w:ascii="Times New Roman" w:hAnsi="Times New Roman"/>
          <w:sz w:val="26"/>
        </w:rPr>
        <w:t>Hệ thống chatbot AI hoạt động, trả lời được câu hỏi về luật chơi và kỹ thuật bida, pickleball, cầu lông.</w:t>
      </w:r>
    </w:p>
    <w:p>
      <w:pPr>
        <w:pStyle w:val="ListBullet"/>
        <w:spacing w:before="0" w:after="0" w:line="360" w:lineRule="auto"/>
      </w:pPr>
      <w:r>
        <w:rPr>
          <w:rFonts w:ascii="Times New Roman" w:hAnsi="Times New Roman"/>
          <w:sz w:val="26"/>
        </w:rPr>
        <w:t>Knowledge Graph với 418 entities và 441 relationships được xây dựng thành công trên Neo4j.</w:t>
      </w:r>
    </w:p>
    <w:p>
      <w:pPr>
        <w:pStyle w:val="ListBullet"/>
        <w:spacing w:before="0" w:after="0" w:line="360" w:lineRule="auto"/>
      </w:pPr>
      <w:r>
        <w:rPr>
          <w:rFonts w:ascii="Times New Roman" w:hAnsi="Times New Roman"/>
          <w:sz w:val="26"/>
        </w:rPr>
        <w:t>Đã lưu embedding cho 418/418 node tri thức; vector index ONLINE và backend tự đồng bộ tăng dần trong background khi khởi động.</w:t>
      </w:r>
    </w:p>
    <w:p>
      <w:pPr>
        <w:pStyle w:val="ListBullet"/>
        <w:spacing w:before="0" w:after="0" w:line="360" w:lineRule="auto"/>
      </w:pPr>
      <w:r>
        <w:rPr>
          <w:rFonts w:ascii="Times New Roman" w:hAnsi="Times New Roman"/>
          <w:sz w:val="26"/>
        </w:rPr>
        <w:t>Chức năng đặt sân hoạt động, kiểm tra sân trống theo thời gian thực.</w:t>
      </w:r>
    </w:p>
    <w:p>
      <w:pPr>
        <w:pStyle w:val="ListBullet"/>
        <w:spacing w:before="0" w:after="0" w:line="360" w:lineRule="auto"/>
      </w:pPr>
      <w:r>
        <w:rPr>
          <w:rFonts w:ascii="Times New Roman" w:hAnsi="Times New Roman"/>
          <w:sz w:val="26"/>
        </w:rPr>
        <w:t>Chức năng đặt đồ uống hoạt động, hiển thị menu với giá VND.</w:t>
      </w:r>
    </w:p>
    <w:p>
      <w:pPr>
        <w:pStyle w:val="ListBullet"/>
        <w:spacing w:before="0" w:after="0" w:line="360" w:lineRule="auto"/>
      </w:pPr>
      <w:r>
        <w:rPr>
          <w:rFonts w:ascii="Times New Roman" w:hAnsi="Times New Roman"/>
          <w:sz w:val="26"/>
        </w:rPr>
        <w:t>Chức năng gọi nhân viên hoạt động qua hệ thống thông báo real-time.</w:t>
      </w:r>
    </w:p>
    <w:p>
      <w:pPr>
        <w:pStyle w:val="ListBullet"/>
        <w:spacing w:before="0" w:after="0" w:line="360" w:lineRule="auto"/>
      </w:pPr>
      <w:r>
        <w:rPr>
          <w:rFonts w:ascii="Times New Roman" w:hAnsi="Times New Roman"/>
          <w:sz w:val="26"/>
        </w:rPr>
        <w:t>Tích hợp thanh toán Stripe trong môi trường thử nghiệm; đã xây dựng prototype nghiên cứu VNPay nhưng chưa thể vận hành trên sandbox.</w:t>
      </w:r>
    </w:p>
    <w:p>
      <w:pPr>
        <w:pStyle w:val="ListBullet"/>
        <w:spacing w:before="0" w:after="0" w:line="360" w:lineRule="auto"/>
      </w:pPr>
      <w:r>
        <w:rPr>
          <w:rFonts w:ascii="Times New Roman" w:hAnsi="Times New Roman"/>
          <w:sz w:val="26"/>
        </w:rPr>
        <w:t>Stripe có luồng xác nhận qua webhook; mã callback VNPay chưa được kiểm chứng do thiếu VNPAY_TMN_CODE và VNPAY_HASH_SECRET.</w:t>
      </w:r>
    </w:p>
    <w:p>
      <w:pPr>
        <w:pStyle w:val="ListBullet"/>
        <w:spacing w:before="0" w:after="0" w:line="360" w:lineRule="auto"/>
      </w:pPr>
      <w:r>
        <w:rPr>
          <w:rFonts w:ascii="Times New Roman" w:hAnsi="Times New Roman"/>
          <w:sz w:val="26"/>
        </w:rPr>
        <w:t>Admin quản lý giá dịch vụ, xem hóa đơn chi tiết booking với tổng tiền.</w:t>
      </w:r>
    </w:p>
    <w:p>
      <w:pPr>
        <w:pStyle w:val="ListBullet"/>
        <w:spacing w:before="0" w:after="0" w:line="360" w:lineRule="auto"/>
      </w:pPr>
      <w:r>
        <w:rPr>
          <w:rFonts w:ascii="Times New Roman" w:hAnsi="Times New Roman"/>
          <w:sz w:val="26"/>
        </w:rPr>
        <w:t>Ứng dụng Flutter chạy được trên cả Android và iOS.</w:t>
      </w:r>
    </w:p>
    <w:p>
      <w:pPr>
        <w:pStyle w:val="ListBullet"/>
        <w:spacing w:before="0" w:after="0" w:line="360" w:lineRule="auto"/>
      </w:pPr>
      <w:r>
        <w:rPr>
          <w:rFonts w:ascii="Times New Roman" w:hAnsi="Times New Roman"/>
          <w:sz w:val="26"/>
        </w:rPr>
        <w:t>Hệ thống có fallback mechanism khi LLM chính lỗi.</w:t>
      </w:r>
    </w:p>
    <w:p>
      <w:pPr>
        <w:pStyle w:val="ListBullet"/>
        <w:spacing w:before="0" w:after="0" w:line="360" w:lineRule="auto"/>
      </w:pPr>
      <w:r>
        <w:rPr>
          <w:rFonts w:ascii="Times New Roman" w:hAnsi="Times New Roman"/>
          <w:sz w:val="26"/>
        </w:rPr>
        <w:t>Docker Compose mới được dùng để đóng gói/chạy thử Java Payment Service của prototype VNPay, chưa phải phương án triển khai hệ thống.</w:t>
      </w:r>
    </w:p>
    <w:p>
      <w:pPr>
        <w:pStyle w:val="Heading2"/>
        <w:spacing w:before="240" w:after="120" w:line="360" w:lineRule="auto"/>
      </w:pPr>
      <w:r>
        <w:rPr>
          <w:rFonts w:ascii="Times New Roman" w:hAnsi="Times New Roman"/>
          <w:sz w:val="28"/>
        </w:rPr>
        <w:t>4.6. Hướng phát triển</w:t>
      </w:r>
    </w:p>
    <w:p>
      <w:pPr>
        <w:pStyle w:val="ListBullet"/>
        <w:spacing w:before="0" w:after="0" w:line="360" w:lineRule="auto"/>
      </w:pPr>
      <w:r>
        <w:rPr>
          <w:rFonts w:ascii="Times New Roman" w:hAnsi="Times New Roman"/>
          <w:sz w:val="26"/>
        </w:rPr>
        <w:t>Hỗ trợ voice chat (speech-to-text, text-to-speech).</w:t>
      </w:r>
    </w:p>
    <w:p>
      <w:pPr>
        <w:pStyle w:val="ListBullet"/>
        <w:spacing w:before="0" w:after="0" w:line="360" w:lineRule="auto"/>
      </w:pPr>
      <w:r>
        <w:rPr>
          <w:rFonts w:ascii="Times New Roman" w:hAnsi="Times New Roman"/>
          <w:sz w:val="26"/>
        </w:rPr>
        <w:t>Thêm nhiều môn thể thao hơn (tennis, bóng bàn, v.v.).</w:t>
      </w:r>
    </w:p>
    <w:p>
      <w:pPr>
        <w:pStyle w:val="ListBullet"/>
        <w:spacing w:before="0" w:after="0" w:line="360" w:lineRule="auto"/>
      </w:pPr>
      <w:r>
        <w:rPr>
          <w:rFonts w:ascii="Times New Roman" w:hAnsi="Times New Roman"/>
          <w:sz w:val="26"/>
        </w:rPr>
        <w:t>Triển khai lên cloud (AWS, GCP) với CI/CD pipeline.</w:t>
      </w:r>
    </w:p>
    <w:p>
      <w:pPr>
        <w:pStyle w:val="ListBullet"/>
        <w:spacing w:before="0" w:after="0" w:line="360" w:lineRule="auto"/>
      </w:pPr>
      <w:r>
        <w:rPr>
          <w:rFonts w:ascii="Times New Roman" w:hAnsi="Times New Roman"/>
          <w:sz w:val="26"/>
        </w:rPr>
        <w:t>Xây dựng hệ thống analytics và reporting nâng cao cho admin.</w:t>
      </w:r>
    </w:p>
    <w:p>
      <w:pPr>
        <w:pStyle w:val="ListBullet"/>
        <w:spacing w:before="0" w:after="0" w:line="360" w:lineRule="auto"/>
      </w:pPr>
      <w:r>
        <w:rPr>
          <w:rFonts w:ascii="Times New Roman" w:hAnsi="Times New Roman"/>
          <w:sz w:val="26"/>
        </w:rPr>
        <w:t>Hỗ trợ đa ngôn ngữ (Vietnamese, English).</w:t>
      </w:r>
    </w:p>
    <w:p>
      <w:pPr>
        <w:pStyle w:val="ListBullet"/>
        <w:spacing w:before="0" w:after="0" w:line="360" w:lineRule="auto"/>
      </w:pPr>
      <w:r>
        <w:rPr>
          <w:rFonts w:ascii="Times New Roman" w:hAnsi="Times New Roman"/>
          <w:sz w:val="26"/>
        </w:rPr>
        <w:t>Tích hợp hệ thống đánh giá và phản hồi từ khách hàng.</w:t>
      </w:r>
    </w:p>
    <w:p>
      <w:pPr>
        <w:pStyle w:val="ListBullet"/>
        <w:spacing w:before="0" w:after="0" w:line="360" w:lineRule="auto"/>
      </w:pPr>
      <w:r>
        <w:rPr>
          <w:rFonts w:ascii="Times New Roman" w:hAnsi="Times New Roman"/>
          <w:sz w:val="26"/>
        </w:rPr>
        <w:t>Phát triển ứng dụng web version (Flutter Web).</w:t>
      </w:r>
    </w:p>
    <w:p>
      <w:pPr>
        <w:pStyle w:val="ListBullet"/>
        <w:spacing w:before="0" w:after="0" w:line="360" w:lineRule="auto"/>
      </w:pPr>
      <w:r>
        <w:rPr>
          <w:rFonts w:ascii="Times New Roman" w:hAnsi="Times New Roman"/>
          <w:sz w:val="26"/>
        </w:rPr>
        <w:t>Tích hợp thêm cổng thanh toán MoMo.</w:t>
      </w:r>
    </w:p>
    <w:p>
      <w:pPr>
        <w:pStyle w:val="ListBullet"/>
        <w:spacing w:before="0" w:after="0" w:line="360" w:lineRule="auto"/>
      </w:pPr>
      <w:r>
        <w:rPr>
          <w:rFonts w:ascii="Times New Roman" w:hAnsi="Times New Roman"/>
          <w:sz w:val="26"/>
        </w:rPr>
        <w:t>Đăng ký tài khoản merchant VNPay, nhận VNPAY_TMN_CODE/VNPAY_HASH_SECRET và hoàn thiện kiểm thử sandbox, callback, đối soát trước khi đưa vào sử dụng.</w:t>
      </w:r>
    </w:p>
    <w:p>
      <w:pPr>
        <w:pStyle w:val="ListBullet"/>
        <w:spacing w:before="0" w:after="0" w:line="360" w:lineRule="auto"/>
      </w:pPr>
      <w:r>
        <w:rPr>
          <w:rFonts w:ascii="Times New Roman" w:hAnsi="Times New Roman"/>
          <w:sz w:val="26"/>
        </w:rPr>
        <w:t>Xây dựng bộ câu hỏi đánh giá retrieval cho ba môn và thử nghiệm embedding model đa ngôn ngữ phù hợp tiếng Việt trước khi điều chỉnh trọng số hybrid search.</w:t>
      </w:r>
    </w:p>
    <w:p>
      <w:r>
        <w:br w:type="page"/>
      </w:r>
    </w:p>
    <w:p>
      <w:pPr>
        <w:jc w:val="center"/>
      </w:pPr>
      <w:r>
        <w:rPr>
          <w:rFonts w:ascii="Times New Roman" w:hAnsi="Times New Roman"/>
          <w:b/>
          <w:sz w:val="28"/>
        </w:rPr>
        <w:t>TÀI LIỆU THAM KHẢO</w:t>
      </w:r>
    </w:p>
    <w:p/>
    <w:p>
      <w:pPr>
        <w:spacing w:before="0" w:after="0" w:line="360" w:lineRule="auto"/>
      </w:pPr>
      <w:r>
        <w:rPr>
          <w:rFonts w:ascii="Times New Roman" w:hAnsi="Times New Roman"/>
          <w:sz w:val="26"/>
        </w:rPr>
        <w:t>[1] FastAPI Documentation. https://fastapi.tiangolo.com/</w:t>
      </w:r>
    </w:p>
    <w:p>
      <w:pPr>
        <w:spacing w:before="0" w:after="0" w:line="360" w:lineRule="auto"/>
      </w:pPr>
      <w:r>
        <w:rPr>
          <w:rFonts w:ascii="Times New Roman" w:hAnsi="Times New Roman"/>
          <w:sz w:val="26"/>
        </w:rPr>
        <w:t>[2] Flutter Documentation. https://docs.flutter.dev/</w:t>
      </w:r>
    </w:p>
    <w:p>
      <w:pPr>
        <w:spacing w:before="0" w:after="0" w:line="360" w:lineRule="auto"/>
      </w:pPr>
      <w:r>
        <w:rPr>
          <w:rFonts w:ascii="Times New Roman" w:hAnsi="Times New Roman"/>
          <w:sz w:val="26"/>
        </w:rPr>
        <w:t>[3] LangChain Documentation. https://python.langchain.com/</w:t>
      </w:r>
    </w:p>
    <w:p>
      <w:pPr>
        <w:spacing w:before="0" w:after="0" w:line="360" w:lineRule="auto"/>
      </w:pPr>
      <w:r>
        <w:rPr>
          <w:rFonts w:ascii="Times New Roman" w:hAnsi="Times New Roman"/>
          <w:sz w:val="26"/>
        </w:rPr>
        <w:t>[4] Neo4j Documentation. https://neo4j.com/docs/</w:t>
      </w:r>
    </w:p>
    <w:p>
      <w:pPr>
        <w:spacing w:before="0" w:after="0" w:line="360" w:lineRule="auto"/>
      </w:pPr>
      <w:r>
        <w:rPr>
          <w:rFonts w:ascii="Times New Roman" w:hAnsi="Times New Roman"/>
          <w:sz w:val="26"/>
        </w:rPr>
        <w:t>[5] Ollama Documentation. https://ollama.ai/</w:t>
      </w:r>
    </w:p>
    <w:p>
      <w:pPr>
        <w:spacing w:before="0" w:after="0" w:line="360" w:lineRule="auto"/>
      </w:pPr>
      <w:r>
        <w:rPr>
          <w:rFonts w:ascii="Times New Roman" w:hAnsi="Times New Roman"/>
          <w:sz w:val="26"/>
        </w:rPr>
        <w:t>[6] PostgreSQL Documentation. https://www.postgresql.org/docs/</w:t>
      </w:r>
    </w:p>
    <w:p>
      <w:pPr>
        <w:spacing w:before="0" w:after="0" w:line="360" w:lineRule="auto"/>
      </w:pPr>
      <w:r>
        <w:rPr>
          <w:rFonts w:ascii="Times New Roman" w:hAnsi="Times New Roman"/>
          <w:sz w:val="26"/>
        </w:rPr>
        <w:t>[7] Redis Documentation. https://redis.io/documentation/</w:t>
      </w:r>
    </w:p>
    <w:p>
      <w:pPr>
        <w:spacing w:before="0" w:after="0" w:line="360" w:lineRule="auto"/>
      </w:pPr>
      <w:r>
        <w:rPr>
          <w:rFonts w:ascii="Times New Roman" w:hAnsi="Times New Roman"/>
          <w:sz w:val="26"/>
        </w:rPr>
        <w:t>[8] Riverpod Documentation. https://riverpod.dev/</w:t>
      </w:r>
    </w:p>
    <w:p>
      <w:pPr>
        <w:spacing w:before="0" w:after="0" w:line="360" w:lineRule="auto"/>
      </w:pPr>
      <w:r>
        <w:rPr>
          <w:rFonts w:ascii="Times New Roman" w:hAnsi="Times New Roman"/>
          <w:sz w:val="26"/>
        </w:rPr>
        <w:t>[9] GoRouter Documentation. https://pub.dev/packages/go_router</w:t>
      </w:r>
    </w:p>
    <w:p>
      <w:pPr>
        <w:spacing w:before="0" w:after="0" w:line="360" w:lineRule="auto"/>
      </w:pPr>
      <w:r>
        <w:rPr>
          <w:rFonts w:ascii="Times New Roman" w:hAnsi="Times New Roman"/>
          <w:sz w:val="26"/>
        </w:rPr>
        <w:t>[10] WPA Rules. World Pool-Billiard Association. https://wpapool.com/</w:t>
      </w:r>
    </w:p>
    <w:p>
      <w:pPr>
        <w:spacing w:before="0" w:after="0" w:line="360" w:lineRule="auto"/>
      </w:pPr>
      <w:r>
        <w:rPr>
          <w:rFonts w:ascii="Times New Roman" w:hAnsi="Times New Roman"/>
          <w:sz w:val="26"/>
        </w:rPr>
        <w:t>[11] USAPA Rules. USA Pickleball Association. https://usapickleball.org/</w:t>
      </w:r>
    </w:p>
    <w:p>
      <w:pPr>
        <w:spacing w:before="0" w:after="0" w:line="360" w:lineRule="auto"/>
      </w:pPr>
      <w:r>
        <w:rPr>
          <w:rFonts w:ascii="Times New Roman" w:hAnsi="Times New Roman"/>
          <w:sz w:val="26"/>
        </w:rPr>
        <w:t>[12] BWF Laws. Badminton World Federation. https://bwfbadminton.com/</w:t>
      </w:r>
    </w:p>
    <w:p>
      <w:pPr>
        <w:spacing w:before="0" w:after="0" w:line="360" w:lineRule="auto"/>
      </w:pPr>
      <w:r>
        <w:rPr>
          <w:rFonts w:ascii="Times New Roman" w:hAnsi="Times New Roman"/>
          <w:sz w:val="26"/>
        </w:rPr>
        <w:t>[13] Stripe Documentation. https://stripe.com/docs</w:t>
      </w:r>
    </w:p>
    <w:p>
      <w:pPr>
        <w:spacing w:before="0" w:after="0" w:line="360" w:lineRule="auto"/>
      </w:pPr>
      <w:r>
        <w:rPr>
          <w:rFonts w:ascii="Times New Roman" w:hAnsi="Times New Roman"/>
          <w:sz w:val="26"/>
        </w:rPr>
        <w:t>[14] VNPay Documentation. https://sandbox.vnpayment.vn/apis/</w:t>
      </w:r>
    </w:p>
    <w:p>
      <w:pPr>
        <w:spacing w:before="0" w:after="0" w:line="360" w:lineRule="auto"/>
      </w:pPr>
      <w:r>
        <w:rPr>
          <w:rFonts w:ascii="Times New Roman" w:hAnsi="Times New Roman"/>
          <w:sz w:val="26"/>
        </w:rPr>
        <w:t>[15] Docker Documentation. https://docs.docker.com/</w:t>
      </w:r>
    </w:p>
    <w:p>
      <w:pPr>
        <w:spacing w:before="0" w:after="0" w:line="360" w:lineRule="auto"/>
      </w:pPr>
      <w:r>
        <w:rPr>
          <w:rFonts w:ascii="Times New Roman" w:hAnsi="Times New Roman"/>
          <w:sz w:val="26"/>
        </w:rPr>
        <w:t>[16] Docker Compose Documentation. https://docs.docker.com/compose/</w:t>
      </w:r>
    </w:p>
    <w:p>
      <w:r>
        <w:br w:type="page"/>
      </w:r>
    </w:p>
    <w:p>
      <w:pPr>
        <w:jc w:val="center"/>
      </w:pPr>
      <w:r>
        <w:rPr>
          <w:rFonts w:ascii="Times New Roman" w:hAnsi="Times New Roman"/>
          <w:b/>
          <w:sz w:val="28"/>
        </w:rPr>
        <w:t>PHỤ LỤC</w:t>
      </w:r>
    </w:p>
    <w:p/>
    <w:p>
      <w:pPr>
        <w:spacing w:before="0" w:after="0" w:line="360" w:lineRule="auto"/>
      </w:pPr>
      <w:r>
        <w:rPr>
          <w:rFonts w:ascii="Times New Roman" w:hAnsi="Times New Roman"/>
          <w:b/>
          <w:sz w:val="26"/>
        </w:rPr>
        <w:t>Phụ lục A: Source code</w:t>
      </w:r>
    </w:p>
    <w:p/>
    <w:p>
      <w:pPr>
        <w:spacing w:before="0" w:after="0" w:line="360" w:lineRule="auto"/>
      </w:pPr>
      <w:r>
        <w:rPr>
          <w:rFonts w:ascii="Times New Roman" w:hAnsi="Times New Roman"/>
          <w:b/>
          <w:sz w:val="26"/>
        </w:rPr>
        <w:t>A.1. Backend - main.py</w:t>
      </w:r>
    </w:p>
    <w:p>
      <w:pPr>
        <w:spacing w:before="0" w:after="0" w:line="360" w:lineRule="auto"/>
      </w:pPr>
      <w:r>
        <w:rPr>
          <w:rFonts w:ascii="Times New Roman" w:hAnsi="Times New Roman"/>
          <w:b w:val="0"/>
          <w:sz w:val="26"/>
        </w:rPr>
        <w:t>[Chèn source code main.py tại đây hoặc tham chiếu đến repository]</w:t>
      </w:r>
    </w:p>
    <w:p/>
    <w:p>
      <w:pPr>
        <w:spacing w:before="0" w:after="0" w:line="360" w:lineRule="auto"/>
      </w:pPr>
      <w:r>
        <w:rPr>
          <w:rFonts w:ascii="Times New Roman" w:hAnsi="Times New Roman"/>
          <w:b/>
          <w:sz w:val="26"/>
        </w:rPr>
        <w:t>A.2. Backend - AI Agent</w:t>
      </w:r>
    </w:p>
    <w:p>
      <w:pPr>
        <w:spacing w:before="0" w:after="0" w:line="360" w:lineRule="auto"/>
      </w:pPr>
      <w:r>
        <w:rPr>
          <w:rFonts w:ascii="Times New Roman" w:hAnsi="Times New Roman"/>
          <w:b w:val="0"/>
          <w:sz w:val="26"/>
        </w:rPr>
        <w:t>[Chèn source code agent.py tại đây]</w:t>
      </w:r>
    </w:p>
    <w:p/>
    <w:p>
      <w:pPr>
        <w:spacing w:before="0" w:after="0" w:line="360" w:lineRule="auto"/>
      </w:pPr>
      <w:r>
        <w:rPr>
          <w:rFonts w:ascii="Times New Roman" w:hAnsi="Times New Roman"/>
          <w:b/>
          <w:sz w:val="26"/>
        </w:rPr>
        <w:t>A.3. Frontend - Chat Screen</w:t>
      </w:r>
    </w:p>
    <w:p>
      <w:pPr>
        <w:spacing w:before="0" w:after="0" w:line="360" w:lineRule="auto"/>
      </w:pPr>
      <w:r>
        <w:rPr>
          <w:rFonts w:ascii="Times New Roman" w:hAnsi="Times New Roman"/>
          <w:b w:val="0"/>
          <w:sz w:val="26"/>
        </w:rPr>
        <w:t>[Chèn source code chat_screen.dart tại đây]</w:t>
      </w:r>
    </w:p>
    <w:p/>
    <w:p>
      <w:pPr>
        <w:spacing w:before="0" w:after="0" w:line="360" w:lineRule="auto"/>
      </w:pPr>
      <w:r>
        <w:rPr>
          <w:rFonts w:ascii="Times New Roman" w:hAnsi="Times New Roman"/>
          <w:b/>
          <w:sz w:val="26"/>
        </w:rPr>
        <w:t>Phụ lục B: API Documentation</w:t>
      </w:r>
    </w:p>
    <w:p>
      <w:pPr>
        <w:spacing w:before="0" w:after="0" w:line="360" w:lineRule="auto"/>
      </w:pPr>
      <w:r>
        <w:rPr>
          <w:rFonts w:ascii="Times New Roman" w:hAnsi="Times New Roman"/>
          <w:b w:val="0"/>
          <w:sz w:val="26"/>
        </w:rPr>
        <w:t>[Chèn Swagger UI screenshot hoặc API documentation tại đây]</w:t>
      </w:r>
    </w:p>
    <w:p/>
    <w:p>
      <w:pPr>
        <w:spacing w:before="0" w:after="0" w:line="360" w:lineRule="auto"/>
      </w:pPr>
      <w:r>
        <w:rPr>
          <w:rFonts w:ascii="Times New Roman" w:hAnsi="Times New Roman"/>
          <w:b/>
          <w:sz w:val="26"/>
        </w:rPr>
        <w:t>Phụ lục C: Ảnh chụp màn hình ứng dụng</w:t>
      </w:r>
    </w:p>
    <w:p>
      <w:pPr>
        <w:spacing w:before="0" w:after="0" w:line="360" w:lineRule="auto"/>
      </w:pPr>
      <w:r>
        <w:rPr>
          <w:rFonts w:ascii="Times New Roman" w:hAnsi="Times New Roman"/>
          <w:b w:val="0"/>
          <w:sz w:val="26"/>
        </w:rPr>
        <w:t>[Chèn ảnh chụp màn hình các màn hình chính của ứng dụng tại đây]</w:t>
      </w: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